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717A" w14:textId="42E87823" w:rsidR="0076452A" w:rsidRDefault="5577B7A5">
      <w:pPr>
        <w:jc w:val="center"/>
        <w:rPr>
          <w:rFonts w:hint="eastAsia"/>
        </w:rPr>
      </w:pPr>
      <w:r w:rsidRPr="5577B7A5">
        <w:rPr>
          <w:b/>
          <w:bCs/>
          <w:color w:val="0F766E"/>
          <w:sz w:val="24"/>
          <w:szCs w:val="24"/>
        </w:rPr>
        <w:t>YUVA INTERN • WEEK 4 TASK</w:t>
      </w:r>
    </w:p>
    <w:p w14:paraId="16030BB8" w14:textId="77777777" w:rsidR="0076452A" w:rsidRDefault="5577B7A5">
      <w:pPr>
        <w:pStyle w:val="Title"/>
        <w:jc w:val="center"/>
      </w:pPr>
      <w:r>
        <w:t>MedCheck</w:t>
      </w:r>
    </w:p>
    <w:p w14:paraId="35E0CD0A" w14:textId="6FBD2DC3" w:rsidR="46B809C0" w:rsidRDefault="46B809C0" w:rsidP="5577B7A5">
      <w:pPr>
        <w:jc w:val="center"/>
        <w:rPr>
          <w:rFonts w:hint="eastAsia"/>
        </w:rPr>
      </w:pPr>
      <w:r w:rsidRPr="5577B7A5">
        <w:rPr>
          <w:rFonts w:eastAsia="Aptos" w:cs="Aptos"/>
          <w:sz w:val="32"/>
          <w:szCs w:val="32"/>
        </w:rPr>
        <w:t>Developing a Prototype</w:t>
      </w:r>
    </w:p>
    <w:p w14:paraId="2D3772C8" w14:textId="77777777" w:rsidR="0076452A" w:rsidRDefault="006F3F88">
      <w:pPr>
        <w:jc w:val="center"/>
        <w:rPr>
          <w:rFonts w:hint="eastAsia"/>
        </w:rPr>
      </w:pPr>
      <w:r>
        <w:rPr>
          <w:i/>
        </w:rPr>
        <w:t>Wireframes, Screen Specifications &amp; User Flow</w:t>
      </w:r>
    </w:p>
    <w:tbl>
      <w:tblPr>
        <w:tblW w:w="0" w:type="auto"/>
        <w:jc w:val="center"/>
        <w:tblLook w:val="04A0" w:firstRow="1" w:lastRow="0" w:firstColumn="1" w:lastColumn="0" w:noHBand="0" w:noVBand="1"/>
      </w:tblPr>
      <w:tblGrid>
        <w:gridCol w:w="5112"/>
        <w:gridCol w:w="5112"/>
      </w:tblGrid>
      <w:tr w:rsidR="0076452A" w14:paraId="467B27C5" w14:textId="77777777" w:rsidTr="5577B7A5">
        <w:trPr>
          <w:jc w:val="center"/>
        </w:trPr>
        <w:tc>
          <w:tcPr>
            <w:tcW w:w="5112" w:type="dxa"/>
            <w:shd w:val="clear" w:color="auto" w:fill="E6F4F1"/>
            <w:vAlign w:val="center"/>
          </w:tcPr>
          <w:p w14:paraId="3A9C41CD" w14:textId="77777777" w:rsidR="0076452A" w:rsidRDefault="006F3F88">
            <w:pPr>
              <w:rPr>
                <w:rFonts w:hint="eastAsia"/>
              </w:rPr>
            </w:pPr>
            <w:r>
              <w:rPr>
                <w:b/>
                <w:sz w:val="18"/>
              </w:rPr>
              <w:t>Project</w:t>
            </w:r>
          </w:p>
        </w:tc>
        <w:tc>
          <w:tcPr>
            <w:tcW w:w="5112" w:type="dxa"/>
            <w:vAlign w:val="center"/>
          </w:tcPr>
          <w:p w14:paraId="49C18726" w14:textId="77777777" w:rsidR="0076452A" w:rsidRDefault="006F3F88">
            <w:pPr>
              <w:rPr>
                <w:rFonts w:hint="eastAsia"/>
              </w:rPr>
            </w:pPr>
            <w:r>
              <w:rPr>
                <w:sz w:val="18"/>
              </w:rPr>
              <w:t>MedCheck – Medication Management App</w:t>
            </w:r>
          </w:p>
        </w:tc>
      </w:tr>
      <w:tr w:rsidR="0076452A" w14:paraId="6AF920DB" w14:textId="77777777" w:rsidTr="5577B7A5">
        <w:trPr>
          <w:jc w:val="center"/>
        </w:trPr>
        <w:tc>
          <w:tcPr>
            <w:tcW w:w="5112" w:type="dxa"/>
            <w:shd w:val="clear" w:color="auto" w:fill="E6F4F1"/>
            <w:vAlign w:val="center"/>
          </w:tcPr>
          <w:p w14:paraId="15F68445" w14:textId="78AD2DCE" w:rsidR="0076452A" w:rsidRDefault="183B38F9" w:rsidP="183B38F9">
            <w:pPr>
              <w:rPr>
                <w:rFonts w:hint="eastAsia"/>
              </w:rPr>
            </w:pPr>
            <w:r w:rsidRPr="183B38F9">
              <w:rPr>
                <w:b/>
                <w:bCs/>
                <w:sz w:val="18"/>
                <w:szCs w:val="18"/>
              </w:rPr>
              <w:t>Task Focus</w:t>
            </w:r>
          </w:p>
        </w:tc>
        <w:tc>
          <w:tcPr>
            <w:tcW w:w="5112" w:type="dxa"/>
            <w:vAlign w:val="center"/>
          </w:tcPr>
          <w:p w14:paraId="2275A352" w14:textId="490DA9E3" w:rsidR="0076452A" w:rsidRDefault="5F9A266D" w:rsidP="183B38F9">
            <w:pPr>
              <w:rPr>
                <w:rFonts w:hint="eastAsia"/>
              </w:rPr>
            </w:pPr>
            <w:r w:rsidRPr="5577B7A5">
              <w:rPr>
                <w:rFonts w:eastAsia="Aptos" w:cs="Aptos"/>
                <w:sz w:val="18"/>
                <w:szCs w:val="18"/>
              </w:rPr>
              <w:t xml:space="preserve">Week </w:t>
            </w:r>
            <w:r w:rsidR="546382B3" w:rsidRPr="5577B7A5">
              <w:rPr>
                <w:rFonts w:eastAsia="Aptos" w:cs="Aptos"/>
                <w:sz w:val="18"/>
                <w:szCs w:val="18"/>
              </w:rPr>
              <w:t>4</w:t>
            </w:r>
            <w:r w:rsidRPr="5577B7A5">
              <w:rPr>
                <w:rFonts w:eastAsia="Aptos" w:cs="Aptos"/>
                <w:sz w:val="18"/>
                <w:szCs w:val="18"/>
              </w:rPr>
              <w:t xml:space="preserve"> – </w:t>
            </w:r>
            <w:r w:rsidR="4A7FFAFD" w:rsidRPr="5577B7A5">
              <w:rPr>
                <w:rFonts w:eastAsia="Aptos" w:cs="Aptos"/>
                <w:sz w:val="18"/>
                <w:szCs w:val="18"/>
              </w:rPr>
              <w:t>Developing  a Prototype</w:t>
            </w:r>
          </w:p>
        </w:tc>
      </w:tr>
      <w:tr w:rsidR="0076452A" w14:paraId="39B09D46" w14:textId="77777777" w:rsidTr="5577B7A5">
        <w:trPr>
          <w:jc w:val="center"/>
        </w:trPr>
        <w:tc>
          <w:tcPr>
            <w:tcW w:w="5112" w:type="dxa"/>
            <w:shd w:val="clear" w:color="auto" w:fill="E6F4F1"/>
            <w:vAlign w:val="center"/>
          </w:tcPr>
          <w:p w14:paraId="2A3AB60E" w14:textId="77777777" w:rsidR="0076452A" w:rsidRDefault="006F3F88">
            <w:pPr>
              <w:rPr>
                <w:rFonts w:hint="eastAsia"/>
              </w:rPr>
            </w:pPr>
            <w:r>
              <w:rPr>
                <w:b/>
                <w:sz w:val="18"/>
              </w:rPr>
              <w:t>Deliverable</w:t>
            </w:r>
          </w:p>
        </w:tc>
        <w:tc>
          <w:tcPr>
            <w:tcW w:w="5112" w:type="dxa"/>
            <w:vAlign w:val="center"/>
          </w:tcPr>
          <w:p w14:paraId="28657699" w14:textId="705E4111" w:rsidR="0076452A" w:rsidRDefault="223A6DAF" w:rsidP="183B38F9">
            <w:pPr>
              <w:rPr>
                <w:rFonts w:hint="eastAsia"/>
              </w:rPr>
            </w:pPr>
            <w:r w:rsidRPr="5577B7A5">
              <w:rPr>
                <w:rFonts w:eastAsia="Aptos" w:cs="Aptos"/>
                <w:sz w:val="18"/>
                <w:szCs w:val="18"/>
              </w:rPr>
              <w:t>Interactive Mobile Application Prototype</w:t>
            </w:r>
          </w:p>
        </w:tc>
      </w:tr>
      <w:tr w:rsidR="0076452A" w14:paraId="5CB27D2E" w14:textId="77777777" w:rsidTr="5577B7A5">
        <w:trPr>
          <w:jc w:val="center"/>
        </w:trPr>
        <w:tc>
          <w:tcPr>
            <w:tcW w:w="5112" w:type="dxa"/>
            <w:shd w:val="clear" w:color="auto" w:fill="E6F4F1"/>
            <w:vAlign w:val="center"/>
          </w:tcPr>
          <w:p w14:paraId="757C2D22" w14:textId="77777777" w:rsidR="0076452A" w:rsidRDefault="183B38F9">
            <w:pPr>
              <w:rPr>
                <w:rFonts w:hint="eastAsia"/>
              </w:rPr>
            </w:pPr>
            <w:r w:rsidRPr="183B38F9">
              <w:rPr>
                <w:b/>
                <w:bCs/>
                <w:sz w:val="18"/>
                <w:szCs w:val="18"/>
              </w:rPr>
              <w:t xml:space="preserve">Design </w:t>
            </w:r>
          </w:p>
        </w:tc>
        <w:tc>
          <w:tcPr>
            <w:tcW w:w="5112" w:type="dxa"/>
            <w:vAlign w:val="center"/>
          </w:tcPr>
          <w:p w14:paraId="401AD225" w14:textId="3C17B1DF" w:rsidR="0076452A" w:rsidRDefault="78ED4BC0" w:rsidP="183B38F9">
            <w:pPr>
              <w:rPr>
                <w:rFonts w:hint="eastAsia"/>
              </w:rPr>
            </w:pPr>
            <w:r w:rsidRPr="5577B7A5">
              <w:rPr>
                <w:rFonts w:eastAsia="Aptos" w:cs="Aptos"/>
                <w:sz w:val="18"/>
                <w:szCs w:val="18"/>
              </w:rPr>
              <w:t>Usability • Simplicity • Easy Navigation • Functional Interaction</w:t>
            </w:r>
          </w:p>
        </w:tc>
      </w:tr>
    </w:tbl>
    <w:p w14:paraId="672A6659" w14:textId="77777777" w:rsidR="0076452A" w:rsidRDefault="006F3F88">
      <w:pPr>
        <w:rPr>
          <w:rFonts w:hint="eastAsia"/>
        </w:rPr>
      </w:pPr>
      <w:r>
        <w:br w:type="page"/>
      </w:r>
    </w:p>
    <w:p w14:paraId="0C20703D" w14:textId="687A2516" w:rsidR="013BBA87" w:rsidRDefault="013BBA87" w:rsidP="5577B7A5">
      <w:pPr>
        <w:rPr>
          <w:rFonts w:hint="eastAsia"/>
        </w:rPr>
      </w:pPr>
      <w:r w:rsidRPr="5577B7A5">
        <w:rPr>
          <w:b/>
          <w:bCs/>
          <w:color w:val="548DD4" w:themeColor="text2" w:themeTint="99"/>
          <w:sz w:val="34"/>
          <w:szCs w:val="34"/>
        </w:rPr>
        <w:t xml:space="preserve">1. </w:t>
      </w:r>
      <w:r w:rsidR="57818B10" w:rsidRPr="5577B7A5">
        <w:rPr>
          <w:b/>
          <w:bCs/>
          <w:color w:val="548DD4" w:themeColor="text2" w:themeTint="99"/>
          <w:sz w:val="34"/>
          <w:szCs w:val="34"/>
        </w:rPr>
        <w:t>Tool used and the purpose of the prototype</w:t>
      </w:r>
    </w:p>
    <w:p w14:paraId="0DC31E9F" w14:textId="384C50E7" w:rsidR="57818B10" w:rsidRDefault="57818B10" w:rsidP="5577B7A5">
      <w:pPr>
        <w:rPr>
          <w:rFonts w:hint="eastAsia"/>
        </w:rPr>
      </w:pPr>
      <w:r w:rsidRPr="5577B7A5">
        <w:rPr>
          <w:rFonts w:eastAsia="Aptos" w:cs="Aptos"/>
          <w:szCs w:val="20"/>
        </w:rPr>
        <w:t>Flutter with Dart was used to develop the MedCheck mobile application prototype. The purpose of the prototype is to transform the UI designs from Week 2 into an interactive application and demonstrate key features including medicine management, scheduling, reminders, medication history, refill tracking, safety information, and caregiver sharing.</w:t>
      </w:r>
    </w:p>
    <w:p w14:paraId="68C421A9" w14:textId="11F7E3FE" w:rsidR="0076452A" w:rsidRDefault="71FB2C0E" w:rsidP="5577B7A5">
      <w:pPr>
        <w:rPr>
          <w:rFonts w:ascii="Calibri" w:eastAsia="Calibri" w:hAnsi="Calibri" w:cs="Calibri"/>
          <w:b/>
          <w:bCs/>
          <w:color w:val="548DD4" w:themeColor="text2" w:themeTint="99"/>
          <w:sz w:val="34"/>
          <w:szCs w:val="34"/>
        </w:rPr>
      </w:pPr>
      <w:r w:rsidRPr="5577B7A5">
        <w:rPr>
          <w:rFonts w:ascii="Calibri" w:eastAsia="Calibri" w:hAnsi="Calibri" w:cs="Calibri"/>
          <w:b/>
          <w:bCs/>
          <w:color w:val="548DD4" w:themeColor="text2" w:themeTint="99"/>
          <w:sz w:val="34"/>
          <w:szCs w:val="34"/>
        </w:rPr>
        <w:t>2. Technology / Tools Used</w:t>
      </w:r>
    </w:p>
    <w:p w14:paraId="797D531E" w14:textId="7679D9EA" w:rsidR="183B38F9" w:rsidRDefault="6A8D8261" w:rsidP="5577B7A5">
      <w:pPr>
        <w:spacing w:before="240" w:after="240"/>
        <w:rPr>
          <w:rFonts w:hint="eastAsia"/>
        </w:rPr>
      </w:pPr>
      <w:r w:rsidRPr="5577B7A5">
        <w:t>Tools used to convert the UI designs from Week 2 into an interactive mobile application and demonstrate the backend architecture planned in Week 3.</w:t>
      </w:r>
    </w:p>
    <w:p w14:paraId="377120F9" w14:textId="7E4F777D" w:rsidR="183B38F9" w:rsidRDefault="6A8D8261" w:rsidP="5577B7A5">
      <w:pPr>
        <w:pStyle w:val="Heading3"/>
        <w:spacing w:before="281" w:after="281"/>
      </w:pPr>
      <w:r w:rsidRPr="5577B7A5">
        <w:rPr>
          <w:sz w:val="28"/>
          <w:szCs w:val="28"/>
        </w:rPr>
        <w:t>2.1 Flutter</w:t>
      </w:r>
    </w:p>
    <w:p w14:paraId="78D8597E" w14:textId="66EEFF93" w:rsidR="183B38F9" w:rsidRDefault="6A8D8261" w:rsidP="5577B7A5">
      <w:pPr>
        <w:spacing w:before="240" w:after="240"/>
        <w:rPr>
          <w:rFonts w:hint="eastAsia"/>
        </w:rPr>
      </w:pPr>
      <w:r w:rsidRPr="5577B7A5">
        <w:rPr>
          <w:b/>
          <w:bCs/>
        </w:rPr>
        <w:t>Flutter</w:t>
      </w:r>
      <w:r w:rsidRPr="5577B7A5">
        <w:t xml:space="preserve"> is used as the primary framework for developing the MedCheck mobile application prototype. It allows the different application screens to be created using a single codebase and supports interactive UI components.</w:t>
      </w:r>
    </w:p>
    <w:p w14:paraId="1A0DF3E9" w14:textId="44D4CB8F" w:rsidR="183B38F9" w:rsidRDefault="6A8D8261" w:rsidP="5577B7A5">
      <w:pPr>
        <w:spacing w:before="240" w:after="240"/>
        <w:rPr>
          <w:rFonts w:hint="eastAsia"/>
        </w:rPr>
      </w:pPr>
      <w:r w:rsidRPr="5577B7A5">
        <w:rPr>
          <w:b/>
          <w:bCs/>
        </w:rPr>
        <w:t>Usage in MedCheck:</w:t>
      </w:r>
    </w:p>
    <w:p w14:paraId="205E0981" w14:textId="671F2B50" w:rsidR="183B38F9" w:rsidRDefault="6A8D8261" w:rsidP="002D4702">
      <w:pPr>
        <w:pStyle w:val="ListParagraph"/>
        <w:numPr>
          <w:ilvl w:val="0"/>
          <w:numId w:val="34"/>
        </w:numPr>
        <w:spacing w:after="0"/>
        <w:rPr>
          <w:rFonts w:hint="eastAsia"/>
        </w:rPr>
      </w:pPr>
      <w:r w:rsidRPr="5577B7A5">
        <w:t xml:space="preserve">Develop the mobile application interface </w:t>
      </w:r>
    </w:p>
    <w:p w14:paraId="53ECB1C7" w14:textId="0095A1BD" w:rsidR="183B38F9" w:rsidRDefault="6A8D8261" w:rsidP="002D4702">
      <w:pPr>
        <w:pStyle w:val="ListParagraph"/>
        <w:numPr>
          <w:ilvl w:val="0"/>
          <w:numId w:val="34"/>
        </w:numPr>
        <w:spacing w:after="0"/>
        <w:rPr>
          <w:rFonts w:hint="eastAsia"/>
        </w:rPr>
      </w:pPr>
      <w:r w:rsidRPr="5577B7A5">
        <w:t xml:space="preserve">Implement navigation between screens </w:t>
      </w:r>
    </w:p>
    <w:p w14:paraId="6AD31BD0" w14:textId="764A3250" w:rsidR="183B38F9" w:rsidRDefault="6A8D8261" w:rsidP="002D4702">
      <w:pPr>
        <w:pStyle w:val="ListParagraph"/>
        <w:numPr>
          <w:ilvl w:val="0"/>
          <w:numId w:val="34"/>
        </w:numPr>
        <w:spacing w:after="0"/>
        <w:rPr>
          <w:rFonts w:hint="eastAsia"/>
        </w:rPr>
      </w:pPr>
      <w:r w:rsidRPr="5577B7A5">
        <w:t xml:space="preserve">Create medicine cards, buttons, forms, and dashboard components </w:t>
      </w:r>
    </w:p>
    <w:p w14:paraId="59679E40" w14:textId="4A2CDA00" w:rsidR="183B38F9" w:rsidRDefault="6A8D8261" w:rsidP="002D4702">
      <w:pPr>
        <w:pStyle w:val="ListParagraph"/>
        <w:numPr>
          <w:ilvl w:val="0"/>
          <w:numId w:val="34"/>
        </w:numPr>
        <w:spacing w:after="0"/>
        <w:rPr>
          <w:rFonts w:hint="eastAsia"/>
        </w:rPr>
      </w:pPr>
      <w:r w:rsidRPr="5577B7A5">
        <w:t xml:space="preserve">Implement Add Medicine and Medicine Details workflows </w:t>
      </w:r>
    </w:p>
    <w:p w14:paraId="65DD6886" w14:textId="25D60461" w:rsidR="183B38F9" w:rsidRDefault="6A8D8261" w:rsidP="002D4702">
      <w:pPr>
        <w:pStyle w:val="ListParagraph"/>
        <w:numPr>
          <w:ilvl w:val="0"/>
          <w:numId w:val="34"/>
        </w:numPr>
        <w:spacing w:after="0"/>
        <w:rPr>
          <w:rFonts w:hint="eastAsia"/>
        </w:rPr>
      </w:pPr>
      <w:r w:rsidRPr="5577B7A5">
        <w:t xml:space="preserve">Build medication schedule, reminder, history, refill, safety, and caregiver screens </w:t>
      </w:r>
    </w:p>
    <w:p w14:paraId="55AAA944" w14:textId="546255E8" w:rsidR="183B38F9" w:rsidRDefault="6A8D8261" w:rsidP="002D4702">
      <w:pPr>
        <w:pStyle w:val="ListParagraph"/>
        <w:numPr>
          <w:ilvl w:val="0"/>
          <w:numId w:val="34"/>
        </w:numPr>
        <w:spacing w:after="0"/>
        <w:rPr>
          <w:rFonts w:hint="eastAsia"/>
        </w:rPr>
      </w:pPr>
      <w:r w:rsidRPr="5577B7A5">
        <w:t xml:space="preserve">Convert the Week 2 wireframes into an interactive prototype </w:t>
      </w:r>
    </w:p>
    <w:p w14:paraId="601248AB" w14:textId="56F79042" w:rsidR="183B38F9" w:rsidRDefault="6A8D8261" w:rsidP="5577B7A5">
      <w:pPr>
        <w:pStyle w:val="Heading3"/>
        <w:spacing w:before="281" w:after="281"/>
      </w:pPr>
      <w:r w:rsidRPr="5577B7A5">
        <w:rPr>
          <w:sz w:val="28"/>
          <w:szCs w:val="28"/>
        </w:rPr>
        <w:t>2.2 Dart</w:t>
      </w:r>
    </w:p>
    <w:p w14:paraId="21ECC81E" w14:textId="1F070465" w:rsidR="183B38F9" w:rsidRDefault="6A8D8261" w:rsidP="5577B7A5">
      <w:pPr>
        <w:spacing w:before="240" w:after="240"/>
        <w:rPr>
          <w:rFonts w:hint="eastAsia"/>
        </w:rPr>
      </w:pPr>
      <w:r w:rsidRPr="5577B7A5">
        <w:rPr>
          <w:b/>
          <w:bCs/>
        </w:rPr>
        <w:t>Dart</w:t>
      </w:r>
      <w:r w:rsidRPr="5577B7A5">
        <w:t xml:space="preserve"> is the programming language used with Flutter. It handles the application logic and interactions between different screens.</w:t>
      </w:r>
    </w:p>
    <w:p w14:paraId="033FF7EE" w14:textId="2B0506C0" w:rsidR="183B38F9" w:rsidRDefault="6A8D8261" w:rsidP="5577B7A5">
      <w:pPr>
        <w:spacing w:before="240" w:after="240"/>
        <w:rPr>
          <w:rFonts w:hint="eastAsia"/>
        </w:rPr>
      </w:pPr>
      <w:r w:rsidRPr="5577B7A5">
        <w:rPr>
          <w:b/>
          <w:bCs/>
        </w:rPr>
        <w:t>Usage in MedCheck:</w:t>
      </w:r>
    </w:p>
    <w:p w14:paraId="3EB08815" w14:textId="300FA985" w:rsidR="183B38F9" w:rsidRDefault="6A8D8261" w:rsidP="002D4702">
      <w:pPr>
        <w:pStyle w:val="ListParagraph"/>
        <w:numPr>
          <w:ilvl w:val="0"/>
          <w:numId w:val="33"/>
        </w:numPr>
        <w:spacing w:after="0"/>
        <w:rPr>
          <w:rFonts w:hint="eastAsia"/>
        </w:rPr>
      </w:pPr>
      <w:r w:rsidRPr="5577B7A5">
        <w:t xml:space="preserve">Screen navigation </w:t>
      </w:r>
    </w:p>
    <w:p w14:paraId="4F65F867" w14:textId="0EC1CA58" w:rsidR="183B38F9" w:rsidRDefault="6A8D8261" w:rsidP="002D4702">
      <w:pPr>
        <w:pStyle w:val="ListParagraph"/>
        <w:numPr>
          <w:ilvl w:val="0"/>
          <w:numId w:val="33"/>
        </w:numPr>
        <w:spacing w:after="0"/>
        <w:rPr>
          <w:rFonts w:hint="eastAsia"/>
        </w:rPr>
      </w:pPr>
      <w:r w:rsidRPr="5577B7A5">
        <w:t xml:space="preserve">Form validation </w:t>
      </w:r>
    </w:p>
    <w:p w14:paraId="182572BE" w14:textId="07662F0B" w:rsidR="183B38F9" w:rsidRDefault="6A8D8261" w:rsidP="002D4702">
      <w:pPr>
        <w:pStyle w:val="ListParagraph"/>
        <w:numPr>
          <w:ilvl w:val="0"/>
          <w:numId w:val="33"/>
        </w:numPr>
        <w:spacing w:after="0"/>
        <w:rPr>
          <w:rFonts w:hint="eastAsia"/>
        </w:rPr>
      </w:pPr>
      <w:r w:rsidRPr="5577B7A5">
        <w:t xml:space="preserve">Medicine data handling </w:t>
      </w:r>
    </w:p>
    <w:p w14:paraId="058AEBFF" w14:textId="1776DF74" w:rsidR="183B38F9" w:rsidRDefault="6A8D8261" w:rsidP="002D4702">
      <w:pPr>
        <w:pStyle w:val="ListParagraph"/>
        <w:numPr>
          <w:ilvl w:val="0"/>
          <w:numId w:val="33"/>
        </w:numPr>
        <w:spacing w:after="0"/>
        <w:rPr>
          <w:rFonts w:hint="eastAsia"/>
        </w:rPr>
      </w:pPr>
      <w:r w:rsidRPr="5577B7A5">
        <w:t xml:space="preserve">Schedule management </w:t>
      </w:r>
    </w:p>
    <w:p w14:paraId="4044FD03" w14:textId="07522B11" w:rsidR="183B38F9" w:rsidRDefault="6A8D8261" w:rsidP="002D4702">
      <w:pPr>
        <w:pStyle w:val="ListParagraph"/>
        <w:numPr>
          <w:ilvl w:val="0"/>
          <w:numId w:val="33"/>
        </w:numPr>
        <w:spacing w:after="0"/>
        <w:rPr>
          <w:rFonts w:hint="eastAsia"/>
        </w:rPr>
      </w:pPr>
      <w:r w:rsidRPr="5577B7A5">
        <w:t xml:space="preserve">Refill-status calculation </w:t>
      </w:r>
    </w:p>
    <w:p w14:paraId="26232C7C" w14:textId="5AAFAE1E" w:rsidR="183B38F9" w:rsidRDefault="6A8D8261" w:rsidP="002D4702">
      <w:pPr>
        <w:pStyle w:val="ListParagraph"/>
        <w:numPr>
          <w:ilvl w:val="0"/>
          <w:numId w:val="33"/>
        </w:numPr>
        <w:spacing w:after="0"/>
        <w:rPr>
          <w:rFonts w:hint="eastAsia"/>
        </w:rPr>
      </w:pPr>
      <w:r w:rsidRPr="5577B7A5">
        <w:t xml:space="preserve">Taken/skipped medication actions </w:t>
      </w:r>
    </w:p>
    <w:p w14:paraId="70E64E1A" w14:textId="4351A6E8" w:rsidR="183B38F9" w:rsidRDefault="6A8D8261" w:rsidP="002D4702">
      <w:pPr>
        <w:pStyle w:val="ListParagraph"/>
        <w:numPr>
          <w:ilvl w:val="0"/>
          <w:numId w:val="33"/>
        </w:numPr>
        <w:spacing w:after="0"/>
        <w:rPr>
          <w:rFonts w:hint="eastAsia"/>
        </w:rPr>
      </w:pPr>
      <w:r w:rsidRPr="5577B7A5">
        <w:t>Application logic</w:t>
      </w:r>
    </w:p>
    <w:p w14:paraId="263909D5" w14:textId="273B08B2" w:rsidR="183B38F9" w:rsidRDefault="6A8D8261" w:rsidP="5577B7A5">
      <w:pPr>
        <w:spacing w:before="240" w:after="240"/>
        <w:rPr>
          <w:rFonts w:hint="eastAsia"/>
        </w:rPr>
      </w:pPr>
      <w:r w:rsidRPr="5577B7A5">
        <w:t>Example:</w:t>
      </w:r>
    </w:p>
    <w:p w14:paraId="7AC5D2D8" w14:textId="711DECD0" w:rsidR="183B38F9" w:rsidRDefault="6A8D8261" w:rsidP="5577B7A5">
      <w:pPr>
        <w:spacing w:after="0"/>
        <w:rPr>
          <w:rFonts w:hint="eastAsia"/>
        </w:rPr>
      </w:pPr>
      <w:r w:rsidRPr="5577B7A5">
        <w:rPr>
          <w:rFonts w:eastAsia="Aptos" w:cs="Aptos"/>
        </w:rPr>
        <w:t>User enters medicine</w:t>
      </w:r>
      <w:r w:rsidR="183B38F9">
        <w:br/>
      </w:r>
      <w:r w:rsidRPr="5577B7A5">
        <w:rPr>
          <w:rFonts w:ascii="Consolas" w:eastAsia="Consolas" w:hAnsi="Consolas" w:cs="Consolas"/>
        </w:rPr>
        <w:t xml:space="preserve">        ↓</w:t>
      </w:r>
      <w:r w:rsidR="183B38F9">
        <w:br/>
      </w:r>
      <w:r w:rsidRPr="5577B7A5">
        <w:rPr>
          <w:rFonts w:eastAsia="Aptos" w:cs="Aptos"/>
        </w:rPr>
        <w:t>Dart validates the input</w:t>
      </w:r>
      <w:r w:rsidR="183B38F9">
        <w:br/>
      </w:r>
      <w:r w:rsidRPr="5577B7A5">
        <w:rPr>
          <w:rFonts w:ascii="Consolas" w:eastAsia="Consolas" w:hAnsi="Consolas" w:cs="Consolas"/>
        </w:rPr>
        <w:t xml:space="preserve">        ↓</w:t>
      </w:r>
      <w:r w:rsidR="183B38F9">
        <w:br/>
      </w:r>
      <w:r w:rsidRPr="5577B7A5">
        <w:rPr>
          <w:rFonts w:eastAsia="Aptos" w:cs="Aptos"/>
        </w:rPr>
        <w:t>Medicine data is processed</w:t>
      </w:r>
      <w:r w:rsidR="183B38F9">
        <w:br/>
      </w:r>
      <w:r w:rsidRPr="5577B7A5">
        <w:rPr>
          <w:rFonts w:ascii="Consolas" w:eastAsia="Consolas" w:hAnsi="Consolas" w:cs="Consolas"/>
        </w:rPr>
        <w:t xml:space="preserve">        ↓</w:t>
      </w:r>
      <w:r w:rsidR="183B38F9">
        <w:br/>
      </w:r>
      <w:r w:rsidRPr="5577B7A5">
        <w:rPr>
          <w:rFonts w:eastAsia="Aptos" w:cs="Aptos"/>
        </w:rPr>
        <w:t>Medicine appears in the medicine list</w:t>
      </w:r>
    </w:p>
    <w:p w14:paraId="0974DAC2" w14:textId="0261CA9E" w:rsidR="183B38F9" w:rsidRDefault="6A8D8261" w:rsidP="5577B7A5">
      <w:pPr>
        <w:pStyle w:val="Heading3"/>
        <w:spacing w:before="281" w:after="281"/>
        <w:rPr>
          <w:sz w:val="28"/>
          <w:szCs w:val="28"/>
        </w:rPr>
      </w:pPr>
      <w:r w:rsidRPr="5577B7A5">
        <w:rPr>
          <w:sz w:val="28"/>
          <w:szCs w:val="28"/>
        </w:rPr>
        <w:t>2.3 Android Studio</w:t>
      </w:r>
    </w:p>
    <w:p w14:paraId="76E7A04F" w14:textId="42D2642E" w:rsidR="183B38F9" w:rsidRDefault="6A8D8261" w:rsidP="5577B7A5">
      <w:pPr>
        <w:spacing w:before="240" w:after="240"/>
        <w:rPr>
          <w:rFonts w:eastAsia="Aptos" w:cs="Aptos"/>
          <w:szCs w:val="20"/>
        </w:rPr>
      </w:pPr>
      <w:r w:rsidRPr="5577B7A5">
        <w:rPr>
          <w:rFonts w:eastAsia="Aptos" w:cs="Aptos"/>
          <w:b/>
          <w:bCs/>
          <w:szCs w:val="20"/>
        </w:rPr>
        <w:t>Android Studio</w:t>
      </w:r>
      <w:r w:rsidRPr="5577B7A5">
        <w:rPr>
          <w:rFonts w:eastAsia="Aptos" w:cs="Aptos"/>
          <w:szCs w:val="20"/>
        </w:rPr>
        <w:t xml:space="preserve"> is used as the Android development environment and provides the Android SDK and emulator required for testing the MedCheck prototype.</w:t>
      </w:r>
    </w:p>
    <w:p w14:paraId="63ECDEC0" w14:textId="17095E4E" w:rsidR="183B38F9" w:rsidRDefault="6A8D8261" w:rsidP="5577B7A5">
      <w:pPr>
        <w:spacing w:before="240" w:after="240"/>
        <w:rPr>
          <w:rFonts w:eastAsia="Aptos" w:cs="Aptos"/>
          <w:b/>
          <w:bCs/>
          <w:szCs w:val="20"/>
        </w:rPr>
      </w:pPr>
      <w:r w:rsidRPr="5577B7A5">
        <w:rPr>
          <w:rFonts w:eastAsia="Aptos" w:cs="Aptos"/>
          <w:b/>
          <w:bCs/>
          <w:szCs w:val="20"/>
        </w:rPr>
        <w:t>Usage in MedCheck:</w:t>
      </w:r>
    </w:p>
    <w:p w14:paraId="09E03656" w14:textId="5C0DD6AF" w:rsidR="183B38F9" w:rsidRDefault="6A8D8261" w:rsidP="002D4702">
      <w:pPr>
        <w:pStyle w:val="ListParagraph"/>
        <w:numPr>
          <w:ilvl w:val="0"/>
          <w:numId w:val="32"/>
        </w:numPr>
        <w:spacing w:after="0"/>
        <w:rPr>
          <w:rFonts w:eastAsia="Aptos" w:cs="Aptos"/>
          <w:szCs w:val="20"/>
        </w:rPr>
      </w:pPr>
      <w:r w:rsidRPr="5577B7A5">
        <w:rPr>
          <w:rFonts w:eastAsia="Aptos" w:cs="Aptos"/>
          <w:szCs w:val="20"/>
        </w:rPr>
        <w:t xml:space="preserve">Android SDK management </w:t>
      </w:r>
    </w:p>
    <w:p w14:paraId="6C4FC315" w14:textId="0229B30D" w:rsidR="183B38F9" w:rsidRDefault="6A8D8261" w:rsidP="002D4702">
      <w:pPr>
        <w:pStyle w:val="ListParagraph"/>
        <w:numPr>
          <w:ilvl w:val="0"/>
          <w:numId w:val="32"/>
        </w:numPr>
        <w:spacing w:after="0"/>
        <w:rPr>
          <w:rFonts w:eastAsia="Aptos" w:cs="Aptos"/>
          <w:szCs w:val="20"/>
        </w:rPr>
      </w:pPr>
      <w:r w:rsidRPr="5577B7A5">
        <w:rPr>
          <w:rFonts w:eastAsia="Aptos" w:cs="Aptos"/>
          <w:szCs w:val="20"/>
        </w:rPr>
        <w:t xml:space="preserve">Android emulator </w:t>
      </w:r>
    </w:p>
    <w:p w14:paraId="05372B99" w14:textId="2403F8BE" w:rsidR="183B38F9" w:rsidRDefault="6A8D8261" w:rsidP="002D4702">
      <w:pPr>
        <w:pStyle w:val="ListParagraph"/>
        <w:numPr>
          <w:ilvl w:val="0"/>
          <w:numId w:val="32"/>
        </w:numPr>
        <w:spacing w:after="0"/>
        <w:rPr>
          <w:rFonts w:eastAsia="Aptos" w:cs="Aptos"/>
          <w:szCs w:val="20"/>
        </w:rPr>
      </w:pPr>
      <w:r w:rsidRPr="5577B7A5">
        <w:rPr>
          <w:rFonts w:eastAsia="Aptos" w:cs="Aptos"/>
          <w:szCs w:val="20"/>
        </w:rPr>
        <w:t xml:space="preserve">Running the Flutter application </w:t>
      </w:r>
    </w:p>
    <w:p w14:paraId="227E4E74" w14:textId="4BCD770B" w:rsidR="183B38F9" w:rsidRDefault="6A8D8261" w:rsidP="002D4702">
      <w:pPr>
        <w:pStyle w:val="ListParagraph"/>
        <w:numPr>
          <w:ilvl w:val="0"/>
          <w:numId w:val="32"/>
        </w:numPr>
        <w:spacing w:after="0"/>
        <w:rPr>
          <w:rFonts w:eastAsia="Aptos" w:cs="Aptos"/>
          <w:szCs w:val="20"/>
        </w:rPr>
      </w:pPr>
      <w:r w:rsidRPr="5577B7A5">
        <w:rPr>
          <w:rFonts w:eastAsia="Aptos" w:cs="Aptos"/>
          <w:szCs w:val="20"/>
        </w:rPr>
        <w:t xml:space="preserve">Testing different screen sizes </w:t>
      </w:r>
    </w:p>
    <w:p w14:paraId="66FC9B8B" w14:textId="3174FCE0" w:rsidR="183B38F9" w:rsidRDefault="6A8D8261" w:rsidP="002D4702">
      <w:pPr>
        <w:pStyle w:val="ListParagraph"/>
        <w:numPr>
          <w:ilvl w:val="0"/>
          <w:numId w:val="32"/>
        </w:numPr>
        <w:spacing w:after="0"/>
        <w:rPr>
          <w:rFonts w:eastAsia="Aptos" w:cs="Aptos"/>
          <w:szCs w:val="20"/>
        </w:rPr>
      </w:pPr>
      <w:r w:rsidRPr="5577B7A5">
        <w:rPr>
          <w:rFonts w:eastAsia="Aptos" w:cs="Aptos"/>
          <w:szCs w:val="20"/>
        </w:rPr>
        <w:t xml:space="preserve">Debugging application issues </w:t>
      </w:r>
    </w:p>
    <w:p w14:paraId="467DB30A" w14:textId="4A46227F" w:rsidR="183B38F9" w:rsidRDefault="6A8D8261" w:rsidP="002D4702">
      <w:pPr>
        <w:pStyle w:val="ListParagraph"/>
        <w:numPr>
          <w:ilvl w:val="0"/>
          <w:numId w:val="32"/>
        </w:numPr>
        <w:spacing w:after="0"/>
        <w:rPr>
          <w:rFonts w:ascii="Consolas" w:eastAsia="Consolas" w:hAnsi="Consolas" w:cs="Consolas"/>
          <w:szCs w:val="20"/>
        </w:rPr>
      </w:pPr>
      <w:r w:rsidRPr="5577B7A5">
        <w:rPr>
          <w:rFonts w:eastAsia="Aptos" w:cs="Aptos"/>
          <w:szCs w:val="20"/>
        </w:rPr>
        <w:t>Building the Android prototype</w:t>
      </w:r>
    </w:p>
    <w:p w14:paraId="63DD4B64" w14:textId="378A47F9" w:rsidR="183B38F9" w:rsidRDefault="7290FBCD" w:rsidP="5577B7A5">
      <w:pPr>
        <w:pStyle w:val="Heading3"/>
        <w:spacing w:before="281" w:after="281"/>
        <w:rPr>
          <w:sz w:val="28"/>
          <w:szCs w:val="28"/>
        </w:rPr>
      </w:pPr>
      <w:r w:rsidRPr="5577B7A5">
        <w:rPr>
          <w:sz w:val="28"/>
          <w:szCs w:val="28"/>
        </w:rPr>
        <w:t>2.4 Visual Studio Code</w:t>
      </w:r>
    </w:p>
    <w:p w14:paraId="55DE9156" w14:textId="6FC3460A" w:rsidR="183B38F9" w:rsidRDefault="7290FBCD" w:rsidP="5577B7A5">
      <w:pPr>
        <w:spacing w:before="240" w:after="240"/>
        <w:rPr>
          <w:rFonts w:eastAsia="Aptos" w:cs="Aptos"/>
          <w:szCs w:val="20"/>
        </w:rPr>
      </w:pPr>
      <w:r w:rsidRPr="5577B7A5">
        <w:rPr>
          <w:rFonts w:eastAsia="Aptos" w:cs="Aptos"/>
          <w:b/>
          <w:bCs/>
          <w:szCs w:val="20"/>
        </w:rPr>
        <w:t>Visual Studio Code (VS Code)</w:t>
      </w:r>
      <w:r w:rsidRPr="5577B7A5">
        <w:rPr>
          <w:rFonts w:eastAsia="Aptos" w:cs="Aptos"/>
          <w:szCs w:val="20"/>
        </w:rPr>
        <w:t xml:space="preserve"> can be used as the primary code editor for writing and organizing the Flutter/Dart source code.</w:t>
      </w:r>
    </w:p>
    <w:p w14:paraId="3BC8F4F2" w14:textId="07A02BF5" w:rsidR="183B38F9" w:rsidRDefault="7290FBCD" w:rsidP="5577B7A5">
      <w:pPr>
        <w:spacing w:before="240" w:after="240"/>
        <w:rPr>
          <w:rFonts w:eastAsia="Aptos" w:cs="Aptos"/>
          <w:b/>
          <w:bCs/>
          <w:szCs w:val="20"/>
        </w:rPr>
      </w:pPr>
      <w:r w:rsidRPr="5577B7A5">
        <w:rPr>
          <w:rFonts w:eastAsia="Aptos" w:cs="Aptos"/>
          <w:b/>
          <w:bCs/>
          <w:szCs w:val="20"/>
        </w:rPr>
        <w:t>Usage in MedCheck:</w:t>
      </w:r>
    </w:p>
    <w:p w14:paraId="27690AE3" w14:textId="4F093740" w:rsidR="183B38F9" w:rsidRDefault="7290FBCD" w:rsidP="002D4702">
      <w:pPr>
        <w:pStyle w:val="ListParagraph"/>
        <w:numPr>
          <w:ilvl w:val="0"/>
          <w:numId w:val="31"/>
        </w:numPr>
        <w:spacing w:after="0"/>
        <w:rPr>
          <w:rFonts w:eastAsia="Aptos" w:cs="Aptos"/>
          <w:szCs w:val="20"/>
        </w:rPr>
      </w:pPr>
      <w:r w:rsidRPr="5577B7A5">
        <w:rPr>
          <w:rFonts w:eastAsia="Aptos" w:cs="Aptos"/>
          <w:szCs w:val="20"/>
        </w:rPr>
        <w:t xml:space="preserve">Writing Dart code </w:t>
      </w:r>
    </w:p>
    <w:p w14:paraId="2363F8DB" w14:textId="0EC887A4" w:rsidR="183B38F9" w:rsidRDefault="7290FBCD" w:rsidP="002D4702">
      <w:pPr>
        <w:pStyle w:val="ListParagraph"/>
        <w:numPr>
          <w:ilvl w:val="0"/>
          <w:numId w:val="31"/>
        </w:numPr>
        <w:spacing w:after="0"/>
        <w:rPr>
          <w:rFonts w:eastAsia="Aptos" w:cs="Aptos"/>
          <w:szCs w:val="20"/>
        </w:rPr>
      </w:pPr>
      <w:r w:rsidRPr="5577B7A5">
        <w:rPr>
          <w:rFonts w:eastAsia="Aptos" w:cs="Aptos"/>
          <w:szCs w:val="20"/>
        </w:rPr>
        <w:t xml:space="preserve">Managing project files </w:t>
      </w:r>
    </w:p>
    <w:p w14:paraId="1D866D0F" w14:textId="6E6E18C4" w:rsidR="183B38F9" w:rsidRDefault="7290FBCD" w:rsidP="002D4702">
      <w:pPr>
        <w:pStyle w:val="ListParagraph"/>
        <w:numPr>
          <w:ilvl w:val="0"/>
          <w:numId w:val="31"/>
        </w:numPr>
        <w:spacing w:after="0"/>
        <w:rPr>
          <w:rFonts w:eastAsia="Aptos" w:cs="Aptos"/>
          <w:szCs w:val="20"/>
        </w:rPr>
      </w:pPr>
      <w:r w:rsidRPr="5577B7A5">
        <w:rPr>
          <w:rFonts w:eastAsia="Aptos" w:cs="Aptos"/>
          <w:szCs w:val="20"/>
        </w:rPr>
        <w:t xml:space="preserve">Installing Flutter/Dart extensions </w:t>
      </w:r>
    </w:p>
    <w:p w14:paraId="3ABAE824" w14:textId="787C1F66" w:rsidR="183B38F9" w:rsidRDefault="7290FBCD" w:rsidP="002D4702">
      <w:pPr>
        <w:pStyle w:val="ListParagraph"/>
        <w:numPr>
          <w:ilvl w:val="0"/>
          <w:numId w:val="31"/>
        </w:numPr>
        <w:spacing w:after="0"/>
        <w:rPr>
          <w:rFonts w:eastAsia="Aptos" w:cs="Aptos"/>
          <w:szCs w:val="20"/>
        </w:rPr>
      </w:pPr>
      <w:r w:rsidRPr="5577B7A5">
        <w:rPr>
          <w:rFonts w:eastAsia="Aptos" w:cs="Aptos"/>
          <w:szCs w:val="20"/>
        </w:rPr>
        <w:t xml:space="preserve">Debugging </w:t>
      </w:r>
    </w:p>
    <w:p w14:paraId="625BBFF1" w14:textId="56BF015B" w:rsidR="183B38F9" w:rsidRDefault="7290FBCD" w:rsidP="002D4702">
      <w:pPr>
        <w:pStyle w:val="ListParagraph"/>
        <w:numPr>
          <w:ilvl w:val="0"/>
          <w:numId w:val="31"/>
        </w:numPr>
        <w:spacing w:after="0"/>
        <w:rPr>
          <w:rFonts w:eastAsia="Aptos" w:cs="Aptos"/>
          <w:szCs w:val="20"/>
        </w:rPr>
      </w:pPr>
      <w:r w:rsidRPr="5577B7A5">
        <w:rPr>
          <w:rFonts w:eastAsia="Aptos" w:cs="Aptos"/>
          <w:szCs w:val="20"/>
        </w:rPr>
        <w:t>Running and testing the application</w:t>
      </w:r>
    </w:p>
    <w:p w14:paraId="1C4DADA9" w14:textId="3B493617" w:rsidR="183B38F9" w:rsidRDefault="7290FBCD" w:rsidP="5577B7A5">
      <w:pPr>
        <w:pStyle w:val="Heading3"/>
        <w:spacing w:before="281" w:after="281"/>
        <w:rPr>
          <w:sz w:val="28"/>
          <w:szCs w:val="28"/>
        </w:rPr>
      </w:pPr>
      <w:r w:rsidRPr="5577B7A5">
        <w:rPr>
          <w:sz w:val="28"/>
          <w:szCs w:val="28"/>
        </w:rPr>
        <w:t>2.5 Firebase</w:t>
      </w:r>
    </w:p>
    <w:p w14:paraId="01AD88D1" w14:textId="50E27247" w:rsidR="183B38F9" w:rsidRDefault="7290FBCD" w:rsidP="5577B7A5">
      <w:pPr>
        <w:spacing w:before="240" w:after="240"/>
        <w:rPr>
          <w:rFonts w:hint="eastAsia"/>
        </w:rPr>
      </w:pPr>
      <w:r w:rsidRPr="5577B7A5">
        <w:rPr>
          <w:rFonts w:eastAsia="Aptos" w:cs="Aptos"/>
          <w:b/>
          <w:bCs/>
          <w:szCs w:val="20"/>
        </w:rPr>
        <w:t>Firebase</w:t>
      </w:r>
      <w:r w:rsidRPr="5577B7A5">
        <w:rPr>
          <w:rFonts w:eastAsia="Aptos" w:cs="Aptos"/>
          <w:szCs w:val="20"/>
        </w:rPr>
        <w:t xml:space="preserve"> can be integrated as the backend service for the MedCheck prototype.</w:t>
      </w:r>
    </w:p>
    <w:p w14:paraId="6E228DBC" w14:textId="6B3CE512" w:rsidR="183B38F9" w:rsidRDefault="7290FBCD" w:rsidP="5577B7A5">
      <w:pPr>
        <w:spacing w:before="240" w:after="240"/>
        <w:rPr>
          <w:rFonts w:hint="eastAsia"/>
        </w:rPr>
      </w:pPr>
      <w:r w:rsidRPr="5577B7A5">
        <w:rPr>
          <w:rFonts w:eastAsia="Aptos" w:cs="Aptos"/>
          <w:szCs w:val="20"/>
        </w:rPr>
        <w:t>The main Firebase services planned are:</w:t>
      </w:r>
    </w:p>
    <w:p w14:paraId="56D798E2" w14:textId="41752654" w:rsidR="183B38F9" w:rsidRDefault="7290FBCD" w:rsidP="5577B7A5">
      <w:pPr>
        <w:spacing w:before="240" w:after="240"/>
        <w:rPr>
          <w:rFonts w:hint="eastAsia"/>
        </w:rPr>
      </w:pPr>
      <w:r w:rsidRPr="5577B7A5">
        <w:rPr>
          <w:rFonts w:eastAsia="Aptos" w:cs="Aptos"/>
          <w:b/>
          <w:bCs/>
          <w:szCs w:val="20"/>
        </w:rPr>
        <w:t>Firebase Authentication</w:t>
      </w:r>
    </w:p>
    <w:p w14:paraId="0554CDF3" w14:textId="2E65D3B6" w:rsidR="183B38F9" w:rsidRDefault="7290FBCD" w:rsidP="002D4702">
      <w:pPr>
        <w:pStyle w:val="ListParagraph"/>
        <w:numPr>
          <w:ilvl w:val="0"/>
          <w:numId w:val="30"/>
        </w:numPr>
        <w:spacing w:after="0"/>
        <w:rPr>
          <w:rFonts w:eastAsia="Aptos" w:cs="Aptos"/>
          <w:szCs w:val="20"/>
        </w:rPr>
      </w:pPr>
      <w:r w:rsidRPr="5577B7A5">
        <w:rPr>
          <w:rFonts w:eastAsia="Aptos" w:cs="Aptos"/>
          <w:szCs w:val="20"/>
        </w:rPr>
        <w:t xml:space="preserve">User registration </w:t>
      </w:r>
    </w:p>
    <w:p w14:paraId="61910154" w14:textId="231BB220" w:rsidR="183B38F9" w:rsidRDefault="7290FBCD" w:rsidP="002D4702">
      <w:pPr>
        <w:pStyle w:val="ListParagraph"/>
        <w:numPr>
          <w:ilvl w:val="0"/>
          <w:numId w:val="30"/>
        </w:numPr>
        <w:spacing w:after="0"/>
        <w:rPr>
          <w:rFonts w:eastAsia="Aptos" w:cs="Aptos"/>
          <w:szCs w:val="20"/>
        </w:rPr>
      </w:pPr>
      <w:r w:rsidRPr="5577B7A5">
        <w:rPr>
          <w:rFonts w:eastAsia="Aptos" w:cs="Aptos"/>
          <w:szCs w:val="20"/>
        </w:rPr>
        <w:t xml:space="preserve">User login </w:t>
      </w:r>
    </w:p>
    <w:p w14:paraId="29589F74" w14:textId="62B6E46E" w:rsidR="183B38F9" w:rsidRDefault="7290FBCD" w:rsidP="002D4702">
      <w:pPr>
        <w:pStyle w:val="ListParagraph"/>
        <w:numPr>
          <w:ilvl w:val="0"/>
          <w:numId w:val="30"/>
        </w:numPr>
        <w:spacing w:after="0"/>
        <w:rPr>
          <w:rFonts w:eastAsia="Aptos" w:cs="Aptos"/>
          <w:szCs w:val="20"/>
        </w:rPr>
      </w:pPr>
      <w:r w:rsidRPr="5577B7A5">
        <w:rPr>
          <w:rFonts w:eastAsia="Aptos" w:cs="Aptos"/>
          <w:szCs w:val="20"/>
        </w:rPr>
        <w:t xml:space="preserve">User authentication </w:t>
      </w:r>
    </w:p>
    <w:p w14:paraId="4624E1B7" w14:textId="78BF0A9A" w:rsidR="183B38F9" w:rsidRDefault="7290FBCD" w:rsidP="002D4702">
      <w:pPr>
        <w:pStyle w:val="ListParagraph"/>
        <w:numPr>
          <w:ilvl w:val="0"/>
          <w:numId w:val="30"/>
        </w:numPr>
        <w:spacing w:after="0"/>
        <w:rPr>
          <w:rFonts w:eastAsia="Aptos" w:cs="Aptos"/>
          <w:szCs w:val="20"/>
        </w:rPr>
      </w:pPr>
      <w:r w:rsidRPr="5577B7A5">
        <w:rPr>
          <w:rFonts w:eastAsia="Aptos" w:cs="Aptos"/>
          <w:szCs w:val="20"/>
        </w:rPr>
        <w:t xml:space="preserve">Logout </w:t>
      </w:r>
    </w:p>
    <w:p w14:paraId="3C98BEB6" w14:textId="62DA21D2" w:rsidR="183B38F9" w:rsidRDefault="7290FBCD" w:rsidP="5577B7A5">
      <w:pPr>
        <w:spacing w:before="240" w:after="240"/>
        <w:rPr>
          <w:rFonts w:hint="eastAsia"/>
        </w:rPr>
      </w:pPr>
      <w:r w:rsidRPr="5577B7A5">
        <w:rPr>
          <w:rFonts w:eastAsia="Aptos" w:cs="Aptos"/>
          <w:b/>
          <w:bCs/>
          <w:szCs w:val="20"/>
        </w:rPr>
        <w:t>Cloud Firestore</w:t>
      </w:r>
    </w:p>
    <w:p w14:paraId="263EE584" w14:textId="1A1ADB3D"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user information </w:t>
      </w:r>
    </w:p>
    <w:p w14:paraId="69ABDC92" w14:textId="4183F143"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medicines </w:t>
      </w:r>
    </w:p>
    <w:p w14:paraId="0A592C77" w14:textId="129B9625"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medication schedules </w:t>
      </w:r>
    </w:p>
    <w:p w14:paraId="4AAF3821" w14:textId="45BC206F"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medication history </w:t>
      </w:r>
    </w:p>
    <w:p w14:paraId="087D0CB1" w14:textId="1BCF80F7"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reminders </w:t>
      </w:r>
    </w:p>
    <w:p w14:paraId="319F661A" w14:textId="7F007948" w:rsidR="183B38F9" w:rsidRDefault="7290FBCD" w:rsidP="002D4702">
      <w:pPr>
        <w:pStyle w:val="ListParagraph"/>
        <w:numPr>
          <w:ilvl w:val="0"/>
          <w:numId w:val="29"/>
        </w:numPr>
        <w:spacing w:after="0"/>
        <w:rPr>
          <w:rFonts w:eastAsia="Aptos" w:cs="Aptos"/>
          <w:szCs w:val="20"/>
        </w:rPr>
      </w:pPr>
      <w:r w:rsidRPr="5577B7A5">
        <w:rPr>
          <w:rFonts w:eastAsia="Aptos" w:cs="Aptos"/>
          <w:szCs w:val="20"/>
        </w:rPr>
        <w:t xml:space="preserve">Store refill information </w:t>
      </w:r>
    </w:p>
    <w:p w14:paraId="6F0A4613" w14:textId="7D70DA81" w:rsidR="183B38F9" w:rsidRDefault="7290FBCD" w:rsidP="002D4702">
      <w:pPr>
        <w:pStyle w:val="ListParagraph"/>
        <w:numPr>
          <w:ilvl w:val="0"/>
          <w:numId w:val="29"/>
        </w:numPr>
        <w:spacing w:after="0"/>
        <w:rPr>
          <w:rFonts w:eastAsia="Aptos" w:cs="Aptos"/>
          <w:szCs w:val="20"/>
        </w:rPr>
      </w:pPr>
      <w:r w:rsidRPr="5577B7A5">
        <w:rPr>
          <w:rFonts w:eastAsia="Aptos" w:cs="Aptos"/>
          <w:szCs w:val="20"/>
        </w:rPr>
        <w:t>Store caregiver-sharing permissions</w:t>
      </w:r>
    </w:p>
    <w:p w14:paraId="33B17E64" w14:textId="0DE2C129" w:rsidR="183B38F9" w:rsidRDefault="7290FBCD" w:rsidP="5577B7A5">
      <w:pPr>
        <w:spacing w:before="240" w:after="240"/>
        <w:rPr>
          <w:rFonts w:eastAsia="Aptos" w:cs="Aptos"/>
          <w:szCs w:val="20"/>
        </w:rPr>
      </w:pPr>
      <w:r w:rsidRPr="5577B7A5">
        <w:rPr>
          <w:rFonts w:eastAsia="Aptos" w:cs="Aptos"/>
          <w:szCs w:val="20"/>
        </w:rPr>
        <w:t>The architecture is:</w:t>
      </w:r>
    </w:p>
    <w:p w14:paraId="4493AB9F" w14:textId="2693ECCE" w:rsidR="183B38F9" w:rsidRDefault="7290FBCD" w:rsidP="5577B7A5">
      <w:pPr>
        <w:spacing w:after="0"/>
        <w:rPr>
          <w:rFonts w:eastAsia="Aptos" w:cs="Aptos"/>
          <w:szCs w:val="20"/>
        </w:rPr>
      </w:pPr>
      <w:r w:rsidRPr="5577B7A5">
        <w:rPr>
          <w:rFonts w:eastAsia="Aptos" w:cs="Aptos"/>
          <w:szCs w:val="20"/>
        </w:rPr>
        <w:t>MedCheck Flutter App</w:t>
      </w:r>
      <w:r w:rsidR="183B38F9">
        <w:br/>
      </w:r>
      <w:r w:rsidRPr="5577B7A5">
        <w:rPr>
          <w:rFonts w:eastAsia="Aptos" w:cs="Aptos"/>
          <w:szCs w:val="20"/>
        </w:rPr>
        <w:t xml:space="preserve">             ↓</w:t>
      </w:r>
      <w:r w:rsidR="183B38F9">
        <w:br/>
      </w:r>
      <w:r w:rsidRPr="5577B7A5">
        <w:rPr>
          <w:rFonts w:eastAsia="Aptos" w:cs="Aptos"/>
          <w:szCs w:val="20"/>
        </w:rPr>
        <w:t>Firebase Authentication</w:t>
      </w:r>
      <w:r w:rsidR="183B38F9">
        <w:br/>
      </w:r>
      <w:r w:rsidRPr="5577B7A5">
        <w:rPr>
          <w:rFonts w:eastAsia="Aptos" w:cs="Aptos"/>
          <w:szCs w:val="20"/>
        </w:rPr>
        <w:t xml:space="preserve">             ↓</w:t>
      </w:r>
      <w:r w:rsidR="183B38F9">
        <w:br/>
      </w:r>
      <w:r w:rsidRPr="5577B7A5">
        <w:rPr>
          <w:rFonts w:eastAsia="Aptos" w:cs="Aptos"/>
          <w:szCs w:val="20"/>
        </w:rPr>
        <w:t>Cloud Firestore</w:t>
      </w:r>
      <w:r w:rsidR="183B38F9">
        <w:br/>
      </w:r>
      <w:r w:rsidRPr="5577B7A5">
        <w:rPr>
          <w:rFonts w:eastAsia="Aptos" w:cs="Aptos"/>
          <w:szCs w:val="20"/>
        </w:rPr>
        <w:t xml:space="preserve">             ↓</w:t>
      </w:r>
      <w:r w:rsidR="183B38F9">
        <w:br/>
      </w:r>
      <w:r w:rsidRPr="5577B7A5">
        <w:rPr>
          <w:rFonts w:eastAsia="Aptos" w:cs="Aptos"/>
          <w:szCs w:val="20"/>
        </w:rPr>
        <w:t>MedCheck Data</w:t>
      </w:r>
    </w:p>
    <w:p w14:paraId="439DE07D" w14:textId="648263E5" w:rsidR="183B38F9" w:rsidRDefault="7290FBCD" w:rsidP="5577B7A5">
      <w:pPr>
        <w:pStyle w:val="Heading3"/>
        <w:spacing w:before="281" w:after="281"/>
        <w:rPr>
          <w:sz w:val="28"/>
          <w:szCs w:val="28"/>
        </w:rPr>
      </w:pPr>
      <w:r w:rsidRPr="5577B7A5">
        <w:rPr>
          <w:sz w:val="28"/>
          <w:szCs w:val="28"/>
        </w:rPr>
        <w:t>2.6 REST API</w:t>
      </w:r>
    </w:p>
    <w:p w14:paraId="606292BA" w14:textId="02B08452" w:rsidR="183B38F9" w:rsidRDefault="7290FBCD" w:rsidP="5577B7A5">
      <w:pPr>
        <w:spacing w:before="240" w:after="240"/>
        <w:rPr>
          <w:rFonts w:hint="eastAsia"/>
        </w:rPr>
      </w:pPr>
      <w:r w:rsidRPr="5577B7A5">
        <w:rPr>
          <w:rFonts w:eastAsia="Aptos" w:cs="Aptos"/>
          <w:szCs w:val="20"/>
        </w:rPr>
        <w:t xml:space="preserve">A </w:t>
      </w:r>
      <w:r w:rsidRPr="5577B7A5">
        <w:rPr>
          <w:rFonts w:eastAsia="Aptos" w:cs="Aptos"/>
          <w:b/>
          <w:bCs/>
          <w:szCs w:val="20"/>
        </w:rPr>
        <w:t>REST API</w:t>
      </w:r>
      <w:r w:rsidRPr="5577B7A5">
        <w:rPr>
          <w:rFonts w:eastAsia="Aptos" w:cs="Aptos"/>
          <w:szCs w:val="20"/>
        </w:rPr>
        <w:t xml:space="preserve"> can be used as the communication layer between the mobile application, backend services, and external medicine-information services.</w:t>
      </w:r>
    </w:p>
    <w:p w14:paraId="002D2E3D" w14:textId="411BC4FC" w:rsidR="183B38F9" w:rsidRDefault="7290FBCD" w:rsidP="5577B7A5">
      <w:pPr>
        <w:spacing w:before="240" w:after="240"/>
        <w:rPr>
          <w:rFonts w:hint="eastAsia"/>
        </w:rPr>
      </w:pPr>
      <w:r w:rsidRPr="5577B7A5">
        <w:rPr>
          <w:rFonts w:eastAsia="Aptos" w:cs="Aptos"/>
          <w:szCs w:val="20"/>
        </w:rPr>
        <w:t>The API architecture planned for MedCheck includes:</w:t>
      </w:r>
    </w:p>
    <w:tbl>
      <w:tblPr>
        <w:tblW w:w="0" w:type="auto"/>
        <w:tblLook w:val="06A0" w:firstRow="1" w:lastRow="0" w:firstColumn="1" w:lastColumn="0" w:noHBand="1" w:noVBand="1"/>
      </w:tblPr>
      <w:tblGrid>
        <w:gridCol w:w="4980"/>
        <w:gridCol w:w="5377"/>
      </w:tblGrid>
      <w:tr w:rsidR="5577B7A5" w14:paraId="273261C2" w14:textId="77777777" w:rsidTr="5577B7A5">
        <w:trPr>
          <w:trHeight w:val="300"/>
        </w:trPr>
        <w:tc>
          <w:tcPr>
            <w:tcW w:w="4980" w:type="dxa"/>
            <w:vAlign w:val="center"/>
          </w:tcPr>
          <w:p w14:paraId="3129F466" w14:textId="4C9A6476" w:rsidR="5577B7A5" w:rsidRDefault="5577B7A5" w:rsidP="5577B7A5">
            <w:pPr>
              <w:spacing w:after="0"/>
              <w:jc w:val="center"/>
              <w:rPr>
                <w:rFonts w:hint="eastAsia"/>
              </w:rPr>
            </w:pPr>
            <w:r w:rsidRPr="5577B7A5">
              <w:rPr>
                <w:b/>
                <w:bCs/>
              </w:rPr>
              <w:t>API</w:t>
            </w:r>
            <w:r w:rsidR="362F8C66" w:rsidRPr="5577B7A5">
              <w:rPr>
                <w:b/>
                <w:bCs/>
              </w:rPr>
              <w:t xml:space="preserve">                          </w:t>
            </w:r>
            <w:r w:rsidR="3097B9FB" w:rsidRPr="5577B7A5">
              <w:rPr>
                <w:b/>
                <w:bCs/>
              </w:rPr>
              <w:t xml:space="preserve">      </w:t>
            </w:r>
            <w:r w:rsidR="362F8C66" w:rsidRPr="5577B7A5">
              <w:rPr>
                <w:b/>
                <w:bCs/>
              </w:rPr>
              <w:t xml:space="preserve">                                                                             </w:t>
            </w:r>
          </w:p>
        </w:tc>
        <w:tc>
          <w:tcPr>
            <w:tcW w:w="5377" w:type="dxa"/>
            <w:vAlign w:val="center"/>
          </w:tcPr>
          <w:p w14:paraId="5852C86D" w14:textId="02FEC779" w:rsidR="5577B7A5" w:rsidRDefault="5577B7A5" w:rsidP="5577B7A5">
            <w:pPr>
              <w:spacing w:after="0"/>
              <w:jc w:val="center"/>
              <w:rPr>
                <w:rFonts w:hint="eastAsia"/>
              </w:rPr>
            </w:pPr>
            <w:r w:rsidRPr="5577B7A5">
              <w:rPr>
                <w:b/>
                <w:bCs/>
              </w:rPr>
              <w:t>Purpose</w:t>
            </w:r>
            <w:r w:rsidR="3F374B61" w:rsidRPr="5577B7A5">
              <w:rPr>
                <w:b/>
                <w:bCs/>
              </w:rPr>
              <w:t xml:space="preserve">                                                                                                            </w:t>
            </w:r>
          </w:p>
        </w:tc>
      </w:tr>
      <w:tr w:rsidR="5577B7A5" w14:paraId="7C1FE506" w14:textId="77777777" w:rsidTr="5577B7A5">
        <w:trPr>
          <w:trHeight w:val="300"/>
        </w:trPr>
        <w:tc>
          <w:tcPr>
            <w:tcW w:w="4980" w:type="dxa"/>
            <w:vAlign w:val="center"/>
          </w:tcPr>
          <w:p w14:paraId="56568BF9" w14:textId="05E848AC" w:rsidR="5577B7A5" w:rsidRDefault="5577B7A5" w:rsidP="5577B7A5">
            <w:pPr>
              <w:spacing w:after="0"/>
              <w:rPr>
                <w:rFonts w:hint="eastAsia"/>
              </w:rPr>
            </w:pPr>
            <w:r>
              <w:t>Authentication API</w:t>
            </w:r>
          </w:p>
        </w:tc>
        <w:tc>
          <w:tcPr>
            <w:tcW w:w="5377" w:type="dxa"/>
            <w:vAlign w:val="center"/>
          </w:tcPr>
          <w:p w14:paraId="15749B35" w14:textId="40D86A3D" w:rsidR="5577B7A5" w:rsidRDefault="5577B7A5" w:rsidP="5577B7A5">
            <w:pPr>
              <w:spacing w:after="0"/>
              <w:rPr>
                <w:rFonts w:hint="eastAsia"/>
              </w:rPr>
            </w:pPr>
            <w:r>
              <w:t>User authentication</w:t>
            </w:r>
          </w:p>
        </w:tc>
      </w:tr>
      <w:tr w:rsidR="5577B7A5" w14:paraId="73C11A47" w14:textId="77777777" w:rsidTr="5577B7A5">
        <w:trPr>
          <w:trHeight w:val="300"/>
        </w:trPr>
        <w:tc>
          <w:tcPr>
            <w:tcW w:w="4980" w:type="dxa"/>
            <w:vAlign w:val="center"/>
          </w:tcPr>
          <w:p w14:paraId="310A6096" w14:textId="1A11F99C" w:rsidR="5577B7A5" w:rsidRDefault="5577B7A5" w:rsidP="5577B7A5">
            <w:pPr>
              <w:spacing w:after="0"/>
              <w:rPr>
                <w:rFonts w:hint="eastAsia"/>
              </w:rPr>
            </w:pPr>
            <w:r>
              <w:t>Medicine API</w:t>
            </w:r>
          </w:p>
        </w:tc>
        <w:tc>
          <w:tcPr>
            <w:tcW w:w="5377" w:type="dxa"/>
            <w:vAlign w:val="center"/>
          </w:tcPr>
          <w:p w14:paraId="42FAB626" w14:textId="5A5AD843" w:rsidR="5577B7A5" w:rsidRDefault="5577B7A5" w:rsidP="5577B7A5">
            <w:pPr>
              <w:spacing w:after="0"/>
              <w:rPr>
                <w:rFonts w:hint="eastAsia"/>
              </w:rPr>
            </w:pPr>
            <w:r>
              <w:t>Add, view, update medicines</w:t>
            </w:r>
          </w:p>
        </w:tc>
      </w:tr>
      <w:tr w:rsidR="5577B7A5" w14:paraId="7B047E9F" w14:textId="77777777" w:rsidTr="5577B7A5">
        <w:trPr>
          <w:trHeight w:val="300"/>
        </w:trPr>
        <w:tc>
          <w:tcPr>
            <w:tcW w:w="4980" w:type="dxa"/>
            <w:vAlign w:val="center"/>
          </w:tcPr>
          <w:p w14:paraId="103E3279" w14:textId="37972614" w:rsidR="5577B7A5" w:rsidRDefault="5577B7A5" w:rsidP="5577B7A5">
            <w:pPr>
              <w:spacing w:after="0"/>
              <w:rPr>
                <w:rFonts w:hint="eastAsia"/>
              </w:rPr>
            </w:pPr>
            <w:r>
              <w:t>Schedule API</w:t>
            </w:r>
          </w:p>
        </w:tc>
        <w:tc>
          <w:tcPr>
            <w:tcW w:w="5377" w:type="dxa"/>
            <w:vAlign w:val="center"/>
          </w:tcPr>
          <w:p w14:paraId="724A90EF" w14:textId="0BD06B1C" w:rsidR="5577B7A5" w:rsidRDefault="5577B7A5" w:rsidP="5577B7A5">
            <w:pPr>
              <w:spacing w:after="0"/>
              <w:rPr>
                <w:rFonts w:hint="eastAsia"/>
              </w:rPr>
            </w:pPr>
            <w:r>
              <w:t>Manage medication schedules</w:t>
            </w:r>
          </w:p>
        </w:tc>
      </w:tr>
      <w:tr w:rsidR="5577B7A5" w14:paraId="5B711A0D" w14:textId="77777777" w:rsidTr="5577B7A5">
        <w:trPr>
          <w:trHeight w:val="300"/>
        </w:trPr>
        <w:tc>
          <w:tcPr>
            <w:tcW w:w="4980" w:type="dxa"/>
            <w:vAlign w:val="center"/>
          </w:tcPr>
          <w:p w14:paraId="4A969C93" w14:textId="3D985FDF" w:rsidR="5577B7A5" w:rsidRDefault="5577B7A5" w:rsidP="5577B7A5">
            <w:pPr>
              <w:spacing w:after="0"/>
              <w:rPr>
                <w:rFonts w:hint="eastAsia"/>
              </w:rPr>
            </w:pPr>
            <w:r>
              <w:t>Reminder API</w:t>
            </w:r>
          </w:p>
        </w:tc>
        <w:tc>
          <w:tcPr>
            <w:tcW w:w="5377" w:type="dxa"/>
            <w:vAlign w:val="center"/>
          </w:tcPr>
          <w:p w14:paraId="6C0FF594" w14:textId="35556E78" w:rsidR="5577B7A5" w:rsidRDefault="5577B7A5" w:rsidP="5577B7A5">
            <w:pPr>
              <w:spacing w:after="0"/>
              <w:rPr>
                <w:rFonts w:hint="eastAsia"/>
              </w:rPr>
            </w:pPr>
            <w:r>
              <w:t>Manage reminders</w:t>
            </w:r>
          </w:p>
        </w:tc>
      </w:tr>
      <w:tr w:rsidR="5577B7A5" w14:paraId="503980B0" w14:textId="77777777" w:rsidTr="5577B7A5">
        <w:trPr>
          <w:trHeight w:val="300"/>
        </w:trPr>
        <w:tc>
          <w:tcPr>
            <w:tcW w:w="4980" w:type="dxa"/>
            <w:vAlign w:val="center"/>
          </w:tcPr>
          <w:p w14:paraId="4BE3C567" w14:textId="5B5A9FE1" w:rsidR="5577B7A5" w:rsidRDefault="5577B7A5" w:rsidP="5577B7A5">
            <w:pPr>
              <w:spacing w:after="0"/>
              <w:rPr>
                <w:rFonts w:hint="eastAsia"/>
              </w:rPr>
            </w:pPr>
            <w:r>
              <w:t>History API</w:t>
            </w:r>
          </w:p>
        </w:tc>
        <w:tc>
          <w:tcPr>
            <w:tcW w:w="5377" w:type="dxa"/>
            <w:vAlign w:val="center"/>
          </w:tcPr>
          <w:p w14:paraId="13E81130" w14:textId="2064E00C" w:rsidR="5577B7A5" w:rsidRDefault="5577B7A5" w:rsidP="5577B7A5">
            <w:pPr>
              <w:spacing w:after="0"/>
              <w:rPr>
                <w:rFonts w:hint="eastAsia"/>
              </w:rPr>
            </w:pPr>
            <w:r>
              <w:t>Record medication events</w:t>
            </w:r>
          </w:p>
        </w:tc>
      </w:tr>
      <w:tr w:rsidR="5577B7A5" w14:paraId="4BF9E2D4" w14:textId="77777777" w:rsidTr="5577B7A5">
        <w:trPr>
          <w:trHeight w:val="300"/>
        </w:trPr>
        <w:tc>
          <w:tcPr>
            <w:tcW w:w="4980" w:type="dxa"/>
            <w:vAlign w:val="center"/>
          </w:tcPr>
          <w:p w14:paraId="0A25AD06" w14:textId="57137EA2" w:rsidR="5577B7A5" w:rsidRDefault="5577B7A5" w:rsidP="5577B7A5">
            <w:pPr>
              <w:spacing w:after="0"/>
              <w:rPr>
                <w:rFonts w:hint="eastAsia"/>
              </w:rPr>
            </w:pPr>
            <w:r>
              <w:t>Refill API</w:t>
            </w:r>
          </w:p>
        </w:tc>
        <w:tc>
          <w:tcPr>
            <w:tcW w:w="5377" w:type="dxa"/>
            <w:vAlign w:val="center"/>
          </w:tcPr>
          <w:p w14:paraId="5AC7DA53" w14:textId="64A8D423" w:rsidR="5577B7A5" w:rsidRDefault="5577B7A5" w:rsidP="5577B7A5">
            <w:pPr>
              <w:spacing w:after="0"/>
              <w:rPr>
                <w:rFonts w:hint="eastAsia"/>
              </w:rPr>
            </w:pPr>
            <w:r>
              <w:t>Manage medicine quantities</w:t>
            </w:r>
          </w:p>
        </w:tc>
      </w:tr>
      <w:tr w:rsidR="5577B7A5" w14:paraId="138B09B0" w14:textId="77777777" w:rsidTr="5577B7A5">
        <w:trPr>
          <w:trHeight w:val="300"/>
        </w:trPr>
        <w:tc>
          <w:tcPr>
            <w:tcW w:w="4980" w:type="dxa"/>
            <w:vAlign w:val="center"/>
          </w:tcPr>
          <w:p w14:paraId="462A5016" w14:textId="6E473146" w:rsidR="5577B7A5" w:rsidRDefault="5577B7A5" w:rsidP="5577B7A5">
            <w:pPr>
              <w:spacing w:after="0"/>
              <w:rPr>
                <w:rFonts w:hint="eastAsia"/>
              </w:rPr>
            </w:pPr>
            <w:r>
              <w:t>Safety API</w:t>
            </w:r>
          </w:p>
        </w:tc>
        <w:tc>
          <w:tcPr>
            <w:tcW w:w="5377" w:type="dxa"/>
            <w:vAlign w:val="center"/>
          </w:tcPr>
          <w:p w14:paraId="1EBBEF96" w14:textId="53FBB0A1" w:rsidR="5577B7A5" w:rsidRDefault="5577B7A5" w:rsidP="5577B7A5">
            <w:pPr>
              <w:spacing w:after="0"/>
              <w:rPr>
                <w:rFonts w:hint="eastAsia"/>
              </w:rPr>
            </w:pPr>
            <w:r>
              <w:t>Retrieve medicine information</w:t>
            </w:r>
          </w:p>
        </w:tc>
      </w:tr>
      <w:tr w:rsidR="5577B7A5" w14:paraId="418BFC8D" w14:textId="77777777" w:rsidTr="5577B7A5">
        <w:trPr>
          <w:trHeight w:val="300"/>
        </w:trPr>
        <w:tc>
          <w:tcPr>
            <w:tcW w:w="4980" w:type="dxa"/>
            <w:vAlign w:val="center"/>
          </w:tcPr>
          <w:p w14:paraId="589BF20F" w14:textId="282A9B8F" w:rsidR="5577B7A5" w:rsidRDefault="5577B7A5" w:rsidP="5577B7A5">
            <w:pPr>
              <w:spacing w:after="0"/>
              <w:rPr>
                <w:rFonts w:hint="eastAsia"/>
              </w:rPr>
            </w:pPr>
            <w:r>
              <w:t>Sharing API</w:t>
            </w:r>
          </w:p>
        </w:tc>
        <w:tc>
          <w:tcPr>
            <w:tcW w:w="5377" w:type="dxa"/>
            <w:vAlign w:val="center"/>
          </w:tcPr>
          <w:p w14:paraId="576E6F0C" w14:textId="047D7159" w:rsidR="5577B7A5" w:rsidRDefault="5577B7A5" w:rsidP="5577B7A5">
            <w:pPr>
              <w:spacing w:after="0"/>
              <w:rPr>
                <w:rFonts w:hint="eastAsia"/>
              </w:rPr>
            </w:pPr>
            <w:r>
              <w:t>Manage caregiver permissions</w:t>
            </w:r>
          </w:p>
        </w:tc>
      </w:tr>
    </w:tbl>
    <w:p w14:paraId="1B869A83" w14:textId="5780E5DA" w:rsidR="183B38F9" w:rsidRDefault="183B38F9" w:rsidP="5577B7A5">
      <w:pPr>
        <w:spacing w:after="0"/>
        <w:rPr>
          <w:rFonts w:eastAsia="Aptos" w:cs="Aptos"/>
          <w:szCs w:val="20"/>
        </w:rPr>
      </w:pPr>
    </w:p>
    <w:p w14:paraId="47444E68" w14:textId="0FD24A0C" w:rsidR="183B38F9" w:rsidRDefault="47806693" w:rsidP="5577B7A5">
      <w:pPr>
        <w:spacing w:after="0"/>
        <w:rPr>
          <w:rFonts w:hint="eastAsia"/>
        </w:rPr>
      </w:pPr>
      <w:r w:rsidRPr="5577B7A5">
        <w:rPr>
          <w:rFonts w:eastAsia="Aptos" w:cs="Aptos"/>
          <w:szCs w:val="20"/>
        </w:rPr>
        <w:t xml:space="preserve">Data can be exchanged using </w:t>
      </w:r>
      <w:r w:rsidRPr="5577B7A5">
        <w:rPr>
          <w:rFonts w:eastAsia="Aptos" w:cs="Aptos"/>
          <w:b/>
          <w:bCs/>
          <w:szCs w:val="20"/>
        </w:rPr>
        <w:t>JSON</w:t>
      </w:r>
      <w:r w:rsidRPr="5577B7A5">
        <w:rPr>
          <w:rFonts w:eastAsia="Aptos" w:cs="Aptos"/>
          <w:szCs w:val="20"/>
        </w:rPr>
        <w:t xml:space="preserve"> over </w:t>
      </w:r>
      <w:r w:rsidRPr="5577B7A5">
        <w:rPr>
          <w:rFonts w:eastAsia="Aptos" w:cs="Aptos"/>
          <w:b/>
          <w:bCs/>
          <w:szCs w:val="20"/>
        </w:rPr>
        <w:t>HTTPS</w:t>
      </w:r>
      <w:r w:rsidRPr="5577B7A5">
        <w:rPr>
          <w:rFonts w:eastAsia="Aptos" w:cs="Aptos"/>
          <w:szCs w:val="20"/>
        </w:rPr>
        <w:t>.</w:t>
      </w:r>
    </w:p>
    <w:p w14:paraId="200DBD1A" w14:textId="577D4281" w:rsidR="183B38F9" w:rsidRDefault="47806693" w:rsidP="5577B7A5">
      <w:pPr>
        <w:spacing w:before="240" w:after="240"/>
        <w:rPr>
          <w:rFonts w:eastAsia="Aptos" w:cs="Aptos"/>
          <w:szCs w:val="20"/>
        </w:rPr>
      </w:pPr>
      <w:r w:rsidRPr="5577B7A5">
        <w:rPr>
          <w:rFonts w:eastAsia="Aptos" w:cs="Aptos"/>
          <w:szCs w:val="20"/>
        </w:rPr>
        <w:t>Example:-</w:t>
      </w:r>
    </w:p>
    <w:p w14:paraId="470D1AE0" w14:textId="19F7BB0E" w:rsidR="183B38F9" w:rsidRDefault="47806693" w:rsidP="5577B7A5">
      <w:pPr>
        <w:spacing w:after="0"/>
        <w:rPr>
          <w:rFonts w:hint="eastAsia"/>
        </w:rPr>
      </w:pPr>
      <w:r w:rsidRPr="5577B7A5">
        <w:rPr>
          <w:rFonts w:eastAsia="Aptos" w:cs="Aptos"/>
          <w:szCs w:val="20"/>
        </w:rPr>
        <w:t>Flutter App</w:t>
      </w:r>
      <w:r w:rsidR="183B38F9">
        <w:br/>
      </w:r>
      <w:r w:rsidRPr="5577B7A5">
        <w:rPr>
          <w:rFonts w:eastAsia="Aptos" w:cs="Aptos"/>
          <w:szCs w:val="20"/>
        </w:rPr>
        <w:t xml:space="preserve">       ↓</w:t>
      </w:r>
      <w:r w:rsidR="183B38F9">
        <w:br/>
      </w:r>
      <w:r w:rsidRPr="5577B7A5">
        <w:rPr>
          <w:rFonts w:eastAsia="Aptos" w:cs="Aptos"/>
          <w:szCs w:val="20"/>
        </w:rPr>
        <w:t>REST API</w:t>
      </w:r>
      <w:r w:rsidR="183B38F9">
        <w:br/>
      </w:r>
      <w:r w:rsidRPr="5577B7A5">
        <w:rPr>
          <w:rFonts w:eastAsia="Aptos" w:cs="Aptos"/>
          <w:szCs w:val="20"/>
        </w:rPr>
        <w:t xml:space="preserve">       ↓</w:t>
      </w:r>
      <w:r w:rsidR="183B38F9">
        <w:br/>
      </w:r>
      <w:r w:rsidRPr="5577B7A5">
        <w:rPr>
          <w:rFonts w:eastAsia="Aptos" w:cs="Aptos"/>
          <w:szCs w:val="20"/>
        </w:rPr>
        <w:t>Backend</w:t>
      </w:r>
      <w:r w:rsidR="183B38F9">
        <w:br/>
      </w:r>
      <w:r w:rsidRPr="5577B7A5">
        <w:rPr>
          <w:rFonts w:eastAsia="Aptos" w:cs="Aptos"/>
          <w:szCs w:val="20"/>
        </w:rPr>
        <w:t xml:space="preserve">       ↓</w:t>
      </w:r>
      <w:r w:rsidR="183B38F9">
        <w:br/>
      </w:r>
      <w:r w:rsidRPr="5577B7A5">
        <w:rPr>
          <w:rFonts w:eastAsia="Aptos" w:cs="Aptos"/>
          <w:szCs w:val="20"/>
        </w:rPr>
        <w:t>Database</w:t>
      </w:r>
    </w:p>
    <w:p w14:paraId="6A80E896" w14:textId="7FF5890B" w:rsidR="183B38F9" w:rsidRDefault="183B38F9" w:rsidP="5577B7A5">
      <w:pPr>
        <w:spacing w:after="0"/>
        <w:rPr>
          <w:rFonts w:eastAsia="Aptos" w:cs="Aptos"/>
          <w:szCs w:val="20"/>
        </w:rPr>
      </w:pPr>
    </w:p>
    <w:p w14:paraId="77E62DA4" w14:textId="7646BF99" w:rsidR="183B38F9" w:rsidRDefault="47806693" w:rsidP="5577B7A5">
      <w:pPr>
        <w:pStyle w:val="Heading3"/>
        <w:spacing w:before="281" w:after="281"/>
        <w:rPr>
          <w:sz w:val="28"/>
          <w:szCs w:val="28"/>
        </w:rPr>
      </w:pPr>
      <w:r w:rsidRPr="5577B7A5">
        <w:rPr>
          <w:sz w:val="28"/>
          <w:szCs w:val="28"/>
        </w:rPr>
        <w:t>2.7 External Medicine Information API</w:t>
      </w:r>
    </w:p>
    <w:p w14:paraId="3289A1CC" w14:textId="2DA29FE1" w:rsidR="183B38F9" w:rsidRDefault="47806693" w:rsidP="5577B7A5">
      <w:pPr>
        <w:spacing w:before="240" w:after="240"/>
        <w:rPr>
          <w:rFonts w:hint="eastAsia"/>
        </w:rPr>
      </w:pPr>
      <w:r w:rsidRPr="5577B7A5">
        <w:rPr>
          <w:rFonts w:eastAsia="Aptos" w:cs="Aptos"/>
          <w:szCs w:val="20"/>
        </w:rPr>
        <w:t xml:space="preserve">An external medicine-information API can be used to demonstrate the </w:t>
      </w:r>
      <w:r w:rsidRPr="5577B7A5">
        <w:rPr>
          <w:rFonts w:eastAsia="Aptos" w:cs="Aptos"/>
          <w:b/>
          <w:bCs/>
          <w:szCs w:val="20"/>
        </w:rPr>
        <w:t>Safety Information</w:t>
      </w:r>
      <w:r w:rsidRPr="5577B7A5">
        <w:rPr>
          <w:rFonts w:eastAsia="Aptos" w:cs="Aptos"/>
          <w:szCs w:val="20"/>
        </w:rPr>
        <w:t xml:space="preserve"> feature.</w:t>
      </w:r>
    </w:p>
    <w:p w14:paraId="12DBA9D0" w14:textId="4FC582D0" w:rsidR="183B38F9" w:rsidRDefault="47806693" w:rsidP="5577B7A5">
      <w:pPr>
        <w:spacing w:before="240" w:after="240"/>
        <w:rPr>
          <w:rFonts w:hint="eastAsia"/>
        </w:rPr>
      </w:pPr>
      <w:r w:rsidRPr="5577B7A5">
        <w:rPr>
          <w:rFonts w:eastAsia="Aptos" w:cs="Aptos"/>
          <w:szCs w:val="20"/>
        </w:rPr>
        <w:t xml:space="preserve">For the prototype, an appropriate drug-label information source such as </w:t>
      </w:r>
      <w:r w:rsidRPr="5577B7A5">
        <w:rPr>
          <w:rFonts w:eastAsia="Aptos" w:cs="Aptos"/>
          <w:b/>
          <w:bCs/>
          <w:szCs w:val="20"/>
        </w:rPr>
        <w:t>openFDA</w:t>
      </w:r>
      <w:r w:rsidRPr="5577B7A5">
        <w:rPr>
          <w:rFonts w:eastAsia="Aptos" w:cs="Aptos"/>
          <w:szCs w:val="20"/>
        </w:rPr>
        <w:t xml:space="preserve"> can provide informational medicine/label data.</w:t>
      </w:r>
    </w:p>
    <w:p w14:paraId="0C6B184E" w14:textId="6F66D988" w:rsidR="183B38F9" w:rsidRDefault="183B38F9" w:rsidP="5577B7A5">
      <w:pPr>
        <w:spacing w:before="240" w:after="240"/>
        <w:rPr>
          <w:rFonts w:eastAsia="Aptos" w:cs="Aptos"/>
          <w:szCs w:val="20"/>
        </w:rPr>
      </w:pPr>
    </w:p>
    <w:p w14:paraId="4AF7CEEC" w14:textId="3077CDD0" w:rsidR="183B38F9" w:rsidRDefault="47806693" w:rsidP="5577B7A5">
      <w:pPr>
        <w:spacing w:before="240" w:after="240"/>
        <w:rPr>
          <w:rFonts w:hint="eastAsia"/>
        </w:rPr>
      </w:pPr>
      <w:r w:rsidRPr="5577B7A5">
        <w:rPr>
          <w:rFonts w:eastAsia="Aptos" w:cs="Aptos"/>
          <w:szCs w:val="20"/>
        </w:rPr>
        <w:t>The workflow is:</w:t>
      </w:r>
    </w:p>
    <w:p w14:paraId="5218B0B2" w14:textId="5AA2D0A0" w:rsidR="183B38F9" w:rsidRDefault="47806693" w:rsidP="5577B7A5">
      <w:pPr>
        <w:spacing w:before="240" w:after="240"/>
        <w:rPr>
          <w:rFonts w:hint="eastAsia"/>
        </w:rPr>
      </w:pPr>
      <w:r w:rsidRPr="5577B7A5">
        <w:rPr>
          <w:rFonts w:eastAsia="Aptos" w:cs="Aptos"/>
          <w:szCs w:val="20"/>
        </w:rPr>
        <w:t>User selects medicine</w:t>
      </w:r>
      <w:r w:rsidR="183B38F9">
        <w:br/>
      </w:r>
      <w:r w:rsidRPr="5577B7A5">
        <w:rPr>
          <w:rFonts w:eastAsia="Aptos" w:cs="Aptos"/>
          <w:szCs w:val="20"/>
        </w:rPr>
        <w:t xml:space="preserve">     </w:t>
      </w:r>
      <w:r w:rsidR="186C3EA7" w:rsidRPr="5577B7A5">
        <w:rPr>
          <w:rFonts w:eastAsia="Aptos" w:cs="Aptos"/>
          <w:szCs w:val="20"/>
        </w:rPr>
        <w:t xml:space="preserve">  </w:t>
      </w:r>
      <w:r w:rsidRPr="5577B7A5">
        <w:rPr>
          <w:rFonts w:eastAsia="Aptos" w:cs="Aptos"/>
          <w:szCs w:val="20"/>
        </w:rPr>
        <w:t xml:space="preserve">  ↓</w:t>
      </w:r>
      <w:r w:rsidR="183B38F9">
        <w:br/>
      </w:r>
      <w:r w:rsidRPr="5577B7A5">
        <w:rPr>
          <w:rFonts w:eastAsia="Aptos" w:cs="Aptos"/>
          <w:szCs w:val="20"/>
        </w:rPr>
        <w:t>Medcheck Backend</w:t>
      </w:r>
      <w:r w:rsidR="183B38F9">
        <w:br/>
      </w:r>
      <w:r w:rsidRPr="5577B7A5">
        <w:rPr>
          <w:rFonts w:eastAsia="Aptos" w:cs="Aptos"/>
          <w:szCs w:val="20"/>
        </w:rPr>
        <w:t xml:space="preserve">     </w:t>
      </w:r>
      <w:r w:rsidR="0B8B4237" w:rsidRPr="5577B7A5">
        <w:rPr>
          <w:rFonts w:eastAsia="Aptos" w:cs="Aptos"/>
          <w:szCs w:val="20"/>
        </w:rPr>
        <w:t xml:space="preserve">  </w:t>
      </w:r>
      <w:r w:rsidRPr="5577B7A5">
        <w:rPr>
          <w:rFonts w:eastAsia="Aptos" w:cs="Aptos"/>
          <w:szCs w:val="20"/>
        </w:rPr>
        <w:t xml:space="preserve">  ↓</w:t>
      </w:r>
      <w:r w:rsidR="183B38F9">
        <w:br/>
      </w:r>
      <w:r w:rsidRPr="5577B7A5">
        <w:rPr>
          <w:rFonts w:eastAsia="Aptos" w:cs="Aptos"/>
          <w:szCs w:val="20"/>
        </w:rPr>
        <w:t>Medicine Information API</w:t>
      </w:r>
      <w:r w:rsidR="183B38F9">
        <w:br/>
      </w:r>
      <w:r w:rsidRPr="5577B7A5">
        <w:rPr>
          <w:rFonts w:eastAsia="Aptos" w:cs="Aptos"/>
          <w:szCs w:val="20"/>
        </w:rPr>
        <w:t xml:space="preserve">     </w:t>
      </w:r>
      <w:r w:rsidR="062A1C9A" w:rsidRPr="5577B7A5">
        <w:rPr>
          <w:rFonts w:eastAsia="Aptos" w:cs="Aptos"/>
          <w:szCs w:val="20"/>
        </w:rPr>
        <w:t xml:space="preserve">  </w:t>
      </w:r>
      <w:r w:rsidRPr="5577B7A5">
        <w:rPr>
          <w:rFonts w:eastAsia="Aptos" w:cs="Aptos"/>
          <w:szCs w:val="20"/>
        </w:rPr>
        <w:t xml:space="preserve">  ↓</w:t>
      </w:r>
      <w:r w:rsidR="183B38F9">
        <w:br/>
      </w:r>
      <w:r w:rsidRPr="5577B7A5">
        <w:rPr>
          <w:rFonts w:eastAsia="Aptos" w:cs="Aptos"/>
          <w:szCs w:val="20"/>
        </w:rPr>
        <w:t>JSON Response</w:t>
      </w:r>
      <w:r w:rsidR="183B38F9">
        <w:br/>
      </w:r>
      <w:r w:rsidR="1A5786D2" w:rsidRPr="5577B7A5">
        <w:rPr>
          <w:rFonts w:eastAsia="Aptos" w:cs="Aptos"/>
          <w:szCs w:val="20"/>
        </w:rPr>
        <w:t xml:space="preserve">     </w:t>
      </w:r>
      <w:r w:rsidR="062A1C9A" w:rsidRPr="5577B7A5">
        <w:rPr>
          <w:rFonts w:eastAsia="Aptos" w:cs="Aptos"/>
          <w:szCs w:val="20"/>
        </w:rPr>
        <w:t xml:space="preserve">  </w:t>
      </w:r>
      <w:r w:rsidR="1A5786D2" w:rsidRPr="5577B7A5">
        <w:rPr>
          <w:rFonts w:eastAsia="Aptos" w:cs="Aptos"/>
          <w:szCs w:val="20"/>
        </w:rPr>
        <w:t xml:space="preserve">  ↓</w:t>
      </w:r>
      <w:r w:rsidR="183B38F9">
        <w:br/>
      </w:r>
      <w:r w:rsidR="1A5786D2" w:rsidRPr="5577B7A5">
        <w:rPr>
          <w:rFonts w:eastAsia="Aptos" w:cs="Aptos"/>
          <w:szCs w:val="20"/>
        </w:rPr>
        <w:t>Medcheck</w:t>
      </w:r>
      <w:r w:rsidR="183B38F9">
        <w:br/>
      </w:r>
      <w:r w:rsidR="1A5786D2" w:rsidRPr="5577B7A5">
        <w:rPr>
          <w:rFonts w:eastAsia="Aptos" w:cs="Aptos"/>
          <w:szCs w:val="20"/>
        </w:rPr>
        <w:t xml:space="preserve">   </w:t>
      </w:r>
      <w:r w:rsidR="1F7F5DEB" w:rsidRPr="5577B7A5">
        <w:rPr>
          <w:rFonts w:eastAsia="Aptos" w:cs="Aptos"/>
          <w:szCs w:val="20"/>
        </w:rPr>
        <w:t xml:space="preserve">  </w:t>
      </w:r>
      <w:r w:rsidR="1A5786D2" w:rsidRPr="5577B7A5">
        <w:rPr>
          <w:rFonts w:eastAsia="Aptos" w:cs="Aptos"/>
          <w:szCs w:val="20"/>
        </w:rPr>
        <w:t xml:space="preserve">    ↓</w:t>
      </w:r>
      <w:r w:rsidR="183B38F9">
        <w:br/>
      </w:r>
      <w:r w:rsidR="1A5786D2" w:rsidRPr="5577B7A5">
        <w:rPr>
          <w:rFonts w:eastAsia="Aptos" w:cs="Aptos"/>
          <w:szCs w:val="20"/>
        </w:rPr>
        <w:t>Safety Information Screen</w:t>
      </w:r>
    </w:p>
    <w:p w14:paraId="5ABFAB34" w14:textId="011A1AEE" w:rsidR="183B38F9" w:rsidRDefault="7BF949C8" w:rsidP="5577B7A5">
      <w:pPr>
        <w:spacing w:before="240" w:after="240"/>
        <w:rPr>
          <w:rFonts w:asciiTheme="majorHAnsi" w:eastAsiaTheme="majorEastAsia" w:hAnsiTheme="majorHAnsi" w:cstheme="majorBidi"/>
          <w:sz w:val="28"/>
          <w:szCs w:val="28"/>
        </w:rPr>
      </w:pPr>
      <w:r w:rsidRPr="5577B7A5">
        <w:rPr>
          <w:rFonts w:eastAsia="Aptos" w:cs="Aptos"/>
          <w:szCs w:val="20"/>
        </w:rPr>
        <w:t xml:space="preserve">The information should be presented as </w:t>
      </w:r>
      <w:r w:rsidRPr="5577B7A5">
        <w:rPr>
          <w:rFonts w:eastAsia="Aptos" w:cs="Aptos"/>
          <w:b/>
          <w:bCs/>
          <w:szCs w:val="20"/>
        </w:rPr>
        <w:t>general informational content</w:t>
      </w:r>
      <w:r w:rsidRPr="5577B7A5">
        <w:rPr>
          <w:rFonts w:eastAsia="Aptos" w:cs="Aptos"/>
          <w:szCs w:val="20"/>
        </w:rPr>
        <w:t>, not as a substitute for professional medical advice.</w:t>
      </w:r>
    </w:p>
    <w:p w14:paraId="6233EA12" w14:textId="16F5D0AA" w:rsidR="183B38F9" w:rsidRDefault="7BF949C8" w:rsidP="5577B7A5">
      <w:pPr>
        <w:pStyle w:val="Heading3"/>
        <w:spacing w:before="281" w:after="281"/>
        <w:rPr>
          <w:sz w:val="28"/>
          <w:szCs w:val="28"/>
        </w:rPr>
      </w:pPr>
      <w:r w:rsidRPr="5577B7A5">
        <w:rPr>
          <w:sz w:val="28"/>
          <w:szCs w:val="28"/>
        </w:rPr>
        <w:t>2.8 Postman</w:t>
      </w:r>
    </w:p>
    <w:p w14:paraId="24A49118" w14:textId="2105413A" w:rsidR="183B38F9" w:rsidRDefault="7BF949C8" w:rsidP="5577B7A5">
      <w:pPr>
        <w:spacing w:before="240" w:after="240"/>
        <w:rPr>
          <w:rFonts w:eastAsia="Aptos" w:cs="Aptos"/>
          <w:szCs w:val="20"/>
        </w:rPr>
      </w:pPr>
      <w:r w:rsidRPr="5577B7A5">
        <w:rPr>
          <w:rFonts w:eastAsia="Aptos" w:cs="Aptos"/>
          <w:b/>
          <w:bCs/>
          <w:szCs w:val="20"/>
        </w:rPr>
        <w:t>Postman</w:t>
      </w:r>
      <w:r w:rsidRPr="5577B7A5">
        <w:rPr>
          <w:rFonts w:eastAsia="Aptos" w:cs="Aptos"/>
          <w:szCs w:val="20"/>
        </w:rPr>
        <w:t xml:space="preserve"> can be used to test the REST API endpoints before connecting them to the Flutter application.</w:t>
      </w:r>
    </w:p>
    <w:p w14:paraId="132C5C22" w14:textId="12F44462" w:rsidR="183B38F9" w:rsidRDefault="7BF949C8" w:rsidP="5577B7A5">
      <w:pPr>
        <w:spacing w:before="240" w:after="240"/>
        <w:rPr>
          <w:rFonts w:eastAsia="Aptos" w:cs="Aptos"/>
          <w:szCs w:val="20"/>
        </w:rPr>
      </w:pPr>
      <w:r w:rsidRPr="5577B7A5">
        <w:rPr>
          <w:rFonts w:eastAsia="Aptos" w:cs="Aptos"/>
          <w:szCs w:val="20"/>
        </w:rPr>
        <w:t>Example:</w:t>
      </w:r>
    </w:p>
    <w:p w14:paraId="3EBC2DD4" w14:textId="65DBBD9F" w:rsidR="183B38F9" w:rsidRDefault="7BF949C8" w:rsidP="5577B7A5">
      <w:pPr>
        <w:spacing w:after="0"/>
        <w:rPr>
          <w:rFonts w:hint="eastAsia"/>
        </w:rPr>
      </w:pPr>
      <w:r w:rsidRPr="5577B7A5">
        <w:rPr>
          <w:rFonts w:eastAsia="Aptos" w:cs="Aptos"/>
          <w:szCs w:val="20"/>
        </w:rPr>
        <w:t>POST /medicines</w:t>
      </w:r>
      <w:r w:rsidR="183B38F9">
        <w:br/>
      </w:r>
      <w:r w:rsidRPr="5577B7A5">
        <w:rPr>
          <w:rFonts w:eastAsia="Aptos" w:cs="Aptos"/>
          <w:szCs w:val="20"/>
        </w:rPr>
        <w:t xml:space="preserve">        ↓</w:t>
      </w:r>
      <w:r w:rsidR="183B38F9">
        <w:br/>
      </w:r>
      <w:r w:rsidRPr="5577B7A5">
        <w:rPr>
          <w:rFonts w:eastAsia="Aptos" w:cs="Aptos"/>
          <w:szCs w:val="20"/>
        </w:rPr>
        <w:t>Send JSON request</w:t>
      </w:r>
      <w:r w:rsidR="183B38F9">
        <w:br/>
      </w:r>
      <w:r w:rsidRPr="5577B7A5">
        <w:rPr>
          <w:rFonts w:eastAsia="Aptos" w:cs="Aptos"/>
          <w:szCs w:val="20"/>
        </w:rPr>
        <w:t xml:space="preserve">        ↓</w:t>
      </w:r>
      <w:r w:rsidR="183B38F9">
        <w:br/>
      </w:r>
      <w:r w:rsidRPr="5577B7A5">
        <w:rPr>
          <w:rFonts w:eastAsia="Aptos" w:cs="Aptos"/>
          <w:szCs w:val="20"/>
        </w:rPr>
        <w:t>Backend</w:t>
      </w:r>
      <w:r w:rsidR="183B38F9">
        <w:br/>
      </w:r>
      <w:r w:rsidRPr="5577B7A5">
        <w:rPr>
          <w:rFonts w:eastAsia="Aptos" w:cs="Aptos"/>
          <w:szCs w:val="20"/>
        </w:rPr>
        <w:t xml:space="preserve">        ↓</w:t>
      </w:r>
      <w:r w:rsidR="183B38F9">
        <w:br/>
      </w:r>
      <w:r w:rsidRPr="5577B7A5">
        <w:rPr>
          <w:rFonts w:eastAsia="Aptos" w:cs="Aptos"/>
          <w:szCs w:val="20"/>
        </w:rPr>
        <w:t>JSON response</w:t>
      </w:r>
      <w:r w:rsidR="183B38F9">
        <w:br/>
      </w:r>
      <w:r w:rsidRPr="5577B7A5">
        <w:rPr>
          <w:rFonts w:eastAsia="Aptos" w:cs="Aptos"/>
          <w:szCs w:val="20"/>
        </w:rPr>
        <w:t xml:space="preserve">        ↓</w:t>
      </w:r>
      <w:r w:rsidR="183B38F9">
        <w:br/>
      </w:r>
      <w:r w:rsidRPr="5577B7A5">
        <w:rPr>
          <w:rFonts w:eastAsia="Aptos" w:cs="Aptos"/>
          <w:szCs w:val="20"/>
        </w:rPr>
        <w:t>Verify status</w:t>
      </w:r>
    </w:p>
    <w:p w14:paraId="5CFB5034" w14:textId="39EBCB9A" w:rsidR="183B38F9" w:rsidRDefault="7BF949C8" w:rsidP="5577B7A5">
      <w:pPr>
        <w:spacing w:before="240" w:after="240"/>
        <w:rPr>
          <w:rFonts w:hint="eastAsia"/>
        </w:rPr>
      </w:pPr>
      <w:r w:rsidRPr="5577B7A5">
        <w:rPr>
          <w:rFonts w:eastAsia="Aptos" w:cs="Aptos"/>
          <w:szCs w:val="20"/>
        </w:rPr>
        <w:t>This helps demonstrate that the API architecture designed in Week 3 is working as intended.</w:t>
      </w:r>
    </w:p>
    <w:p w14:paraId="4ECAA590" w14:textId="3B179CA4" w:rsidR="183B38F9" w:rsidRDefault="183B38F9" w:rsidP="5577B7A5">
      <w:pPr>
        <w:spacing w:after="0"/>
        <w:rPr>
          <w:rFonts w:eastAsia="Aptos" w:cs="Aptos"/>
          <w:szCs w:val="20"/>
        </w:rPr>
      </w:pPr>
    </w:p>
    <w:p w14:paraId="20545F84" w14:textId="54D2B998" w:rsidR="183B38F9" w:rsidRDefault="183B38F9" w:rsidP="5577B7A5">
      <w:pPr>
        <w:pStyle w:val="Heading2"/>
        <w:spacing w:before="299" w:after="299"/>
        <w:rPr>
          <w:rFonts w:ascii="Aptos" w:eastAsia="Aptos" w:hAnsi="Aptos" w:cs="Aptos"/>
          <w:sz w:val="36"/>
          <w:szCs w:val="36"/>
        </w:rPr>
      </w:pPr>
    </w:p>
    <w:p w14:paraId="6AC9BDD3" w14:textId="1BFC8693" w:rsidR="183B38F9" w:rsidRDefault="183B38F9" w:rsidP="5577B7A5">
      <w:pPr>
        <w:pStyle w:val="Heading2"/>
        <w:spacing w:before="299" w:after="299"/>
        <w:rPr>
          <w:rFonts w:ascii="Aptos" w:eastAsia="Aptos" w:hAnsi="Aptos" w:cs="Aptos"/>
          <w:sz w:val="36"/>
          <w:szCs w:val="36"/>
        </w:rPr>
      </w:pPr>
    </w:p>
    <w:p w14:paraId="7A92C9E4" w14:textId="233D7940" w:rsidR="183B38F9" w:rsidRDefault="183B38F9" w:rsidP="5577B7A5">
      <w:pPr>
        <w:rPr>
          <w:rFonts w:hint="eastAsia"/>
        </w:rPr>
      </w:pPr>
    </w:p>
    <w:p w14:paraId="38427EF6" w14:textId="1E1EC54C" w:rsidR="183B38F9" w:rsidRDefault="7BF949C8" w:rsidP="5577B7A5">
      <w:pPr>
        <w:pStyle w:val="Heading2"/>
        <w:spacing w:before="299" w:after="299"/>
        <w:rPr>
          <w:sz w:val="28"/>
          <w:szCs w:val="28"/>
        </w:rPr>
      </w:pPr>
      <w:r w:rsidRPr="5577B7A5">
        <w:rPr>
          <w:sz w:val="28"/>
          <w:szCs w:val="28"/>
        </w:rPr>
        <w:t>2.9 Complete Technology Stack</w:t>
      </w:r>
    </w:p>
    <w:p w14:paraId="76A4F1D1" w14:textId="77B3E9DE" w:rsidR="183B38F9" w:rsidRDefault="7BF949C8" w:rsidP="5577B7A5">
      <w:pPr>
        <w:spacing w:before="240" w:after="240"/>
        <w:rPr>
          <w:rFonts w:hint="eastAsia"/>
        </w:rPr>
      </w:pPr>
      <w:r w:rsidRPr="5577B7A5">
        <w:rPr>
          <w:rFonts w:eastAsia="Aptos" w:cs="Aptos"/>
          <w:szCs w:val="20"/>
        </w:rPr>
        <w:t>You can include this table directly in your Week 4 DOCX:</w:t>
      </w:r>
    </w:p>
    <w:tbl>
      <w:tblPr>
        <w:tblW w:w="0" w:type="auto"/>
        <w:tblLook w:val="06A0" w:firstRow="1" w:lastRow="0" w:firstColumn="1" w:lastColumn="0" w:noHBand="1" w:noVBand="1"/>
      </w:tblPr>
      <w:tblGrid>
        <w:gridCol w:w="3420"/>
        <w:gridCol w:w="3181"/>
        <w:gridCol w:w="3749"/>
      </w:tblGrid>
      <w:tr w:rsidR="5577B7A5" w14:paraId="64E732E8" w14:textId="77777777" w:rsidTr="5577B7A5">
        <w:trPr>
          <w:trHeight w:val="300"/>
        </w:trPr>
        <w:tc>
          <w:tcPr>
            <w:tcW w:w="3420" w:type="dxa"/>
            <w:vAlign w:val="center"/>
          </w:tcPr>
          <w:p w14:paraId="478D3823" w14:textId="5BC8166F" w:rsidR="5577B7A5" w:rsidRDefault="5577B7A5" w:rsidP="5577B7A5">
            <w:pPr>
              <w:spacing w:after="0"/>
              <w:jc w:val="center"/>
              <w:rPr>
                <w:rFonts w:hint="eastAsia"/>
              </w:rPr>
            </w:pPr>
            <w:r w:rsidRPr="5577B7A5">
              <w:rPr>
                <w:b/>
                <w:bCs/>
              </w:rPr>
              <w:t>Category</w:t>
            </w:r>
            <w:r w:rsidR="677AA948" w:rsidRPr="5577B7A5">
              <w:rPr>
                <w:b/>
                <w:bCs/>
              </w:rPr>
              <w:t xml:space="preserve">                              </w:t>
            </w:r>
          </w:p>
        </w:tc>
        <w:tc>
          <w:tcPr>
            <w:tcW w:w="3181" w:type="dxa"/>
            <w:vAlign w:val="center"/>
          </w:tcPr>
          <w:p w14:paraId="1B754919" w14:textId="5E2EB8A2" w:rsidR="5577B7A5" w:rsidRDefault="5577B7A5" w:rsidP="5577B7A5">
            <w:pPr>
              <w:spacing w:after="0"/>
              <w:jc w:val="center"/>
              <w:rPr>
                <w:rFonts w:hint="eastAsia"/>
              </w:rPr>
            </w:pPr>
            <w:r w:rsidRPr="5577B7A5">
              <w:rPr>
                <w:b/>
                <w:bCs/>
              </w:rPr>
              <w:t>Technology / Tool</w:t>
            </w:r>
            <w:r w:rsidR="68DC53A4" w:rsidRPr="5577B7A5">
              <w:rPr>
                <w:b/>
                <w:bCs/>
              </w:rPr>
              <w:t xml:space="preserve">               </w:t>
            </w:r>
          </w:p>
        </w:tc>
        <w:tc>
          <w:tcPr>
            <w:tcW w:w="3749" w:type="dxa"/>
            <w:vAlign w:val="center"/>
          </w:tcPr>
          <w:p w14:paraId="5C840FCA" w14:textId="3D5D4CFC" w:rsidR="5577B7A5" w:rsidRDefault="5577B7A5" w:rsidP="5577B7A5">
            <w:pPr>
              <w:spacing w:after="0"/>
              <w:jc w:val="center"/>
              <w:rPr>
                <w:rFonts w:hint="eastAsia"/>
              </w:rPr>
            </w:pPr>
            <w:r w:rsidRPr="5577B7A5">
              <w:rPr>
                <w:b/>
                <w:bCs/>
              </w:rPr>
              <w:t>Purpose</w:t>
            </w:r>
            <w:r w:rsidR="4B7CE709" w:rsidRPr="5577B7A5">
              <w:rPr>
                <w:b/>
                <w:bCs/>
              </w:rPr>
              <w:t xml:space="preserve">                                  </w:t>
            </w:r>
          </w:p>
        </w:tc>
      </w:tr>
      <w:tr w:rsidR="5577B7A5" w14:paraId="21E4C2D9" w14:textId="77777777" w:rsidTr="5577B7A5">
        <w:trPr>
          <w:trHeight w:val="300"/>
        </w:trPr>
        <w:tc>
          <w:tcPr>
            <w:tcW w:w="3420" w:type="dxa"/>
            <w:vAlign w:val="center"/>
          </w:tcPr>
          <w:p w14:paraId="4C963BC3" w14:textId="43701E1E" w:rsidR="5577B7A5" w:rsidRDefault="5577B7A5" w:rsidP="5577B7A5">
            <w:pPr>
              <w:spacing w:after="0"/>
              <w:rPr>
                <w:rFonts w:hint="eastAsia"/>
              </w:rPr>
            </w:pPr>
            <w:r>
              <w:t>Mobile Framework</w:t>
            </w:r>
          </w:p>
        </w:tc>
        <w:tc>
          <w:tcPr>
            <w:tcW w:w="3181" w:type="dxa"/>
            <w:vAlign w:val="center"/>
          </w:tcPr>
          <w:p w14:paraId="717605DF" w14:textId="3E45B90E" w:rsidR="5577B7A5" w:rsidRDefault="5577B7A5" w:rsidP="5577B7A5">
            <w:pPr>
              <w:spacing w:after="0"/>
              <w:rPr>
                <w:rFonts w:hint="eastAsia"/>
              </w:rPr>
            </w:pPr>
            <w:r>
              <w:t>Flutter</w:t>
            </w:r>
          </w:p>
        </w:tc>
        <w:tc>
          <w:tcPr>
            <w:tcW w:w="3749" w:type="dxa"/>
            <w:vAlign w:val="center"/>
          </w:tcPr>
          <w:p w14:paraId="2B505DB9" w14:textId="113DC1BF" w:rsidR="5577B7A5" w:rsidRDefault="5577B7A5" w:rsidP="5577B7A5">
            <w:pPr>
              <w:spacing w:after="0"/>
              <w:rPr>
                <w:rFonts w:hint="eastAsia"/>
              </w:rPr>
            </w:pPr>
            <w:r>
              <w:t>Build the mobile prototype</w:t>
            </w:r>
          </w:p>
        </w:tc>
      </w:tr>
      <w:tr w:rsidR="5577B7A5" w14:paraId="50BA556F" w14:textId="77777777" w:rsidTr="5577B7A5">
        <w:trPr>
          <w:trHeight w:val="300"/>
        </w:trPr>
        <w:tc>
          <w:tcPr>
            <w:tcW w:w="3420" w:type="dxa"/>
            <w:vAlign w:val="center"/>
          </w:tcPr>
          <w:p w14:paraId="1CA81876" w14:textId="66F24DB6" w:rsidR="5577B7A5" w:rsidRDefault="5577B7A5" w:rsidP="5577B7A5">
            <w:pPr>
              <w:spacing w:after="0"/>
              <w:rPr>
                <w:rFonts w:hint="eastAsia"/>
              </w:rPr>
            </w:pPr>
            <w:r>
              <w:t>Programming Language</w:t>
            </w:r>
          </w:p>
        </w:tc>
        <w:tc>
          <w:tcPr>
            <w:tcW w:w="3181" w:type="dxa"/>
            <w:vAlign w:val="center"/>
          </w:tcPr>
          <w:p w14:paraId="721CD178" w14:textId="73C13393" w:rsidR="5577B7A5" w:rsidRDefault="5577B7A5" w:rsidP="5577B7A5">
            <w:pPr>
              <w:spacing w:after="0"/>
              <w:rPr>
                <w:rFonts w:hint="eastAsia"/>
              </w:rPr>
            </w:pPr>
            <w:r>
              <w:t>Dart</w:t>
            </w:r>
          </w:p>
        </w:tc>
        <w:tc>
          <w:tcPr>
            <w:tcW w:w="3749" w:type="dxa"/>
            <w:vAlign w:val="center"/>
          </w:tcPr>
          <w:p w14:paraId="200B9A49" w14:textId="3B66FD5C" w:rsidR="5577B7A5" w:rsidRDefault="5577B7A5" w:rsidP="5577B7A5">
            <w:pPr>
              <w:spacing w:after="0"/>
              <w:rPr>
                <w:rFonts w:hint="eastAsia"/>
              </w:rPr>
            </w:pPr>
            <w:r>
              <w:t>Application logic</w:t>
            </w:r>
          </w:p>
        </w:tc>
      </w:tr>
      <w:tr w:rsidR="5577B7A5" w14:paraId="2AEA684C" w14:textId="77777777" w:rsidTr="5577B7A5">
        <w:trPr>
          <w:trHeight w:val="300"/>
        </w:trPr>
        <w:tc>
          <w:tcPr>
            <w:tcW w:w="3420" w:type="dxa"/>
            <w:vAlign w:val="center"/>
          </w:tcPr>
          <w:p w14:paraId="529ADB90" w14:textId="097A1C2D" w:rsidR="5577B7A5" w:rsidRDefault="5577B7A5" w:rsidP="5577B7A5">
            <w:pPr>
              <w:spacing w:after="0"/>
              <w:rPr>
                <w:rFonts w:hint="eastAsia"/>
              </w:rPr>
            </w:pPr>
            <w:r>
              <w:t>Development IDE</w:t>
            </w:r>
          </w:p>
        </w:tc>
        <w:tc>
          <w:tcPr>
            <w:tcW w:w="3181" w:type="dxa"/>
            <w:vAlign w:val="center"/>
          </w:tcPr>
          <w:p w14:paraId="22A01254" w14:textId="5ADF8321" w:rsidR="5577B7A5" w:rsidRDefault="5577B7A5" w:rsidP="5577B7A5">
            <w:pPr>
              <w:spacing w:after="0"/>
              <w:rPr>
                <w:rFonts w:hint="eastAsia"/>
              </w:rPr>
            </w:pPr>
            <w:r>
              <w:t>VS Code</w:t>
            </w:r>
          </w:p>
        </w:tc>
        <w:tc>
          <w:tcPr>
            <w:tcW w:w="3749" w:type="dxa"/>
            <w:vAlign w:val="center"/>
          </w:tcPr>
          <w:p w14:paraId="5A686C1B" w14:textId="51CFCACB" w:rsidR="5577B7A5" w:rsidRDefault="5577B7A5" w:rsidP="5577B7A5">
            <w:pPr>
              <w:spacing w:after="0"/>
              <w:rPr>
                <w:rFonts w:hint="eastAsia"/>
              </w:rPr>
            </w:pPr>
            <w:r>
              <w:t>Write and manage source code</w:t>
            </w:r>
          </w:p>
        </w:tc>
      </w:tr>
      <w:tr w:rsidR="5577B7A5" w14:paraId="105B5D44" w14:textId="77777777" w:rsidTr="5577B7A5">
        <w:trPr>
          <w:trHeight w:val="300"/>
        </w:trPr>
        <w:tc>
          <w:tcPr>
            <w:tcW w:w="3420" w:type="dxa"/>
            <w:vAlign w:val="center"/>
          </w:tcPr>
          <w:p w14:paraId="426A4F0B" w14:textId="543A12D8" w:rsidR="5577B7A5" w:rsidRDefault="5577B7A5" w:rsidP="5577B7A5">
            <w:pPr>
              <w:spacing w:after="0"/>
              <w:rPr>
                <w:rFonts w:hint="eastAsia"/>
              </w:rPr>
            </w:pPr>
            <w:r>
              <w:t>Android Development</w:t>
            </w:r>
          </w:p>
        </w:tc>
        <w:tc>
          <w:tcPr>
            <w:tcW w:w="3181" w:type="dxa"/>
            <w:vAlign w:val="center"/>
          </w:tcPr>
          <w:p w14:paraId="1D8FF474" w14:textId="4E9727B6" w:rsidR="5577B7A5" w:rsidRDefault="5577B7A5" w:rsidP="5577B7A5">
            <w:pPr>
              <w:spacing w:after="0"/>
              <w:rPr>
                <w:rFonts w:hint="eastAsia"/>
              </w:rPr>
            </w:pPr>
            <w:r>
              <w:t>Android Studio</w:t>
            </w:r>
          </w:p>
        </w:tc>
        <w:tc>
          <w:tcPr>
            <w:tcW w:w="3749" w:type="dxa"/>
            <w:vAlign w:val="center"/>
          </w:tcPr>
          <w:p w14:paraId="0F61E2E6" w14:textId="0DF3DAE4" w:rsidR="5577B7A5" w:rsidRDefault="5577B7A5" w:rsidP="5577B7A5">
            <w:pPr>
              <w:spacing w:after="0"/>
              <w:rPr>
                <w:rFonts w:hint="eastAsia"/>
              </w:rPr>
            </w:pPr>
            <w:r>
              <w:t>SDK, emulator and testing</w:t>
            </w:r>
          </w:p>
        </w:tc>
      </w:tr>
      <w:tr w:rsidR="5577B7A5" w14:paraId="1B1D6C76" w14:textId="77777777" w:rsidTr="5577B7A5">
        <w:trPr>
          <w:trHeight w:val="300"/>
        </w:trPr>
        <w:tc>
          <w:tcPr>
            <w:tcW w:w="3420" w:type="dxa"/>
            <w:vAlign w:val="center"/>
          </w:tcPr>
          <w:p w14:paraId="5C96E024" w14:textId="0E67190C" w:rsidR="5577B7A5" w:rsidRDefault="5577B7A5" w:rsidP="5577B7A5">
            <w:pPr>
              <w:spacing w:after="0"/>
              <w:rPr>
                <w:rFonts w:hint="eastAsia"/>
              </w:rPr>
            </w:pPr>
            <w:r>
              <w:t>Authentication</w:t>
            </w:r>
          </w:p>
        </w:tc>
        <w:tc>
          <w:tcPr>
            <w:tcW w:w="3181" w:type="dxa"/>
            <w:vAlign w:val="center"/>
          </w:tcPr>
          <w:p w14:paraId="50EBD1C6" w14:textId="1D3DA0B3" w:rsidR="5577B7A5" w:rsidRDefault="5577B7A5" w:rsidP="5577B7A5">
            <w:pPr>
              <w:spacing w:after="0"/>
              <w:rPr>
                <w:rFonts w:hint="eastAsia"/>
              </w:rPr>
            </w:pPr>
            <w:r>
              <w:t>Firebase Authentication</w:t>
            </w:r>
          </w:p>
        </w:tc>
        <w:tc>
          <w:tcPr>
            <w:tcW w:w="3749" w:type="dxa"/>
            <w:vAlign w:val="center"/>
          </w:tcPr>
          <w:p w14:paraId="59979FFD" w14:textId="36CF104F" w:rsidR="5577B7A5" w:rsidRDefault="5577B7A5" w:rsidP="5577B7A5">
            <w:pPr>
              <w:spacing w:after="0"/>
              <w:rPr>
                <w:rFonts w:hint="eastAsia"/>
              </w:rPr>
            </w:pPr>
            <w:r>
              <w:t>Secure user login</w:t>
            </w:r>
          </w:p>
        </w:tc>
      </w:tr>
      <w:tr w:rsidR="5577B7A5" w14:paraId="30CACD07" w14:textId="77777777" w:rsidTr="5577B7A5">
        <w:trPr>
          <w:trHeight w:val="300"/>
        </w:trPr>
        <w:tc>
          <w:tcPr>
            <w:tcW w:w="3420" w:type="dxa"/>
            <w:vAlign w:val="center"/>
          </w:tcPr>
          <w:p w14:paraId="11290DE4" w14:textId="22DDCEE8" w:rsidR="5577B7A5" w:rsidRDefault="5577B7A5" w:rsidP="5577B7A5">
            <w:pPr>
              <w:spacing w:after="0"/>
              <w:rPr>
                <w:rFonts w:hint="eastAsia"/>
              </w:rPr>
            </w:pPr>
            <w:r>
              <w:t>Database</w:t>
            </w:r>
          </w:p>
        </w:tc>
        <w:tc>
          <w:tcPr>
            <w:tcW w:w="3181" w:type="dxa"/>
            <w:vAlign w:val="center"/>
          </w:tcPr>
          <w:p w14:paraId="454F79D6" w14:textId="1CF55E1F" w:rsidR="5577B7A5" w:rsidRDefault="5577B7A5" w:rsidP="5577B7A5">
            <w:pPr>
              <w:spacing w:after="0"/>
              <w:rPr>
                <w:rFonts w:hint="eastAsia"/>
              </w:rPr>
            </w:pPr>
            <w:r>
              <w:t>Cloud Firestore</w:t>
            </w:r>
          </w:p>
        </w:tc>
        <w:tc>
          <w:tcPr>
            <w:tcW w:w="3749" w:type="dxa"/>
            <w:vAlign w:val="center"/>
          </w:tcPr>
          <w:p w14:paraId="75B314B8" w14:textId="7939E187" w:rsidR="5577B7A5" w:rsidRDefault="5577B7A5" w:rsidP="5577B7A5">
            <w:pPr>
              <w:spacing w:after="0"/>
              <w:rPr>
                <w:rFonts w:hint="eastAsia"/>
              </w:rPr>
            </w:pPr>
            <w:r>
              <w:t>Store application data</w:t>
            </w:r>
          </w:p>
        </w:tc>
      </w:tr>
      <w:tr w:rsidR="5577B7A5" w14:paraId="3B0D6344" w14:textId="77777777" w:rsidTr="5577B7A5">
        <w:trPr>
          <w:trHeight w:val="300"/>
        </w:trPr>
        <w:tc>
          <w:tcPr>
            <w:tcW w:w="3420" w:type="dxa"/>
            <w:vAlign w:val="center"/>
          </w:tcPr>
          <w:p w14:paraId="546BC9BB" w14:textId="601993E4" w:rsidR="5577B7A5" w:rsidRDefault="5577B7A5" w:rsidP="5577B7A5">
            <w:pPr>
              <w:spacing w:after="0"/>
              <w:rPr>
                <w:rFonts w:hint="eastAsia"/>
              </w:rPr>
            </w:pPr>
            <w:r>
              <w:t>API Architecture</w:t>
            </w:r>
          </w:p>
        </w:tc>
        <w:tc>
          <w:tcPr>
            <w:tcW w:w="3181" w:type="dxa"/>
            <w:vAlign w:val="center"/>
          </w:tcPr>
          <w:p w14:paraId="49C08DC7" w14:textId="27988C93" w:rsidR="5577B7A5" w:rsidRDefault="5577B7A5" w:rsidP="5577B7A5">
            <w:pPr>
              <w:spacing w:after="0"/>
              <w:rPr>
                <w:rFonts w:hint="eastAsia"/>
              </w:rPr>
            </w:pPr>
            <w:r>
              <w:t>REST API</w:t>
            </w:r>
          </w:p>
        </w:tc>
        <w:tc>
          <w:tcPr>
            <w:tcW w:w="3749" w:type="dxa"/>
            <w:vAlign w:val="center"/>
          </w:tcPr>
          <w:p w14:paraId="3780D07B" w14:textId="0A482A8A" w:rsidR="5577B7A5" w:rsidRDefault="5577B7A5" w:rsidP="5577B7A5">
            <w:pPr>
              <w:spacing w:after="0"/>
              <w:rPr>
                <w:rFonts w:hint="eastAsia"/>
              </w:rPr>
            </w:pPr>
            <w:r>
              <w:t>Backend communication</w:t>
            </w:r>
          </w:p>
        </w:tc>
      </w:tr>
      <w:tr w:rsidR="5577B7A5" w14:paraId="04A90DD8" w14:textId="77777777" w:rsidTr="5577B7A5">
        <w:trPr>
          <w:trHeight w:val="300"/>
        </w:trPr>
        <w:tc>
          <w:tcPr>
            <w:tcW w:w="3420" w:type="dxa"/>
            <w:vAlign w:val="center"/>
          </w:tcPr>
          <w:p w14:paraId="68412BD7" w14:textId="2B0D99C4" w:rsidR="5577B7A5" w:rsidRDefault="5577B7A5" w:rsidP="5577B7A5">
            <w:pPr>
              <w:spacing w:after="0"/>
              <w:rPr>
                <w:rFonts w:hint="eastAsia"/>
              </w:rPr>
            </w:pPr>
            <w:r>
              <w:t>Data Format</w:t>
            </w:r>
          </w:p>
        </w:tc>
        <w:tc>
          <w:tcPr>
            <w:tcW w:w="3181" w:type="dxa"/>
            <w:vAlign w:val="center"/>
          </w:tcPr>
          <w:p w14:paraId="42316BD8" w14:textId="64BA8E9F" w:rsidR="5577B7A5" w:rsidRDefault="5577B7A5" w:rsidP="5577B7A5">
            <w:pPr>
              <w:spacing w:after="0"/>
              <w:rPr>
                <w:rFonts w:hint="eastAsia"/>
              </w:rPr>
            </w:pPr>
            <w:r>
              <w:t>JSON</w:t>
            </w:r>
          </w:p>
        </w:tc>
        <w:tc>
          <w:tcPr>
            <w:tcW w:w="3749" w:type="dxa"/>
            <w:vAlign w:val="center"/>
          </w:tcPr>
          <w:p w14:paraId="0E031F94" w14:textId="43A2FC46" w:rsidR="5577B7A5" w:rsidRDefault="5577B7A5" w:rsidP="5577B7A5">
            <w:pPr>
              <w:spacing w:after="0"/>
              <w:rPr>
                <w:rFonts w:hint="eastAsia"/>
              </w:rPr>
            </w:pPr>
            <w:r>
              <w:t>Exchange structured data</w:t>
            </w:r>
          </w:p>
        </w:tc>
      </w:tr>
      <w:tr w:rsidR="5577B7A5" w14:paraId="6F6BAEB0" w14:textId="77777777" w:rsidTr="5577B7A5">
        <w:trPr>
          <w:trHeight w:val="300"/>
        </w:trPr>
        <w:tc>
          <w:tcPr>
            <w:tcW w:w="3420" w:type="dxa"/>
            <w:vAlign w:val="center"/>
          </w:tcPr>
          <w:p w14:paraId="65E43DA9" w14:textId="56C15316" w:rsidR="5577B7A5" w:rsidRDefault="5577B7A5" w:rsidP="5577B7A5">
            <w:pPr>
              <w:spacing w:after="0"/>
              <w:rPr>
                <w:rFonts w:hint="eastAsia"/>
              </w:rPr>
            </w:pPr>
            <w:r>
              <w:t>Communication</w:t>
            </w:r>
          </w:p>
        </w:tc>
        <w:tc>
          <w:tcPr>
            <w:tcW w:w="3181" w:type="dxa"/>
            <w:vAlign w:val="center"/>
          </w:tcPr>
          <w:p w14:paraId="5FF7B07E" w14:textId="72056FA1" w:rsidR="5577B7A5" w:rsidRDefault="5577B7A5" w:rsidP="5577B7A5">
            <w:pPr>
              <w:spacing w:after="0"/>
              <w:rPr>
                <w:rFonts w:hint="eastAsia"/>
              </w:rPr>
            </w:pPr>
            <w:r>
              <w:t>HTTPS</w:t>
            </w:r>
          </w:p>
        </w:tc>
        <w:tc>
          <w:tcPr>
            <w:tcW w:w="3749" w:type="dxa"/>
            <w:vAlign w:val="center"/>
          </w:tcPr>
          <w:p w14:paraId="0C4336A8" w14:textId="55664CDF" w:rsidR="5577B7A5" w:rsidRDefault="5577B7A5" w:rsidP="5577B7A5">
            <w:pPr>
              <w:spacing w:after="0"/>
              <w:rPr>
                <w:rFonts w:hint="eastAsia"/>
              </w:rPr>
            </w:pPr>
            <w:r>
              <w:t>Secure data transmission</w:t>
            </w:r>
          </w:p>
        </w:tc>
      </w:tr>
      <w:tr w:rsidR="5577B7A5" w14:paraId="7EA503AC" w14:textId="77777777" w:rsidTr="5577B7A5">
        <w:trPr>
          <w:trHeight w:val="300"/>
        </w:trPr>
        <w:tc>
          <w:tcPr>
            <w:tcW w:w="3420" w:type="dxa"/>
            <w:vAlign w:val="center"/>
          </w:tcPr>
          <w:p w14:paraId="2B7F4781" w14:textId="006C6D96" w:rsidR="5577B7A5" w:rsidRDefault="5577B7A5" w:rsidP="5577B7A5">
            <w:pPr>
              <w:spacing w:after="0"/>
              <w:rPr>
                <w:rFonts w:hint="eastAsia"/>
              </w:rPr>
            </w:pPr>
            <w:r>
              <w:t>Medicine Information</w:t>
            </w:r>
          </w:p>
        </w:tc>
        <w:tc>
          <w:tcPr>
            <w:tcW w:w="3181" w:type="dxa"/>
            <w:vAlign w:val="center"/>
          </w:tcPr>
          <w:p w14:paraId="5572C40C" w14:textId="3B027BA9" w:rsidR="5577B7A5" w:rsidRDefault="5577B7A5" w:rsidP="5577B7A5">
            <w:pPr>
              <w:spacing w:after="0"/>
              <w:rPr>
                <w:rFonts w:hint="eastAsia"/>
              </w:rPr>
            </w:pPr>
            <w:r>
              <w:t>External Medicine API</w:t>
            </w:r>
          </w:p>
        </w:tc>
        <w:tc>
          <w:tcPr>
            <w:tcW w:w="3749" w:type="dxa"/>
            <w:vAlign w:val="center"/>
          </w:tcPr>
          <w:p w14:paraId="7D22E159" w14:textId="72A3CFC7" w:rsidR="5577B7A5" w:rsidRDefault="5577B7A5" w:rsidP="5577B7A5">
            <w:pPr>
              <w:spacing w:after="0"/>
              <w:rPr>
                <w:rFonts w:hint="eastAsia"/>
              </w:rPr>
            </w:pPr>
            <w:r>
              <w:t>Retrieve informational drug data</w:t>
            </w:r>
          </w:p>
        </w:tc>
      </w:tr>
      <w:tr w:rsidR="5577B7A5" w14:paraId="3769CC0F" w14:textId="77777777" w:rsidTr="5577B7A5">
        <w:trPr>
          <w:trHeight w:val="300"/>
        </w:trPr>
        <w:tc>
          <w:tcPr>
            <w:tcW w:w="3420" w:type="dxa"/>
            <w:vAlign w:val="center"/>
          </w:tcPr>
          <w:p w14:paraId="2B53AEC5" w14:textId="57F3F8C1" w:rsidR="5577B7A5" w:rsidRDefault="5577B7A5" w:rsidP="5577B7A5">
            <w:pPr>
              <w:spacing w:after="0"/>
              <w:rPr>
                <w:rFonts w:hint="eastAsia"/>
              </w:rPr>
            </w:pPr>
            <w:r>
              <w:t>API Testing</w:t>
            </w:r>
          </w:p>
        </w:tc>
        <w:tc>
          <w:tcPr>
            <w:tcW w:w="3181" w:type="dxa"/>
            <w:vAlign w:val="center"/>
          </w:tcPr>
          <w:p w14:paraId="53D10F90" w14:textId="7B218AB3" w:rsidR="5577B7A5" w:rsidRDefault="5577B7A5" w:rsidP="5577B7A5">
            <w:pPr>
              <w:spacing w:after="0"/>
              <w:rPr>
                <w:rFonts w:hint="eastAsia"/>
              </w:rPr>
            </w:pPr>
            <w:r>
              <w:t>Postman</w:t>
            </w:r>
          </w:p>
        </w:tc>
        <w:tc>
          <w:tcPr>
            <w:tcW w:w="3749" w:type="dxa"/>
            <w:vAlign w:val="center"/>
          </w:tcPr>
          <w:p w14:paraId="15315B65" w14:textId="15C035AA" w:rsidR="5577B7A5" w:rsidRDefault="5577B7A5" w:rsidP="5577B7A5">
            <w:pPr>
              <w:spacing w:after="0"/>
              <w:rPr>
                <w:rFonts w:hint="eastAsia"/>
              </w:rPr>
            </w:pPr>
            <w:r>
              <w:t>Test API requests/responses</w:t>
            </w:r>
          </w:p>
        </w:tc>
      </w:tr>
      <w:tr w:rsidR="5577B7A5" w14:paraId="6F288C6D" w14:textId="77777777" w:rsidTr="5577B7A5">
        <w:trPr>
          <w:trHeight w:val="300"/>
        </w:trPr>
        <w:tc>
          <w:tcPr>
            <w:tcW w:w="3420" w:type="dxa"/>
            <w:vAlign w:val="center"/>
          </w:tcPr>
          <w:p w14:paraId="7F5FBA1B" w14:textId="5A8FFF4F" w:rsidR="5577B7A5" w:rsidRDefault="5577B7A5" w:rsidP="5577B7A5">
            <w:pPr>
              <w:spacing w:after="0"/>
              <w:rPr>
                <w:rFonts w:hint="eastAsia"/>
              </w:rPr>
            </w:pPr>
            <w:r>
              <w:t>Version Control</w:t>
            </w:r>
          </w:p>
        </w:tc>
        <w:tc>
          <w:tcPr>
            <w:tcW w:w="3181" w:type="dxa"/>
            <w:vAlign w:val="center"/>
          </w:tcPr>
          <w:p w14:paraId="29EC850E" w14:textId="58011975" w:rsidR="5577B7A5" w:rsidRDefault="5577B7A5" w:rsidP="5577B7A5">
            <w:pPr>
              <w:spacing w:after="0"/>
              <w:rPr>
                <w:rFonts w:hint="eastAsia"/>
              </w:rPr>
            </w:pPr>
            <w:r>
              <w:t>Git/GitHub</w:t>
            </w:r>
          </w:p>
        </w:tc>
        <w:tc>
          <w:tcPr>
            <w:tcW w:w="3749" w:type="dxa"/>
            <w:vAlign w:val="center"/>
          </w:tcPr>
          <w:p w14:paraId="148D01FA" w14:textId="7DA0FA55" w:rsidR="5577B7A5" w:rsidRDefault="5577B7A5" w:rsidP="5577B7A5">
            <w:pPr>
              <w:spacing w:after="0"/>
              <w:rPr>
                <w:rFonts w:hint="eastAsia"/>
              </w:rPr>
            </w:pPr>
            <w:r>
              <w:t>Track project development</w:t>
            </w:r>
          </w:p>
        </w:tc>
      </w:tr>
    </w:tbl>
    <w:p w14:paraId="35E3CA03" w14:textId="5023A707" w:rsidR="183B38F9" w:rsidRDefault="549822B5" w:rsidP="5577B7A5">
      <w:pPr>
        <w:spacing w:before="240" w:after="240"/>
        <w:rPr>
          <w:rFonts w:hint="eastAsia"/>
        </w:rPr>
      </w:pPr>
      <w:r w:rsidRPr="5577B7A5">
        <w:rPr>
          <w:rFonts w:eastAsia="Aptos" w:cs="Aptos"/>
          <w:szCs w:val="20"/>
        </w:rPr>
        <w:t>"The following technologies were selected/planned for the MedCheck prototype."</w:t>
      </w:r>
    </w:p>
    <w:p w14:paraId="44760296" w14:textId="246C9228" w:rsidR="183B38F9" w:rsidRDefault="183B38F9" w:rsidP="5577B7A5">
      <w:pPr>
        <w:spacing w:before="240" w:after="240"/>
        <w:rPr>
          <w:rFonts w:eastAsia="Aptos" w:cs="Aptos"/>
          <w:b/>
          <w:bCs/>
          <w:color w:val="548DD4" w:themeColor="text2" w:themeTint="99"/>
          <w:sz w:val="34"/>
          <w:szCs w:val="34"/>
        </w:rPr>
      </w:pPr>
    </w:p>
    <w:p w14:paraId="1EF69CB7" w14:textId="3174B516" w:rsidR="183B38F9" w:rsidRDefault="183B38F9" w:rsidP="5577B7A5">
      <w:pPr>
        <w:spacing w:before="240" w:after="240"/>
        <w:rPr>
          <w:rFonts w:eastAsia="Aptos" w:cs="Aptos"/>
          <w:b/>
          <w:bCs/>
          <w:color w:val="548DD4" w:themeColor="text2" w:themeTint="99"/>
          <w:sz w:val="34"/>
          <w:szCs w:val="34"/>
        </w:rPr>
      </w:pPr>
    </w:p>
    <w:p w14:paraId="4445B146" w14:textId="4EB65DFB" w:rsidR="183B38F9" w:rsidRDefault="183B38F9" w:rsidP="5577B7A5">
      <w:pPr>
        <w:spacing w:before="240" w:after="240"/>
        <w:rPr>
          <w:rFonts w:eastAsia="Aptos" w:cs="Aptos"/>
          <w:b/>
          <w:bCs/>
          <w:color w:val="548DD4" w:themeColor="text2" w:themeTint="99"/>
          <w:sz w:val="34"/>
          <w:szCs w:val="34"/>
        </w:rPr>
      </w:pPr>
    </w:p>
    <w:p w14:paraId="1EB5C191" w14:textId="694F3BD8" w:rsidR="183B38F9" w:rsidRDefault="183B38F9" w:rsidP="5577B7A5">
      <w:pPr>
        <w:spacing w:before="240" w:after="240"/>
        <w:rPr>
          <w:rFonts w:eastAsia="Aptos" w:cs="Aptos"/>
          <w:b/>
          <w:bCs/>
          <w:color w:val="548DD4" w:themeColor="text2" w:themeTint="99"/>
          <w:sz w:val="34"/>
          <w:szCs w:val="34"/>
        </w:rPr>
      </w:pPr>
    </w:p>
    <w:p w14:paraId="37840615" w14:textId="7892F218" w:rsidR="183B38F9" w:rsidRDefault="183B38F9" w:rsidP="5577B7A5">
      <w:pPr>
        <w:spacing w:before="240" w:after="240"/>
        <w:rPr>
          <w:rFonts w:eastAsia="Aptos" w:cs="Aptos"/>
          <w:b/>
          <w:bCs/>
          <w:color w:val="548DD4" w:themeColor="text2" w:themeTint="99"/>
          <w:sz w:val="34"/>
          <w:szCs w:val="34"/>
        </w:rPr>
      </w:pPr>
    </w:p>
    <w:p w14:paraId="3C162FDB" w14:textId="166E34A3" w:rsidR="183B38F9" w:rsidRDefault="183B38F9" w:rsidP="5577B7A5">
      <w:pPr>
        <w:spacing w:before="240" w:after="240"/>
        <w:rPr>
          <w:rFonts w:eastAsia="Aptos" w:cs="Aptos"/>
          <w:b/>
          <w:bCs/>
          <w:color w:val="548DD4" w:themeColor="text2" w:themeTint="99"/>
          <w:sz w:val="34"/>
          <w:szCs w:val="34"/>
        </w:rPr>
      </w:pPr>
    </w:p>
    <w:p w14:paraId="110443D8" w14:textId="4FA1159A" w:rsidR="183B38F9" w:rsidRDefault="183B38F9" w:rsidP="5577B7A5">
      <w:pPr>
        <w:spacing w:before="240" w:after="240"/>
        <w:rPr>
          <w:rFonts w:eastAsia="Aptos" w:cs="Aptos"/>
          <w:b/>
          <w:bCs/>
          <w:color w:val="548DD4" w:themeColor="text2" w:themeTint="99"/>
          <w:sz w:val="34"/>
          <w:szCs w:val="34"/>
        </w:rPr>
      </w:pPr>
    </w:p>
    <w:p w14:paraId="41BA4959" w14:textId="0EDC8D5D" w:rsidR="183B38F9" w:rsidRDefault="183B38F9" w:rsidP="5577B7A5">
      <w:pPr>
        <w:spacing w:before="240" w:after="240"/>
        <w:rPr>
          <w:rFonts w:eastAsia="Aptos" w:cs="Aptos"/>
          <w:b/>
          <w:bCs/>
          <w:color w:val="548DD4" w:themeColor="text2" w:themeTint="99"/>
          <w:sz w:val="34"/>
          <w:szCs w:val="34"/>
        </w:rPr>
      </w:pPr>
    </w:p>
    <w:p w14:paraId="196B0814" w14:textId="2019E343" w:rsidR="183B38F9" w:rsidRDefault="183B38F9" w:rsidP="5577B7A5">
      <w:pPr>
        <w:spacing w:before="240" w:after="240"/>
        <w:rPr>
          <w:rFonts w:eastAsia="Aptos" w:cs="Aptos"/>
          <w:b/>
          <w:bCs/>
          <w:color w:val="548DD4" w:themeColor="text2" w:themeTint="99"/>
          <w:sz w:val="34"/>
          <w:szCs w:val="34"/>
        </w:rPr>
      </w:pPr>
    </w:p>
    <w:p w14:paraId="7A078437" w14:textId="40E70D7F" w:rsidR="183B38F9" w:rsidRDefault="183B38F9" w:rsidP="5577B7A5">
      <w:pPr>
        <w:spacing w:before="240" w:after="240"/>
        <w:rPr>
          <w:rFonts w:eastAsia="Aptos" w:cs="Aptos"/>
          <w:b/>
          <w:bCs/>
          <w:color w:val="548DD4" w:themeColor="text2" w:themeTint="99"/>
          <w:sz w:val="34"/>
          <w:szCs w:val="34"/>
        </w:rPr>
      </w:pPr>
    </w:p>
    <w:p w14:paraId="1BAD1D50" w14:textId="03B988F7" w:rsidR="183B38F9" w:rsidRDefault="183B38F9" w:rsidP="5577B7A5">
      <w:pPr>
        <w:spacing w:before="240" w:after="240"/>
        <w:rPr>
          <w:rFonts w:eastAsia="Aptos" w:cs="Aptos"/>
          <w:b/>
          <w:bCs/>
          <w:color w:val="548DD4" w:themeColor="text2" w:themeTint="99"/>
          <w:sz w:val="34"/>
          <w:szCs w:val="34"/>
        </w:rPr>
      </w:pPr>
    </w:p>
    <w:p w14:paraId="6FCB4B35" w14:textId="4FC4320F" w:rsidR="183B38F9" w:rsidRDefault="4A6C15B6" w:rsidP="5577B7A5">
      <w:pPr>
        <w:spacing w:before="240" w:after="240"/>
        <w:rPr>
          <w:rFonts w:hint="eastAsia"/>
        </w:rPr>
      </w:pPr>
      <w:r w:rsidRPr="5577B7A5">
        <w:rPr>
          <w:rFonts w:eastAsia="Aptos" w:cs="Aptos"/>
          <w:b/>
          <w:bCs/>
          <w:color w:val="548DD4" w:themeColor="text2" w:themeTint="99"/>
          <w:sz w:val="34"/>
          <w:szCs w:val="34"/>
        </w:rPr>
        <w:t>3. Screenshots of Prototype</w:t>
      </w:r>
    </w:p>
    <w:p w14:paraId="2FCEE5AF" w14:textId="322281D1" w:rsidR="183B38F9" w:rsidRDefault="3C03A9C8" w:rsidP="5577B7A5">
      <w:pPr>
        <w:spacing w:before="240" w:after="240"/>
        <w:rPr>
          <w:rFonts w:asciiTheme="majorHAnsi" w:eastAsiaTheme="majorEastAsia" w:hAnsiTheme="majorHAnsi" w:cstheme="majorBidi"/>
          <w:b/>
          <w:bCs/>
          <w:color w:val="548DD4" w:themeColor="text2" w:themeTint="99"/>
          <w:sz w:val="28"/>
          <w:szCs w:val="28"/>
        </w:rPr>
      </w:pPr>
      <w:r w:rsidRPr="5577B7A5">
        <w:rPr>
          <w:rFonts w:asciiTheme="majorHAnsi" w:eastAsiaTheme="majorEastAsia" w:hAnsiTheme="majorHAnsi" w:cstheme="majorBidi"/>
          <w:b/>
          <w:bCs/>
          <w:color w:val="548DD4" w:themeColor="text2" w:themeTint="99"/>
          <w:sz w:val="28"/>
          <w:szCs w:val="28"/>
        </w:rPr>
        <w:t>3.1 Splash Screen</w:t>
      </w:r>
    </w:p>
    <w:p w14:paraId="64BF8A7E" w14:textId="06D7CF4A" w:rsidR="183B38F9" w:rsidRDefault="3C03A9C8" w:rsidP="5577B7A5">
      <w:pPr>
        <w:spacing w:before="240" w:after="240"/>
        <w:rPr>
          <w:rFonts w:hint="eastAsia"/>
        </w:rPr>
      </w:pPr>
      <w:r>
        <w:rPr>
          <w:noProof/>
        </w:rPr>
        <w:drawing>
          <wp:inline distT="0" distB="0" distL="0" distR="0" wp14:anchorId="3254797F" wp14:editId="17A2A577">
            <wp:extent cx="2905125" cy="6000750"/>
            <wp:effectExtent l="0" t="0" r="0" b="0"/>
            <wp:docPr id="1076098936" name="drawing">
              <a:extLst xmlns:a="http://schemas.openxmlformats.org/drawingml/2006/main">
                <a:ext uri="{FF2B5EF4-FFF2-40B4-BE49-F238E27FC236}">
                  <a16:creationId xmlns:a16="http://schemas.microsoft.com/office/drawing/2014/main" id="{D70B9B05-706F-4958-9529-78A1109F7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8936" name="Picture 1076098936"/>
                    <pic:cNvPicPr/>
                  </pic:nvPicPr>
                  <pic:blipFill>
                    <a:blip r:embed="rId8">
                      <a:extLst>
                        <a:ext uri="{28A0092B-C50C-407E-A947-70E740481C1C}">
                          <a14:useLocalDpi xmlns:a14="http://schemas.microsoft.com/office/drawing/2010/main"/>
                        </a:ext>
                      </a:extLst>
                    </a:blip>
                    <a:stretch>
                      <a:fillRect/>
                    </a:stretch>
                  </pic:blipFill>
                  <pic:spPr>
                    <a:xfrm>
                      <a:off x="0" y="0"/>
                      <a:ext cx="2905125" cy="6000750"/>
                    </a:xfrm>
                    <a:prstGeom prst="rect">
                      <a:avLst/>
                    </a:prstGeom>
                  </pic:spPr>
                </pic:pic>
              </a:graphicData>
            </a:graphic>
          </wp:inline>
        </w:drawing>
      </w:r>
    </w:p>
    <w:p w14:paraId="2A56BE0F" w14:textId="4CB29D0E" w:rsidR="183B38F9" w:rsidRDefault="183B38F9" w:rsidP="5577B7A5">
      <w:pPr>
        <w:spacing w:after="0"/>
        <w:rPr>
          <w:rFonts w:eastAsia="Aptos" w:cs="Aptos"/>
          <w:szCs w:val="20"/>
        </w:rPr>
      </w:pPr>
    </w:p>
    <w:p w14:paraId="59CD0658" w14:textId="08D0EB8D"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6F3B4F63" w14:textId="11B7A7C5"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4C96CF9D" w14:textId="0E81D861"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0043E44D" w14:textId="043BBE3C"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5B1E2B8A" w14:textId="3178074E"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6ADCDD08" w14:textId="1A046A88" w:rsidR="183B38F9" w:rsidRDefault="183B38F9" w:rsidP="5577B7A5">
      <w:pPr>
        <w:spacing w:after="0"/>
        <w:rPr>
          <w:rFonts w:asciiTheme="majorHAnsi" w:eastAsiaTheme="majorEastAsia" w:hAnsiTheme="majorHAnsi" w:cstheme="majorBidi"/>
          <w:b/>
          <w:bCs/>
          <w:color w:val="548DD4" w:themeColor="text2" w:themeTint="99"/>
          <w:sz w:val="28"/>
          <w:szCs w:val="28"/>
        </w:rPr>
      </w:pPr>
    </w:p>
    <w:p w14:paraId="41421E84" w14:textId="025A6601" w:rsidR="183B38F9" w:rsidRDefault="3C03A9C8" w:rsidP="5577B7A5">
      <w:pPr>
        <w:spacing w:after="0"/>
        <w:rPr>
          <w:rFonts w:asciiTheme="majorHAnsi" w:eastAsiaTheme="majorEastAsia" w:hAnsiTheme="majorHAnsi" w:cstheme="majorBidi"/>
          <w:b/>
          <w:bCs/>
          <w:color w:val="548DD4" w:themeColor="text2" w:themeTint="99"/>
          <w:sz w:val="28"/>
          <w:szCs w:val="28"/>
        </w:rPr>
      </w:pPr>
      <w:r w:rsidRPr="5577B7A5">
        <w:rPr>
          <w:rFonts w:asciiTheme="majorHAnsi" w:eastAsiaTheme="majorEastAsia" w:hAnsiTheme="majorHAnsi" w:cstheme="majorBidi"/>
          <w:b/>
          <w:bCs/>
          <w:color w:val="548DD4" w:themeColor="text2" w:themeTint="99"/>
          <w:sz w:val="28"/>
          <w:szCs w:val="28"/>
        </w:rPr>
        <w:t>3.2 Login Screen</w:t>
      </w:r>
    </w:p>
    <w:p w14:paraId="22B182F3" w14:textId="3EA55BFB" w:rsidR="183B38F9" w:rsidRDefault="183B38F9" w:rsidP="5577B7A5">
      <w:pPr>
        <w:pStyle w:val="ListBullet"/>
        <w:tabs>
          <w:tab w:val="clear" w:pos="360"/>
        </w:tabs>
        <w:spacing w:after="60"/>
        <w:rPr>
          <w:rFonts w:hint="eastAsia"/>
        </w:rPr>
      </w:pPr>
    </w:p>
    <w:p w14:paraId="63ECDCAD" w14:textId="261E71A1" w:rsidR="183B38F9" w:rsidRDefault="50F59C14" w:rsidP="183B38F9">
      <w:pPr>
        <w:rPr>
          <w:rFonts w:hint="eastAsia"/>
        </w:rPr>
      </w:pPr>
      <w:r>
        <w:rPr>
          <w:noProof/>
        </w:rPr>
        <w:drawing>
          <wp:inline distT="0" distB="0" distL="0" distR="0" wp14:anchorId="568CEB1C" wp14:editId="038ECBF4">
            <wp:extent cx="2847975" cy="6496050"/>
            <wp:effectExtent l="0" t="0" r="0" b="0"/>
            <wp:docPr id="1339541351" name="drawing">
              <a:extLst xmlns:a="http://schemas.openxmlformats.org/drawingml/2006/main">
                <a:ext uri="{FF2B5EF4-FFF2-40B4-BE49-F238E27FC236}">
                  <a16:creationId xmlns:a16="http://schemas.microsoft.com/office/drawing/2014/main" id="{20318A20-0EB6-4A92-8CFF-E7A07AED73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1351" name="Picture 1339541351"/>
                    <pic:cNvPicPr/>
                  </pic:nvPicPr>
                  <pic:blipFill>
                    <a:blip r:embed="rId9">
                      <a:extLst>
                        <a:ext uri="{28A0092B-C50C-407E-A947-70E740481C1C}">
                          <a14:useLocalDpi xmlns:a14="http://schemas.microsoft.com/office/drawing/2010/main"/>
                        </a:ext>
                      </a:extLst>
                    </a:blip>
                    <a:stretch>
                      <a:fillRect/>
                    </a:stretch>
                  </pic:blipFill>
                  <pic:spPr>
                    <a:xfrm>
                      <a:off x="0" y="0"/>
                      <a:ext cx="2847975" cy="6496050"/>
                    </a:xfrm>
                    <a:prstGeom prst="rect">
                      <a:avLst/>
                    </a:prstGeom>
                  </pic:spPr>
                </pic:pic>
              </a:graphicData>
            </a:graphic>
          </wp:inline>
        </w:drawing>
      </w:r>
    </w:p>
    <w:p w14:paraId="5635DDEE" w14:textId="13D217DF" w:rsidR="183B38F9" w:rsidRDefault="183B38F9" w:rsidP="5577B7A5">
      <w:pPr>
        <w:rPr>
          <w:rFonts w:hint="eastAsia"/>
          <w:b/>
          <w:bCs/>
          <w:color w:val="548DD4" w:themeColor="text2" w:themeTint="99"/>
          <w:sz w:val="34"/>
          <w:szCs w:val="34"/>
        </w:rPr>
      </w:pPr>
    </w:p>
    <w:p w14:paraId="4475D92B" w14:textId="21C8A125" w:rsidR="183B38F9" w:rsidRDefault="183B38F9" w:rsidP="5577B7A5">
      <w:pPr>
        <w:rPr>
          <w:rFonts w:hint="eastAsia"/>
          <w:b/>
          <w:bCs/>
          <w:color w:val="1F487C"/>
          <w:sz w:val="34"/>
          <w:szCs w:val="34"/>
        </w:rPr>
      </w:pPr>
    </w:p>
    <w:p w14:paraId="3B929D1C" w14:textId="0F385AFD" w:rsidR="183B38F9" w:rsidRDefault="183B38F9" w:rsidP="5577B7A5">
      <w:pPr>
        <w:rPr>
          <w:rFonts w:hint="eastAsia"/>
          <w:b/>
          <w:bCs/>
          <w:color w:val="1F487C"/>
          <w:sz w:val="34"/>
          <w:szCs w:val="34"/>
        </w:rPr>
      </w:pPr>
    </w:p>
    <w:p w14:paraId="4EDCADEC" w14:textId="64647958" w:rsidR="183B38F9" w:rsidRDefault="183B38F9" w:rsidP="5577B7A5">
      <w:pPr>
        <w:rPr>
          <w:rFonts w:hint="eastAsia"/>
          <w:b/>
          <w:bCs/>
          <w:color w:val="1F487C"/>
          <w:sz w:val="34"/>
          <w:szCs w:val="34"/>
        </w:rPr>
      </w:pPr>
    </w:p>
    <w:p w14:paraId="1BF77BE5" w14:textId="2205F3C0" w:rsidR="183B38F9"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3.3 Home Dashboard</w:t>
      </w:r>
    </w:p>
    <w:p w14:paraId="3C0BC6B9" w14:textId="5EC1DA92" w:rsidR="183B38F9" w:rsidRDefault="50F59C14" w:rsidP="183B38F9">
      <w:pPr>
        <w:rPr>
          <w:rFonts w:hint="eastAsia"/>
        </w:rPr>
      </w:pPr>
      <w:r>
        <w:rPr>
          <w:noProof/>
        </w:rPr>
        <w:drawing>
          <wp:inline distT="0" distB="0" distL="0" distR="0" wp14:anchorId="6FF154AD" wp14:editId="09A77EF8">
            <wp:extent cx="2876550" cy="6496050"/>
            <wp:effectExtent l="0" t="0" r="0" b="0"/>
            <wp:docPr id="1050363740" name="drawing">
              <a:extLst xmlns:a="http://schemas.openxmlformats.org/drawingml/2006/main">
                <a:ext uri="{FF2B5EF4-FFF2-40B4-BE49-F238E27FC236}">
                  <a16:creationId xmlns:a16="http://schemas.microsoft.com/office/drawing/2014/main" id="{668AD1A6-8472-4828-8333-8188EE75F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3740" name="Picture 1050363740"/>
                    <pic:cNvPicPr/>
                  </pic:nvPicPr>
                  <pic:blipFill>
                    <a:blip r:embed="rId10">
                      <a:extLst>
                        <a:ext uri="{28A0092B-C50C-407E-A947-70E740481C1C}">
                          <a14:useLocalDpi xmlns:a14="http://schemas.microsoft.com/office/drawing/2010/main"/>
                        </a:ext>
                      </a:extLst>
                    </a:blip>
                    <a:stretch>
                      <a:fillRect/>
                    </a:stretch>
                  </pic:blipFill>
                  <pic:spPr>
                    <a:xfrm>
                      <a:off x="0" y="0"/>
                      <a:ext cx="2876550" cy="6496050"/>
                    </a:xfrm>
                    <a:prstGeom prst="rect">
                      <a:avLst/>
                    </a:prstGeom>
                  </pic:spPr>
                </pic:pic>
              </a:graphicData>
            </a:graphic>
          </wp:inline>
        </w:drawing>
      </w:r>
    </w:p>
    <w:p w14:paraId="6C51AF8E" w14:textId="41173EF5" w:rsidR="183B38F9" w:rsidRDefault="183B38F9" w:rsidP="5577B7A5">
      <w:pPr>
        <w:rPr>
          <w:rFonts w:hint="eastAsia"/>
          <w:b/>
          <w:bCs/>
          <w:color w:val="548DD4" w:themeColor="text2" w:themeTint="99"/>
          <w:sz w:val="34"/>
          <w:szCs w:val="34"/>
        </w:rPr>
      </w:pPr>
    </w:p>
    <w:p w14:paraId="253AF7F3" w14:textId="274CA15F" w:rsidR="183B38F9" w:rsidRDefault="183B38F9" w:rsidP="5577B7A5">
      <w:pPr>
        <w:rPr>
          <w:rFonts w:hint="eastAsia"/>
          <w:b/>
          <w:bCs/>
          <w:color w:val="1F487C"/>
          <w:sz w:val="34"/>
          <w:szCs w:val="34"/>
        </w:rPr>
      </w:pPr>
    </w:p>
    <w:p w14:paraId="567C88D9" w14:textId="3C2F4699" w:rsidR="183B38F9" w:rsidRDefault="183B38F9" w:rsidP="5577B7A5">
      <w:pPr>
        <w:rPr>
          <w:rFonts w:hint="eastAsia"/>
          <w:b/>
          <w:bCs/>
          <w:color w:val="1F487C"/>
          <w:sz w:val="34"/>
          <w:szCs w:val="34"/>
        </w:rPr>
      </w:pPr>
    </w:p>
    <w:p w14:paraId="18241136" w14:textId="5D20252A" w:rsidR="183B38F9" w:rsidRDefault="183B38F9" w:rsidP="5577B7A5">
      <w:pPr>
        <w:rPr>
          <w:rFonts w:hint="eastAsia"/>
          <w:b/>
          <w:bCs/>
          <w:color w:val="1F487C"/>
          <w:sz w:val="34"/>
          <w:szCs w:val="34"/>
        </w:rPr>
      </w:pPr>
    </w:p>
    <w:p w14:paraId="1FFECB81" w14:textId="4829C82A" w:rsidR="183B38F9"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3.4 My Medicine Screen</w:t>
      </w:r>
    </w:p>
    <w:p w14:paraId="793226F5" w14:textId="76FC20BF" w:rsidR="183B38F9" w:rsidRDefault="50F59C14" w:rsidP="183B38F9">
      <w:pPr>
        <w:rPr>
          <w:rFonts w:hint="eastAsia"/>
        </w:rPr>
      </w:pPr>
      <w:r>
        <w:rPr>
          <w:noProof/>
        </w:rPr>
        <w:drawing>
          <wp:inline distT="0" distB="0" distL="0" distR="0" wp14:anchorId="2B26ED7A" wp14:editId="78347453">
            <wp:extent cx="2914650" cy="6496050"/>
            <wp:effectExtent l="0" t="0" r="0" b="0"/>
            <wp:docPr id="927992098" name="drawing">
              <a:extLst xmlns:a="http://schemas.openxmlformats.org/drawingml/2006/main">
                <a:ext uri="{FF2B5EF4-FFF2-40B4-BE49-F238E27FC236}">
                  <a16:creationId xmlns:a16="http://schemas.microsoft.com/office/drawing/2014/main" id="{71C9366D-2A96-48E2-BE3C-4E2D472D7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2098" name="Picture 927992098"/>
                    <pic:cNvPicPr/>
                  </pic:nvPicPr>
                  <pic:blipFill>
                    <a:blip r:embed="rId11">
                      <a:extLst>
                        <a:ext uri="{28A0092B-C50C-407E-A947-70E740481C1C}">
                          <a14:useLocalDpi xmlns:a14="http://schemas.microsoft.com/office/drawing/2010/main"/>
                        </a:ext>
                      </a:extLst>
                    </a:blip>
                    <a:stretch>
                      <a:fillRect/>
                    </a:stretch>
                  </pic:blipFill>
                  <pic:spPr>
                    <a:xfrm>
                      <a:off x="0" y="0"/>
                      <a:ext cx="2914650" cy="6496050"/>
                    </a:xfrm>
                    <a:prstGeom prst="rect">
                      <a:avLst/>
                    </a:prstGeom>
                  </pic:spPr>
                </pic:pic>
              </a:graphicData>
            </a:graphic>
          </wp:inline>
        </w:drawing>
      </w:r>
    </w:p>
    <w:p w14:paraId="3ADF530F" w14:textId="059824E6" w:rsidR="183B38F9" w:rsidRDefault="183B38F9" w:rsidP="183B38F9">
      <w:pPr>
        <w:rPr>
          <w:rFonts w:hint="eastAsia"/>
          <w:b/>
          <w:bCs/>
          <w:color w:val="548DD4" w:themeColor="text2" w:themeTint="99"/>
          <w:sz w:val="34"/>
          <w:szCs w:val="34"/>
        </w:rPr>
      </w:pPr>
    </w:p>
    <w:p w14:paraId="080B4B42" w14:textId="20EE6662" w:rsidR="183B38F9" w:rsidRDefault="183B38F9" w:rsidP="183B38F9">
      <w:pPr>
        <w:rPr>
          <w:rFonts w:hint="eastAsia"/>
          <w:b/>
          <w:bCs/>
          <w:color w:val="548DD4" w:themeColor="text2" w:themeTint="99"/>
          <w:sz w:val="34"/>
          <w:szCs w:val="34"/>
        </w:rPr>
      </w:pPr>
    </w:p>
    <w:p w14:paraId="690ABB87" w14:textId="3A34046F" w:rsidR="183B38F9" w:rsidRDefault="183B38F9" w:rsidP="5577B7A5">
      <w:pPr>
        <w:rPr>
          <w:rFonts w:hint="eastAsia"/>
          <w:b/>
          <w:bCs/>
          <w:color w:val="548DD4" w:themeColor="text2" w:themeTint="99"/>
          <w:sz w:val="34"/>
          <w:szCs w:val="34"/>
        </w:rPr>
      </w:pPr>
    </w:p>
    <w:p w14:paraId="6E58A3EB" w14:textId="52726469" w:rsidR="5577B7A5" w:rsidRDefault="5577B7A5" w:rsidP="5577B7A5">
      <w:pPr>
        <w:rPr>
          <w:rFonts w:hint="eastAsia"/>
          <w:b/>
          <w:bCs/>
          <w:color w:val="1F487C"/>
          <w:sz w:val="34"/>
          <w:szCs w:val="34"/>
        </w:rPr>
      </w:pPr>
    </w:p>
    <w:p w14:paraId="3F55DFFD" w14:textId="236A75BF" w:rsidR="50F59C14"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3.5 Add Medicine Screen</w:t>
      </w:r>
    </w:p>
    <w:p w14:paraId="6D21B79C" w14:textId="39C7283D" w:rsidR="50F59C14" w:rsidRDefault="50F59C14" w:rsidP="5577B7A5">
      <w:pPr>
        <w:rPr>
          <w:rFonts w:hint="eastAsia"/>
        </w:rPr>
      </w:pPr>
      <w:r>
        <w:rPr>
          <w:noProof/>
        </w:rPr>
        <w:drawing>
          <wp:inline distT="0" distB="0" distL="0" distR="0" wp14:anchorId="4F0FE17F" wp14:editId="7B0A3C00">
            <wp:extent cx="3667125" cy="6496050"/>
            <wp:effectExtent l="0" t="0" r="0" b="0"/>
            <wp:docPr id="1100930034" name="drawing">
              <a:extLst xmlns:a="http://schemas.openxmlformats.org/drawingml/2006/main">
                <a:ext uri="{FF2B5EF4-FFF2-40B4-BE49-F238E27FC236}">
                  <a16:creationId xmlns:a16="http://schemas.microsoft.com/office/drawing/2014/main" id="{3051442E-7486-4EB9-BF31-F3EC4C31C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0034" name="Picture 1100930034"/>
                    <pic:cNvPicPr/>
                  </pic:nvPicPr>
                  <pic:blipFill>
                    <a:blip r:embed="rId12">
                      <a:extLst>
                        <a:ext uri="{28A0092B-C50C-407E-A947-70E740481C1C}">
                          <a14:useLocalDpi xmlns:a14="http://schemas.microsoft.com/office/drawing/2010/main"/>
                        </a:ext>
                      </a:extLst>
                    </a:blip>
                    <a:stretch>
                      <a:fillRect/>
                    </a:stretch>
                  </pic:blipFill>
                  <pic:spPr>
                    <a:xfrm>
                      <a:off x="0" y="0"/>
                      <a:ext cx="3667125" cy="6496050"/>
                    </a:xfrm>
                    <a:prstGeom prst="rect">
                      <a:avLst/>
                    </a:prstGeom>
                  </pic:spPr>
                </pic:pic>
              </a:graphicData>
            </a:graphic>
          </wp:inline>
        </w:drawing>
      </w:r>
    </w:p>
    <w:p w14:paraId="75C54504" w14:textId="74BB0E93" w:rsidR="5577B7A5" w:rsidRDefault="5577B7A5" w:rsidP="5577B7A5">
      <w:pPr>
        <w:rPr>
          <w:rFonts w:hint="eastAsia"/>
          <w:b/>
          <w:bCs/>
          <w:color w:val="1F487C"/>
          <w:sz w:val="34"/>
          <w:szCs w:val="34"/>
        </w:rPr>
      </w:pPr>
    </w:p>
    <w:p w14:paraId="6028DEDA" w14:textId="250D2DF2" w:rsidR="5577B7A5" w:rsidRDefault="5577B7A5" w:rsidP="5577B7A5">
      <w:pPr>
        <w:rPr>
          <w:rFonts w:hint="eastAsia"/>
          <w:b/>
          <w:bCs/>
          <w:color w:val="1F487C"/>
          <w:sz w:val="34"/>
          <w:szCs w:val="34"/>
        </w:rPr>
      </w:pPr>
    </w:p>
    <w:p w14:paraId="4EBE6C99" w14:textId="6ACD8EA8" w:rsidR="5577B7A5" w:rsidRDefault="5577B7A5" w:rsidP="5577B7A5">
      <w:pPr>
        <w:rPr>
          <w:rFonts w:hint="eastAsia"/>
          <w:b/>
          <w:bCs/>
          <w:color w:val="1F487C"/>
          <w:sz w:val="34"/>
          <w:szCs w:val="34"/>
        </w:rPr>
      </w:pPr>
    </w:p>
    <w:p w14:paraId="6AA9173A" w14:textId="1AF72C55" w:rsidR="5577B7A5" w:rsidRDefault="5577B7A5" w:rsidP="5577B7A5">
      <w:pPr>
        <w:rPr>
          <w:rFonts w:hint="eastAsia"/>
          <w:b/>
          <w:bCs/>
          <w:color w:val="1F487C"/>
          <w:sz w:val="34"/>
          <w:szCs w:val="34"/>
        </w:rPr>
      </w:pPr>
    </w:p>
    <w:p w14:paraId="004F99A4" w14:textId="60A92C7F" w:rsidR="50F59C14"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3.6 Medicine details</w:t>
      </w:r>
    </w:p>
    <w:p w14:paraId="3B551636" w14:textId="294BE413" w:rsidR="50F59C14" w:rsidRDefault="50F59C14" w:rsidP="5577B7A5">
      <w:pPr>
        <w:rPr>
          <w:rFonts w:hint="eastAsia"/>
        </w:rPr>
      </w:pPr>
      <w:r>
        <w:rPr>
          <w:noProof/>
        </w:rPr>
        <w:drawing>
          <wp:inline distT="0" distB="0" distL="0" distR="0" wp14:anchorId="1F880DF8" wp14:editId="0D6ABDBA">
            <wp:extent cx="3695700" cy="6496050"/>
            <wp:effectExtent l="0" t="0" r="0" b="0"/>
            <wp:docPr id="1327874466" name="drawing">
              <a:extLst xmlns:a="http://schemas.openxmlformats.org/drawingml/2006/main">
                <a:ext uri="{FF2B5EF4-FFF2-40B4-BE49-F238E27FC236}">
                  <a16:creationId xmlns:a16="http://schemas.microsoft.com/office/drawing/2014/main" id="{7E56490B-7CEB-4FDB-8648-510B577B4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74466" name="Picture 1327874466"/>
                    <pic:cNvPicPr/>
                  </pic:nvPicPr>
                  <pic:blipFill>
                    <a:blip r:embed="rId13">
                      <a:extLst>
                        <a:ext uri="{28A0092B-C50C-407E-A947-70E740481C1C}">
                          <a14:useLocalDpi xmlns:a14="http://schemas.microsoft.com/office/drawing/2010/main"/>
                        </a:ext>
                      </a:extLst>
                    </a:blip>
                    <a:stretch>
                      <a:fillRect/>
                    </a:stretch>
                  </pic:blipFill>
                  <pic:spPr>
                    <a:xfrm>
                      <a:off x="0" y="0"/>
                      <a:ext cx="3695700" cy="6496050"/>
                    </a:xfrm>
                    <a:prstGeom prst="rect">
                      <a:avLst/>
                    </a:prstGeom>
                  </pic:spPr>
                </pic:pic>
              </a:graphicData>
            </a:graphic>
          </wp:inline>
        </w:drawing>
      </w:r>
    </w:p>
    <w:p w14:paraId="21187A1B" w14:textId="6F5813D6" w:rsidR="5577B7A5" w:rsidRDefault="5577B7A5" w:rsidP="5577B7A5">
      <w:pPr>
        <w:rPr>
          <w:rFonts w:hint="eastAsia"/>
          <w:b/>
          <w:bCs/>
          <w:color w:val="1F487C"/>
          <w:sz w:val="34"/>
          <w:szCs w:val="34"/>
        </w:rPr>
      </w:pPr>
    </w:p>
    <w:p w14:paraId="7BA97C42" w14:textId="520B6F09" w:rsidR="5577B7A5" w:rsidRDefault="5577B7A5" w:rsidP="5577B7A5">
      <w:pPr>
        <w:rPr>
          <w:rFonts w:hint="eastAsia"/>
          <w:b/>
          <w:bCs/>
          <w:color w:val="1F487C"/>
          <w:sz w:val="34"/>
          <w:szCs w:val="34"/>
        </w:rPr>
      </w:pPr>
    </w:p>
    <w:p w14:paraId="488CB915" w14:textId="5EB96622" w:rsidR="5577B7A5" w:rsidRDefault="5577B7A5" w:rsidP="5577B7A5">
      <w:pPr>
        <w:rPr>
          <w:rFonts w:hint="eastAsia"/>
          <w:b/>
          <w:bCs/>
          <w:color w:val="1F487C"/>
          <w:sz w:val="34"/>
          <w:szCs w:val="34"/>
        </w:rPr>
      </w:pPr>
    </w:p>
    <w:p w14:paraId="414059ED" w14:textId="639042D4" w:rsidR="5577B7A5" w:rsidRDefault="5577B7A5" w:rsidP="5577B7A5">
      <w:pPr>
        <w:rPr>
          <w:rFonts w:hint="eastAsia"/>
          <w:b/>
          <w:bCs/>
          <w:color w:val="1F487C"/>
          <w:sz w:val="34"/>
          <w:szCs w:val="34"/>
        </w:rPr>
      </w:pPr>
    </w:p>
    <w:p w14:paraId="1FDF4EF5" w14:textId="3A202E45" w:rsidR="50F59C14"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3.7 Medicine Schedule Screen</w:t>
      </w:r>
    </w:p>
    <w:p w14:paraId="2D1AE624" w14:textId="44478229" w:rsidR="50F59C14" w:rsidRDefault="50F59C14" w:rsidP="5577B7A5">
      <w:pPr>
        <w:rPr>
          <w:rFonts w:hint="eastAsia"/>
        </w:rPr>
      </w:pPr>
      <w:r>
        <w:rPr>
          <w:noProof/>
        </w:rPr>
        <w:drawing>
          <wp:inline distT="0" distB="0" distL="0" distR="0" wp14:anchorId="71DA732A" wp14:editId="5DB5CFF2">
            <wp:extent cx="4152900" cy="6496050"/>
            <wp:effectExtent l="0" t="0" r="0" b="0"/>
            <wp:docPr id="923432180" name="drawing">
              <a:extLst xmlns:a="http://schemas.openxmlformats.org/drawingml/2006/main">
                <a:ext uri="{FF2B5EF4-FFF2-40B4-BE49-F238E27FC236}">
                  <a16:creationId xmlns:a16="http://schemas.microsoft.com/office/drawing/2014/main" id="{DDA46858-2474-44E9-9B59-B5F49B89A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2180" name="Picture 923432180"/>
                    <pic:cNvPicPr/>
                  </pic:nvPicPr>
                  <pic:blipFill>
                    <a:blip r:embed="rId14">
                      <a:extLst>
                        <a:ext uri="{28A0092B-C50C-407E-A947-70E740481C1C}">
                          <a14:useLocalDpi xmlns:a14="http://schemas.microsoft.com/office/drawing/2010/main"/>
                        </a:ext>
                      </a:extLst>
                    </a:blip>
                    <a:stretch>
                      <a:fillRect/>
                    </a:stretch>
                  </pic:blipFill>
                  <pic:spPr>
                    <a:xfrm>
                      <a:off x="0" y="0"/>
                      <a:ext cx="4152900" cy="6496050"/>
                    </a:xfrm>
                    <a:prstGeom prst="rect">
                      <a:avLst/>
                    </a:prstGeom>
                  </pic:spPr>
                </pic:pic>
              </a:graphicData>
            </a:graphic>
          </wp:inline>
        </w:drawing>
      </w:r>
    </w:p>
    <w:p w14:paraId="2FB57921" w14:textId="3169882E" w:rsidR="5577B7A5" w:rsidRDefault="5577B7A5" w:rsidP="5577B7A5">
      <w:pPr>
        <w:rPr>
          <w:rFonts w:hint="eastAsia"/>
          <w:b/>
          <w:bCs/>
          <w:color w:val="1F487C"/>
          <w:sz w:val="34"/>
          <w:szCs w:val="34"/>
        </w:rPr>
      </w:pPr>
    </w:p>
    <w:p w14:paraId="5400F0B3" w14:textId="5FA30CEC" w:rsidR="5577B7A5" w:rsidRDefault="5577B7A5" w:rsidP="5577B7A5">
      <w:pPr>
        <w:rPr>
          <w:rFonts w:hint="eastAsia"/>
          <w:b/>
          <w:bCs/>
          <w:color w:val="1F487C"/>
          <w:sz w:val="34"/>
          <w:szCs w:val="34"/>
        </w:rPr>
      </w:pPr>
    </w:p>
    <w:p w14:paraId="698A3423" w14:textId="0891347E" w:rsidR="5577B7A5" w:rsidRDefault="5577B7A5" w:rsidP="5577B7A5">
      <w:pPr>
        <w:rPr>
          <w:rFonts w:hint="eastAsia"/>
          <w:b/>
          <w:bCs/>
          <w:color w:val="1F487C"/>
          <w:sz w:val="34"/>
          <w:szCs w:val="34"/>
        </w:rPr>
      </w:pPr>
    </w:p>
    <w:p w14:paraId="580FBC31" w14:textId="05C86C64" w:rsidR="5577B7A5" w:rsidRDefault="5577B7A5" w:rsidP="5577B7A5">
      <w:pPr>
        <w:rPr>
          <w:rFonts w:hint="eastAsia"/>
          <w:b/>
          <w:bCs/>
          <w:color w:val="1F487C"/>
          <w:sz w:val="34"/>
          <w:szCs w:val="34"/>
        </w:rPr>
      </w:pPr>
    </w:p>
    <w:p w14:paraId="229658FB" w14:textId="00428D25" w:rsidR="50F59C14" w:rsidRDefault="50F59C14"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3.8 Reminders Screen</w:t>
      </w:r>
    </w:p>
    <w:p w14:paraId="73BFA24A" w14:textId="4B6990CF" w:rsidR="50F59C14" w:rsidRDefault="50F59C14" w:rsidP="5577B7A5">
      <w:pPr>
        <w:rPr>
          <w:rFonts w:hint="eastAsia"/>
        </w:rPr>
      </w:pPr>
      <w:r>
        <w:rPr>
          <w:noProof/>
        </w:rPr>
        <w:drawing>
          <wp:inline distT="0" distB="0" distL="0" distR="0" wp14:anchorId="1E84D4D5" wp14:editId="1199DFFF">
            <wp:extent cx="4048125" cy="6496050"/>
            <wp:effectExtent l="0" t="0" r="0" b="0"/>
            <wp:docPr id="1789982541" name="drawing">
              <a:extLst xmlns:a="http://schemas.openxmlformats.org/drawingml/2006/main">
                <a:ext uri="{FF2B5EF4-FFF2-40B4-BE49-F238E27FC236}">
                  <a16:creationId xmlns:a16="http://schemas.microsoft.com/office/drawing/2014/main" id="{BB6E5DB5-FA06-41F4-A07B-25F1002EB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2541" name="Picture 1789982541"/>
                    <pic:cNvPicPr/>
                  </pic:nvPicPr>
                  <pic:blipFill>
                    <a:blip r:embed="rId15">
                      <a:extLst>
                        <a:ext uri="{28A0092B-C50C-407E-A947-70E740481C1C}">
                          <a14:useLocalDpi xmlns:a14="http://schemas.microsoft.com/office/drawing/2010/main"/>
                        </a:ext>
                      </a:extLst>
                    </a:blip>
                    <a:stretch>
                      <a:fillRect/>
                    </a:stretch>
                  </pic:blipFill>
                  <pic:spPr>
                    <a:xfrm>
                      <a:off x="0" y="0"/>
                      <a:ext cx="4048125" cy="6496050"/>
                    </a:xfrm>
                    <a:prstGeom prst="rect">
                      <a:avLst/>
                    </a:prstGeom>
                  </pic:spPr>
                </pic:pic>
              </a:graphicData>
            </a:graphic>
          </wp:inline>
        </w:drawing>
      </w:r>
    </w:p>
    <w:p w14:paraId="32D7D48C" w14:textId="03B4FEB8" w:rsidR="5577B7A5" w:rsidRDefault="5577B7A5" w:rsidP="5577B7A5">
      <w:pPr>
        <w:rPr>
          <w:rFonts w:hint="eastAsia"/>
          <w:b/>
          <w:bCs/>
          <w:color w:val="1F487C"/>
          <w:sz w:val="34"/>
          <w:szCs w:val="34"/>
        </w:rPr>
      </w:pPr>
    </w:p>
    <w:p w14:paraId="4F03F740" w14:textId="21E69F03" w:rsidR="5577B7A5" w:rsidRDefault="5577B7A5" w:rsidP="5577B7A5">
      <w:pPr>
        <w:rPr>
          <w:rFonts w:hint="eastAsia"/>
          <w:b/>
          <w:bCs/>
          <w:color w:val="1F487C"/>
          <w:sz w:val="34"/>
          <w:szCs w:val="34"/>
        </w:rPr>
      </w:pPr>
    </w:p>
    <w:p w14:paraId="26F296E2" w14:textId="385D67A2" w:rsidR="5577B7A5" w:rsidRDefault="5577B7A5" w:rsidP="5577B7A5">
      <w:pPr>
        <w:rPr>
          <w:rFonts w:hint="eastAsia"/>
          <w:b/>
          <w:bCs/>
          <w:color w:val="1F487C"/>
          <w:sz w:val="34"/>
          <w:szCs w:val="34"/>
        </w:rPr>
      </w:pPr>
    </w:p>
    <w:p w14:paraId="11859B1E" w14:textId="4B2032D6" w:rsidR="5577B7A5" w:rsidRDefault="5577B7A5" w:rsidP="5577B7A5">
      <w:pPr>
        <w:rPr>
          <w:rFonts w:hint="eastAsia"/>
          <w:b/>
          <w:bCs/>
          <w:color w:val="1F487C"/>
          <w:sz w:val="34"/>
          <w:szCs w:val="34"/>
        </w:rPr>
      </w:pPr>
    </w:p>
    <w:p w14:paraId="11C4642C" w14:textId="4BB8818D" w:rsidR="6A98C75E" w:rsidRDefault="6A98C75E"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3.9 Medication History Screen</w:t>
      </w:r>
    </w:p>
    <w:p w14:paraId="54A72EA0" w14:textId="6DB96113" w:rsidR="6A98C75E" w:rsidRDefault="6A98C75E" w:rsidP="5577B7A5">
      <w:pPr>
        <w:rPr>
          <w:rFonts w:hint="eastAsia"/>
        </w:rPr>
      </w:pPr>
      <w:r>
        <w:rPr>
          <w:noProof/>
        </w:rPr>
        <w:drawing>
          <wp:inline distT="0" distB="0" distL="0" distR="0" wp14:anchorId="309BB3FA" wp14:editId="5FD8E2B0">
            <wp:extent cx="2943225" cy="6496050"/>
            <wp:effectExtent l="0" t="0" r="0" b="0"/>
            <wp:docPr id="1145540561" name="drawing">
              <a:extLst xmlns:a="http://schemas.openxmlformats.org/drawingml/2006/main">
                <a:ext uri="{FF2B5EF4-FFF2-40B4-BE49-F238E27FC236}">
                  <a16:creationId xmlns:a16="http://schemas.microsoft.com/office/drawing/2014/main" id="{F90D5DF6-7987-46B8-A510-AEE252B3D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0561" name="Picture 1145540561"/>
                    <pic:cNvPicPr/>
                  </pic:nvPicPr>
                  <pic:blipFill>
                    <a:blip r:embed="rId16">
                      <a:extLst>
                        <a:ext uri="{28A0092B-C50C-407E-A947-70E740481C1C}">
                          <a14:useLocalDpi xmlns:a14="http://schemas.microsoft.com/office/drawing/2010/main"/>
                        </a:ext>
                      </a:extLst>
                    </a:blip>
                    <a:stretch>
                      <a:fillRect/>
                    </a:stretch>
                  </pic:blipFill>
                  <pic:spPr>
                    <a:xfrm>
                      <a:off x="0" y="0"/>
                      <a:ext cx="2943225" cy="6496050"/>
                    </a:xfrm>
                    <a:prstGeom prst="rect">
                      <a:avLst/>
                    </a:prstGeom>
                  </pic:spPr>
                </pic:pic>
              </a:graphicData>
            </a:graphic>
          </wp:inline>
        </w:drawing>
      </w:r>
    </w:p>
    <w:p w14:paraId="4D47CF23" w14:textId="6DCD9835" w:rsidR="5577B7A5" w:rsidRDefault="5577B7A5" w:rsidP="5577B7A5">
      <w:pPr>
        <w:rPr>
          <w:rFonts w:hint="eastAsia"/>
          <w:b/>
          <w:bCs/>
          <w:color w:val="1F487C"/>
          <w:sz w:val="34"/>
          <w:szCs w:val="34"/>
        </w:rPr>
      </w:pPr>
    </w:p>
    <w:p w14:paraId="664C0085" w14:textId="3E9BD0E3" w:rsidR="5577B7A5" w:rsidRDefault="5577B7A5" w:rsidP="5577B7A5">
      <w:pPr>
        <w:rPr>
          <w:rFonts w:hint="eastAsia"/>
          <w:b/>
          <w:bCs/>
          <w:color w:val="1F487C"/>
          <w:sz w:val="34"/>
          <w:szCs w:val="34"/>
        </w:rPr>
      </w:pPr>
    </w:p>
    <w:p w14:paraId="513F16F9" w14:textId="5871C9CF" w:rsidR="5577B7A5" w:rsidRDefault="5577B7A5" w:rsidP="5577B7A5">
      <w:pPr>
        <w:rPr>
          <w:rFonts w:hint="eastAsia"/>
          <w:b/>
          <w:bCs/>
          <w:color w:val="1F487C"/>
          <w:sz w:val="34"/>
          <w:szCs w:val="34"/>
        </w:rPr>
      </w:pPr>
    </w:p>
    <w:p w14:paraId="6A822106" w14:textId="15563A72" w:rsidR="5577B7A5" w:rsidRDefault="5577B7A5" w:rsidP="5577B7A5">
      <w:pPr>
        <w:rPr>
          <w:rFonts w:hint="eastAsia"/>
          <w:b/>
          <w:bCs/>
          <w:color w:val="1F487C"/>
          <w:sz w:val="34"/>
          <w:szCs w:val="34"/>
        </w:rPr>
      </w:pPr>
    </w:p>
    <w:p w14:paraId="3EF44FF5" w14:textId="552F570D" w:rsidR="6A98C75E" w:rsidRDefault="6A98C75E"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3.10 Refills Screen</w:t>
      </w:r>
    </w:p>
    <w:p w14:paraId="1BD2C3D8" w14:textId="10448695" w:rsidR="6A98C75E" w:rsidRDefault="6A98C75E" w:rsidP="5577B7A5">
      <w:pPr>
        <w:rPr>
          <w:rFonts w:hint="eastAsia"/>
        </w:rPr>
      </w:pPr>
      <w:r>
        <w:rPr>
          <w:noProof/>
        </w:rPr>
        <w:drawing>
          <wp:inline distT="0" distB="0" distL="0" distR="0" wp14:anchorId="38A591DC" wp14:editId="3E428B50">
            <wp:extent cx="2981325" cy="6496050"/>
            <wp:effectExtent l="0" t="0" r="0" b="0"/>
            <wp:docPr id="1656492018" name="drawing">
              <a:extLst xmlns:a="http://schemas.openxmlformats.org/drawingml/2006/main">
                <a:ext uri="{FF2B5EF4-FFF2-40B4-BE49-F238E27FC236}">
                  <a16:creationId xmlns:a16="http://schemas.microsoft.com/office/drawing/2014/main" id="{D935325C-3883-4BB9-BDAF-6B8E16A7B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2018" name="Picture 1656492018"/>
                    <pic:cNvPicPr/>
                  </pic:nvPicPr>
                  <pic:blipFill>
                    <a:blip r:embed="rId17">
                      <a:extLst>
                        <a:ext uri="{28A0092B-C50C-407E-A947-70E740481C1C}">
                          <a14:useLocalDpi xmlns:a14="http://schemas.microsoft.com/office/drawing/2010/main"/>
                        </a:ext>
                      </a:extLst>
                    </a:blip>
                    <a:stretch>
                      <a:fillRect/>
                    </a:stretch>
                  </pic:blipFill>
                  <pic:spPr>
                    <a:xfrm>
                      <a:off x="0" y="0"/>
                      <a:ext cx="2981325" cy="6496050"/>
                    </a:xfrm>
                    <a:prstGeom prst="rect">
                      <a:avLst/>
                    </a:prstGeom>
                  </pic:spPr>
                </pic:pic>
              </a:graphicData>
            </a:graphic>
          </wp:inline>
        </w:drawing>
      </w:r>
    </w:p>
    <w:p w14:paraId="48CFFA4C" w14:textId="7AC21684" w:rsidR="5577B7A5" w:rsidRDefault="5577B7A5" w:rsidP="5577B7A5">
      <w:pPr>
        <w:rPr>
          <w:rFonts w:hint="eastAsia"/>
          <w:b/>
          <w:bCs/>
          <w:color w:val="1F487C"/>
          <w:sz w:val="34"/>
          <w:szCs w:val="34"/>
        </w:rPr>
      </w:pPr>
    </w:p>
    <w:p w14:paraId="4844124D" w14:textId="534B9121" w:rsidR="5577B7A5" w:rsidRDefault="5577B7A5" w:rsidP="5577B7A5">
      <w:pPr>
        <w:rPr>
          <w:rFonts w:hint="eastAsia"/>
          <w:b/>
          <w:bCs/>
          <w:color w:val="1F487C"/>
          <w:sz w:val="34"/>
          <w:szCs w:val="34"/>
        </w:rPr>
      </w:pPr>
    </w:p>
    <w:p w14:paraId="55223F3E" w14:textId="53F6A131" w:rsidR="5577B7A5" w:rsidRDefault="5577B7A5" w:rsidP="5577B7A5">
      <w:pPr>
        <w:rPr>
          <w:rFonts w:hint="eastAsia"/>
          <w:b/>
          <w:bCs/>
          <w:color w:val="1F487C"/>
          <w:sz w:val="34"/>
          <w:szCs w:val="34"/>
        </w:rPr>
      </w:pPr>
    </w:p>
    <w:p w14:paraId="6E39644D" w14:textId="6852B36D" w:rsidR="5577B7A5" w:rsidRDefault="5577B7A5" w:rsidP="5577B7A5">
      <w:pPr>
        <w:rPr>
          <w:rFonts w:hint="eastAsia"/>
          <w:b/>
          <w:bCs/>
          <w:color w:val="1F487C"/>
          <w:sz w:val="34"/>
          <w:szCs w:val="34"/>
        </w:rPr>
      </w:pPr>
    </w:p>
    <w:p w14:paraId="17A25E54" w14:textId="3C074069" w:rsidR="6A98C75E" w:rsidRDefault="6A98C75E"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3.11 Safety Check Screen</w:t>
      </w:r>
    </w:p>
    <w:p w14:paraId="72658A28" w14:textId="588ED4D9" w:rsidR="6A98C75E" w:rsidRDefault="6A98C75E" w:rsidP="5577B7A5">
      <w:pPr>
        <w:rPr>
          <w:rFonts w:hint="eastAsia"/>
        </w:rPr>
      </w:pPr>
      <w:r>
        <w:rPr>
          <w:noProof/>
        </w:rPr>
        <w:drawing>
          <wp:inline distT="0" distB="0" distL="0" distR="0" wp14:anchorId="3C9500EA" wp14:editId="253602DE">
            <wp:extent cx="2943225" cy="6496050"/>
            <wp:effectExtent l="0" t="0" r="0" b="0"/>
            <wp:docPr id="193679600" name="drawing">
              <a:extLst xmlns:a="http://schemas.openxmlformats.org/drawingml/2006/main">
                <a:ext uri="{FF2B5EF4-FFF2-40B4-BE49-F238E27FC236}">
                  <a16:creationId xmlns:a16="http://schemas.microsoft.com/office/drawing/2014/main" id="{5F06DB77-3AD2-41A7-A70B-DE20882F0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9600" name="Picture 193679600"/>
                    <pic:cNvPicPr/>
                  </pic:nvPicPr>
                  <pic:blipFill>
                    <a:blip r:embed="rId18">
                      <a:extLst>
                        <a:ext uri="{28A0092B-C50C-407E-A947-70E740481C1C}">
                          <a14:useLocalDpi xmlns:a14="http://schemas.microsoft.com/office/drawing/2010/main"/>
                        </a:ext>
                      </a:extLst>
                    </a:blip>
                    <a:stretch>
                      <a:fillRect/>
                    </a:stretch>
                  </pic:blipFill>
                  <pic:spPr>
                    <a:xfrm>
                      <a:off x="0" y="0"/>
                      <a:ext cx="2943225" cy="6496050"/>
                    </a:xfrm>
                    <a:prstGeom prst="rect">
                      <a:avLst/>
                    </a:prstGeom>
                  </pic:spPr>
                </pic:pic>
              </a:graphicData>
            </a:graphic>
          </wp:inline>
        </w:drawing>
      </w:r>
    </w:p>
    <w:p w14:paraId="5ABF9527" w14:textId="24A4E879" w:rsidR="5577B7A5" w:rsidRDefault="5577B7A5" w:rsidP="5577B7A5">
      <w:pPr>
        <w:rPr>
          <w:rFonts w:hint="eastAsia"/>
          <w:b/>
          <w:bCs/>
          <w:color w:val="1F487C"/>
          <w:sz w:val="34"/>
          <w:szCs w:val="34"/>
        </w:rPr>
      </w:pPr>
    </w:p>
    <w:p w14:paraId="38ADC61C" w14:textId="5F0B5C5B" w:rsidR="5577B7A5" w:rsidRDefault="5577B7A5" w:rsidP="5577B7A5">
      <w:pPr>
        <w:rPr>
          <w:rFonts w:hint="eastAsia"/>
          <w:b/>
          <w:bCs/>
          <w:color w:val="1F487C"/>
          <w:sz w:val="34"/>
          <w:szCs w:val="34"/>
        </w:rPr>
      </w:pPr>
    </w:p>
    <w:p w14:paraId="3FF26C6F" w14:textId="07CCED13" w:rsidR="5577B7A5" w:rsidRDefault="5577B7A5" w:rsidP="5577B7A5">
      <w:pPr>
        <w:rPr>
          <w:rFonts w:hint="eastAsia"/>
          <w:b/>
          <w:bCs/>
          <w:color w:val="1F487C"/>
          <w:sz w:val="34"/>
          <w:szCs w:val="34"/>
        </w:rPr>
      </w:pPr>
    </w:p>
    <w:p w14:paraId="2DDD6FD6" w14:textId="2CF3D80A" w:rsidR="5577B7A5" w:rsidRDefault="5577B7A5" w:rsidP="5577B7A5">
      <w:pPr>
        <w:rPr>
          <w:rFonts w:hint="eastAsia"/>
          <w:b/>
          <w:bCs/>
          <w:color w:val="1F487C"/>
          <w:sz w:val="34"/>
          <w:szCs w:val="34"/>
        </w:rPr>
      </w:pPr>
    </w:p>
    <w:p w14:paraId="43C88CAB" w14:textId="24ED2551" w:rsidR="6A98C75E" w:rsidRDefault="6A98C75E" w:rsidP="5577B7A5">
      <w:pPr>
        <w:rPr>
          <w:rFonts w:asciiTheme="majorHAnsi" w:eastAsiaTheme="majorEastAsia" w:hAnsiTheme="majorHAnsi" w:cstheme="majorBidi"/>
          <w:b/>
          <w:bCs/>
          <w:color w:val="1F487C"/>
          <w:sz w:val="28"/>
          <w:szCs w:val="28"/>
        </w:rPr>
      </w:pPr>
      <w:r w:rsidRPr="5577B7A5">
        <w:rPr>
          <w:rFonts w:asciiTheme="majorHAnsi" w:eastAsiaTheme="majorEastAsia" w:hAnsiTheme="majorHAnsi" w:cstheme="majorBidi"/>
          <w:b/>
          <w:bCs/>
          <w:color w:val="1F487C"/>
          <w:sz w:val="28"/>
          <w:szCs w:val="28"/>
        </w:rPr>
        <w:t>3.12 Care Giver Sharing Screen</w:t>
      </w:r>
    </w:p>
    <w:p w14:paraId="70B0EA87" w14:textId="15F39E16" w:rsidR="6A98C75E" w:rsidRDefault="6A98C75E" w:rsidP="5577B7A5">
      <w:pPr>
        <w:rPr>
          <w:rFonts w:hint="eastAsia"/>
        </w:rPr>
      </w:pPr>
      <w:r>
        <w:rPr>
          <w:noProof/>
        </w:rPr>
        <w:drawing>
          <wp:inline distT="0" distB="0" distL="0" distR="0" wp14:anchorId="78DBCE5C" wp14:editId="624054C8">
            <wp:extent cx="2933700" cy="6496050"/>
            <wp:effectExtent l="0" t="0" r="0" b="0"/>
            <wp:docPr id="1164202860" name="drawing">
              <a:extLst xmlns:a="http://schemas.openxmlformats.org/drawingml/2006/main">
                <a:ext uri="{FF2B5EF4-FFF2-40B4-BE49-F238E27FC236}">
                  <a16:creationId xmlns:a16="http://schemas.microsoft.com/office/drawing/2014/main" id="{214DEE4F-EBDF-411D-9F49-7D4E3C86F1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2860" name="Picture 1164202860"/>
                    <pic:cNvPicPr/>
                  </pic:nvPicPr>
                  <pic:blipFill>
                    <a:blip r:embed="rId19">
                      <a:extLst>
                        <a:ext uri="{28A0092B-C50C-407E-A947-70E740481C1C}">
                          <a14:useLocalDpi xmlns:a14="http://schemas.microsoft.com/office/drawing/2010/main"/>
                        </a:ext>
                      </a:extLst>
                    </a:blip>
                    <a:stretch>
                      <a:fillRect/>
                    </a:stretch>
                  </pic:blipFill>
                  <pic:spPr>
                    <a:xfrm>
                      <a:off x="0" y="0"/>
                      <a:ext cx="2933700" cy="6496050"/>
                    </a:xfrm>
                    <a:prstGeom prst="rect">
                      <a:avLst/>
                    </a:prstGeom>
                  </pic:spPr>
                </pic:pic>
              </a:graphicData>
            </a:graphic>
          </wp:inline>
        </w:drawing>
      </w:r>
    </w:p>
    <w:p w14:paraId="56F97BD3" w14:textId="2D062167" w:rsidR="5577B7A5" w:rsidRDefault="5577B7A5" w:rsidP="5577B7A5">
      <w:pPr>
        <w:rPr>
          <w:rFonts w:hint="eastAsia"/>
          <w:b/>
          <w:bCs/>
          <w:color w:val="1F487C"/>
          <w:sz w:val="34"/>
          <w:szCs w:val="34"/>
        </w:rPr>
      </w:pPr>
    </w:p>
    <w:p w14:paraId="7D1E1D70" w14:textId="1FF77E88" w:rsidR="5577B7A5" w:rsidRDefault="5577B7A5" w:rsidP="5577B7A5">
      <w:pPr>
        <w:rPr>
          <w:rFonts w:hint="eastAsia"/>
          <w:b/>
          <w:bCs/>
          <w:color w:val="1F487C"/>
          <w:sz w:val="34"/>
          <w:szCs w:val="34"/>
        </w:rPr>
      </w:pPr>
    </w:p>
    <w:p w14:paraId="1E21F646" w14:textId="66EB1625" w:rsidR="5577B7A5" w:rsidRDefault="5577B7A5" w:rsidP="5577B7A5">
      <w:pPr>
        <w:rPr>
          <w:rFonts w:hint="eastAsia"/>
          <w:b/>
          <w:bCs/>
          <w:color w:val="1F487C"/>
          <w:sz w:val="34"/>
          <w:szCs w:val="34"/>
        </w:rPr>
      </w:pPr>
    </w:p>
    <w:p w14:paraId="338D1D07" w14:textId="17375A1D" w:rsidR="5577B7A5" w:rsidRDefault="5577B7A5" w:rsidP="5577B7A5">
      <w:pPr>
        <w:rPr>
          <w:rFonts w:hint="eastAsia"/>
          <w:b/>
          <w:bCs/>
          <w:color w:val="1F487C"/>
          <w:sz w:val="34"/>
          <w:szCs w:val="34"/>
        </w:rPr>
      </w:pPr>
    </w:p>
    <w:p w14:paraId="094EDDF9" w14:textId="3A958F9F" w:rsidR="53A258D1" w:rsidRDefault="53A258D1" w:rsidP="5577B7A5">
      <w:pPr>
        <w:pStyle w:val="Heading1"/>
        <w:spacing w:before="322" w:after="322"/>
        <w:rPr>
          <w:szCs w:val="34"/>
        </w:rPr>
      </w:pPr>
      <w:r w:rsidRPr="5577B7A5">
        <w:rPr>
          <w:szCs w:val="34"/>
        </w:rPr>
        <w:t>4. Screen-by-Screen Functionality</w:t>
      </w:r>
    </w:p>
    <w:p w14:paraId="330A0DEA" w14:textId="6601C352" w:rsidR="53A258D1" w:rsidRDefault="53A258D1" w:rsidP="5577B7A5">
      <w:pPr>
        <w:spacing w:before="240" w:after="240"/>
        <w:rPr>
          <w:rFonts w:hint="eastAsia"/>
        </w:rPr>
      </w:pPr>
      <w:r w:rsidRPr="5577B7A5">
        <w:rPr>
          <w:rFonts w:eastAsia="Aptos" w:cs="Aptos"/>
          <w:szCs w:val="20"/>
        </w:rPr>
        <w:t>The MedCheck prototype consists of 12 interconnected screens designed to provide a simple and organized medication-management experience. The screens follow the UI structure developed in Week 2 and demonstrate the core functionality planned during Weeks 1–3</w:t>
      </w:r>
    </w:p>
    <w:p w14:paraId="1819DD5B" w14:textId="06BE6B7A" w:rsidR="5D130311" w:rsidRDefault="5D130311" w:rsidP="5577B7A5">
      <w:pPr>
        <w:pStyle w:val="Heading2"/>
        <w:spacing w:before="299" w:after="299"/>
      </w:pPr>
      <w:r w:rsidRPr="5577B7A5">
        <w:rPr>
          <w:sz w:val="28"/>
          <w:szCs w:val="28"/>
        </w:rPr>
        <w:t>4.1 Splash Screen</w:t>
      </w:r>
    </w:p>
    <w:p w14:paraId="79129036" w14:textId="27579634" w:rsidR="5D130311" w:rsidRDefault="5D130311" w:rsidP="5577B7A5">
      <w:pPr>
        <w:pStyle w:val="Heading2"/>
        <w:spacing w:before="299" w:after="299"/>
        <w:rPr>
          <w:rFonts w:ascii="Aptos" w:eastAsia="Aptos" w:hAnsi="Aptos" w:cs="Aptos"/>
          <w:sz w:val="20"/>
          <w:szCs w:val="20"/>
        </w:rPr>
      </w:pPr>
      <w:r w:rsidRPr="5577B7A5">
        <w:rPr>
          <w:rFonts w:ascii="Aptos" w:eastAsia="Aptos" w:hAnsi="Aptos" w:cs="Aptos"/>
          <w:sz w:val="20"/>
          <w:szCs w:val="20"/>
        </w:rPr>
        <w:t>Purpose</w:t>
      </w:r>
    </w:p>
    <w:p w14:paraId="04E99D47" w14:textId="1B4FE461" w:rsidR="5D130311" w:rsidRDefault="5D130311" w:rsidP="5577B7A5">
      <w:pPr>
        <w:spacing w:before="240" w:after="240"/>
        <w:rPr>
          <w:rFonts w:eastAsia="Aptos" w:cs="Aptos"/>
          <w:szCs w:val="20"/>
        </w:rPr>
      </w:pPr>
      <w:r w:rsidRPr="5577B7A5">
        <w:rPr>
          <w:rFonts w:eastAsia="Aptos" w:cs="Aptos"/>
          <w:szCs w:val="20"/>
        </w:rPr>
        <w:t>The Splash Screen provides the initial introduction to the MedCheck application. It displays the application name/logo and establishes the identity of the application before directing the user to the authentication area.</w:t>
      </w:r>
    </w:p>
    <w:p w14:paraId="16FCD509" w14:textId="70224284" w:rsidR="5D130311" w:rsidRDefault="5D130311"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1B5A8CE4" w14:textId="0B173C42" w:rsidR="5D130311" w:rsidRDefault="5D130311" w:rsidP="002D4702">
      <w:pPr>
        <w:pStyle w:val="ListParagraph"/>
        <w:numPr>
          <w:ilvl w:val="0"/>
          <w:numId w:val="28"/>
        </w:numPr>
        <w:spacing w:after="0"/>
        <w:rPr>
          <w:rFonts w:eastAsia="Aptos" w:cs="Aptos"/>
          <w:szCs w:val="20"/>
        </w:rPr>
      </w:pPr>
      <w:r w:rsidRPr="5577B7A5">
        <w:rPr>
          <w:rFonts w:eastAsia="Aptos" w:cs="Aptos"/>
          <w:szCs w:val="20"/>
        </w:rPr>
        <w:t xml:space="preserve">Launch the MedCheck application. </w:t>
      </w:r>
    </w:p>
    <w:p w14:paraId="7CD94A80" w14:textId="428DFF57" w:rsidR="5D130311" w:rsidRDefault="5D130311" w:rsidP="002D4702">
      <w:pPr>
        <w:pStyle w:val="ListParagraph"/>
        <w:numPr>
          <w:ilvl w:val="0"/>
          <w:numId w:val="28"/>
        </w:numPr>
        <w:spacing w:after="0"/>
        <w:rPr>
          <w:rFonts w:eastAsia="Aptos" w:cs="Aptos"/>
          <w:szCs w:val="20"/>
        </w:rPr>
      </w:pPr>
      <w:r w:rsidRPr="5577B7A5">
        <w:rPr>
          <w:rFonts w:eastAsia="Aptos" w:cs="Aptos"/>
          <w:szCs w:val="20"/>
        </w:rPr>
        <w:t xml:space="preserve">Wait for the application to initialize. </w:t>
      </w:r>
    </w:p>
    <w:p w14:paraId="4DB3CF6B" w14:textId="010CCA59" w:rsidR="5D130311" w:rsidRDefault="5D130311"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2E9A52D2" w14:textId="1EED218E" w:rsidR="5D130311" w:rsidRDefault="5D130311" w:rsidP="002D4702">
      <w:pPr>
        <w:pStyle w:val="ListParagraph"/>
        <w:numPr>
          <w:ilvl w:val="0"/>
          <w:numId w:val="27"/>
        </w:numPr>
        <w:spacing w:after="0"/>
        <w:rPr>
          <w:rFonts w:eastAsia="Aptos" w:cs="Aptos"/>
          <w:szCs w:val="20"/>
        </w:rPr>
      </w:pPr>
      <w:r w:rsidRPr="5577B7A5">
        <w:rPr>
          <w:rFonts w:eastAsia="Aptos" w:cs="Aptos"/>
          <w:szCs w:val="20"/>
        </w:rPr>
        <w:t xml:space="preserve">No major user interaction is required. </w:t>
      </w:r>
    </w:p>
    <w:p w14:paraId="0C489484" w14:textId="0929E78E" w:rsidR="5D130311" w:rsidRDefault="5D130311" w:rsidP="002D4702">
      <w:pPr>
        <w:pStyle w:val="ListParagraph"/>
        <w:numPr>
          <w:ilvl w:val="0"/>
          <w:numId w:val="27"/>
        </w:numPr>
        <w:spacing w:after="0"/>
        <w:rPr>
          <w:rFonts w:eastAsia="Aptos" w:cs="Aptos"/>
          <w:szCs w:val="20"/>
        </w:rPr>
      </w:pPr>
      <w:r w:rsidRPr="5577B7A5">
        <w:rPr>
          <w:rFonts w:eastAsia="Aptos" w:cs="Aptos"/>
          <w:szCs w:val="20"/>
        </w:rPr>
        <w:t xml:space="preserve">The screen automatically transitions to the next screen. </w:t>
      </w:r>
    </w:p>
    <w:p w14:paraId="2CCB6FC9" w14:textId="0403E8A1" w:rsidR="5D130311" w:rsidRDefault="5D130311"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67ED4424" w14:textId="5867C106" w:rsidR="5D130311" w:rsidRDefault="5D130311" w:rsidP="5577B7A5">
      <w:pPr>
        <w:spacing w:before="240" w:after="240"/>
        <w:rPr>
          <w:rFonts w:eastAsia="Aptos" w:cs="Aptos"/>
          <w:szCs w:val="20"/>
        </w:rPr>
      </w:pPr>
      <w:r w:rsidRPr="5577B7A5">
        <w:rPr>
          <w:rFonts w:eastAsia="Aptos" w:cs="Aptos"/>
          <w:szCs w:val="20"/>
        </w:rPr>
        <w:t xml:space="preserve">After a short loading period, the application checks the user's session and directs the user to the </w:t>
      </w:r>
      <w:r w:rsidRPr="5577B7A5">
        <w:rPr>
          <w:rFonts w:eastAsia="Aptos" w:cs="Aptos"/>
          <w:b/>
          <w:bCs/>
          <w:szCs w:val="20"/>
        </w:rPr>
        <w:t>Login Screen</w:t>
      </w:r>
      <w:r w:rsidRPr="5577B7A5">
        <w:rPr>
          <w:rFonts w:eastAsia="Aptos" w:cs="Aptos"/>
          <w:szCs w:val="20"/>
        </w:rPr>
        <w:t xml:space="preserve"> or </w:t>
      </w:r>
      <w:r w:rsidRPr="5577B7A5">
        <w:rPr>
          <w:rFonts w:eastAsia="Aptos" w:cs="Aptos"/>
          <w:b/>
          <w:bCs/>
          <w:szCs w:val="20"/>
        </w:rPr>
        <w:t>Home Dashboard</w:t>
      </w:r>
      <w:r w:rsidRPr="5577B7A5">
        <w:rPr>
          <w:rFonts w:eastAsia="Aptos" w:cs="Aptos"/>
          <w:szCs w:val="20"/>
        </w:rPr>
        <w:t>.</w:t>
      </w:r>
    </w:p>
    <w:p w14:paraId="7FB38238" w14:textId="356D4D3E" w:rsidR="5D130311" w:rsidRDefault="5D130311"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65E98264" w14:textId="0ED0D84E" w:rsidR="5D130311" w:rsidRDefault="5D130311" w:rsidP="5577B7A5">
      <w:pPr>
        <w:spacing w:after="0"/>
        <w:rPr>
          <w:rFonts w:hint="eastAsia"/>
        </w:rPr>
      </w:pPr>
      <w:r w:rsidRPr="5577B7A5">
        <w:rPr>
          <w:rFonts w:eastAsia="Aptos" w:cs="Aptos"/>
          <w:szCs w:val="20"/>
        </w:rPr>
        <w:t>Splash Screen</w:t>
      </w:r>
      <w:r>
        <w:br/>
      </w:r>
      <w:r w:rsidRPr="5577B7A5">
        <w:rPr>
          <w:rFonts w:eastAsia="Aptos" w:cs="Aptos"/>
          <w:szCs w:val="20"/>
        </w:rPr>
        <w:t xml:space="preserve">      ↓</w:t>
      </w:r>
      <w:r>
        <w:br/>
      </w:r>
      <w:r w:rsidRPr="5577B7A5">
        <w:rPr>
          <w:rFonts w:eastAsia="Aptos" w:cs="Aptos"/>
          <w:szCs w:val="20"/>
        </w:rPr>
        <w:t>Login Screen</w:t>
      </w:r>
      <w:r>
        <w:br/>
      </w:r>
      <w:r w:rsidRPr="5577B7A5">
        <w:rPr>
          <w:rFonts w:eastAsia="Aptos" w:cs="Aptos"/>
          <w:szCs w:val="20"/>
        </w:rPr>
        <w:t xml:space="preserve">      ↓</w:t>
      </w:r>
      <w:r>
        <w:br/>
      </w:r>
      <w:r w:rsidRPr="5577B7A5">
        <w:rPr>
          <w:rFonts w:eastAsia="Aptos" w:cs="Aptos"/>
          <w:szCs w:val="20"/>
        </w:rPr>
        <w:t>Home Dashboard</w:t>
      </w:r>
    </w:p>
    <w:p w14:paraId="5E05778A" w14:textId="4C730544" w:rsidR="09DDE935" w:rsidRDefault="09DDE935" w:rsidP="5577B7A5">
      <w:pPr>
        <w:pStyle w:val="Heading1"/>
        <w:spacing w:before="322" w:after="322"/>
        <w:rPr>
          <w:rFonts w:ascii="Aptos" w:eastAsia="Aptos" w:hAnsi="Aptos" w:cs="Aptos"/>
          <w:sz w:val="20"/>
          <w:szCs w:val="20"/>
        </w:rPr>
      </w:pPr>
      <w:r w:rsidRPr="5577B7A5">
        <w:rPr>
          <w:rFonts w:ascii="Aptos" w:eastAsia="Aptos" w:hAnsi="Aptos" w:cs="Aptos"/>
          <w:sz w:val="20"/>
          <w:szCs w:val="20"/>
        </w:rPr>
        <w:t>4.2 Login Screen</w:t>
      </w:r>
    </w:p>
    <w:p w14:paraId="6FCB9EF2" w14:textId="75C3C697" w:rsidR="09DDE935" w:rsidRDefault="09DDE935"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1D896BE4" w14:textId="41FF28A8" w:rsidR="09DDE935" w:rsidRDefault="09DDE935" w:rsidP="5577B7A5">
      <w:pPr>
        <w:spacing w:before="240" w:after="240"/>
        <w:rPr>
          <w:rFonts w:eastAsia="Aptos" w:cs="Aptos"/>
          <w:szCs w:val="20"/>
        </w:rPr>
      </w:pPr>
      <w:r w:rsidRPr="5577B7A5">
        <w:rPr>
          <w:rFonts w:eastAsia="Aptos" w:cs="Aptos"/>
          <w:szCs w:val="20"/>
        </w:rPr>
        <w:t>The Login Screen allows registered users to securely access their MedCheck account.</w:t>
      </w:r>
    </w:p>
    <w:p w14:paraId="5EA6C199" w14:textId="22EF266D" w:rsidR="09DDE935" w:rsidRDefault="09DDE935"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53160C37" w14:textId="68D1CB9A" w:rsidR="09DDE935" w:rsidRDefault="09DDE935" w:rsidP="002D4702">
      <w:pPr>
        <w:pStyle w:val="ListParagraph"/>
        <w:numPr>
          <w:ilvl w:val="0"/>
          <w:numId w:val="26"/>
        </w:numPr>
        <w:spacing w:after="0"/>
        <w:rPr>
          <w:rFonts w:eastAsia="Aptos" w:cs="Aptos"/>
          <w:szCs w:val="20"/>
        </w:rPr>
      </w:pPr>
      <w:r w:rsidRPr="5577B7A5">
        <w:rPr>
          <w:rFonts w:eastAsia="Aptos" w:cs="Aptos"/>
          <w:szCs w:val="20"/>
        </w:rPr>
        <w:t xml:space="preserve">Enter email address. </w:t>
      </w:r>
    </w:p>
    <w:p w14:paraId="452D1481" w14:textId="20DE400F" w:rsidR="09DDE935" w:rsidRDefault="09DDE935" w:rsidP="002D4702">
      <w:pPr>
        <w:pStyle w:val="ListParagraph"/>
        <w:numPr>
          <w:ilvl w:val="0"/>
          <w:numId w:val="26"/>
        </w:numPr>
        <w:spacing w:after="0"/>
        <w:rPr>
          <w:rFonts w:eastAsia="Aptos" w:cs="Aptos"/>
          <w:szCs w:val="20"/>
        </w:rPr>
      </w:pPr>
      <w:r w:rsidRPr="5577B7A5">
        <w:rPr>
          <w:rFonts w:eastAsia="Aptos" w:cs="Aptos"/>
          <w:szCs w:val="20"/>
        </w:rPr>
        <w:t xml:space="preserve">Enter password. </w:t>
      </w:r>
    </w:p>
    <w:p w14:paraId="4E729BFA" w14:textId="52DE7AB7" w:rsidR="09DDE935" w:rsidRDefault="09DDE935" w:rsidP="002D4702">
      <w:pPr>
        <w:pStyle w:val="ListParagraph"/>
        <w:numPr>
          <w:ilvl w:val="0"/>
          <w:numId w:val="26"/>
        </w:numPr>
        <w:spacing w:after="0"/>
        <w:rPr>
          <w:rFonts w:eastAsia="Aptos" w:cs="Aptos"/>
          <w:szCs w:val="20"/>
        </w:rPr>
      </w:pPr>
      <w:r w:rsidRPr="5577B7A5">
        <w:rPr>
          <w:rFonts w:eastAsia="Aptos" w:cs="Aptos"/>
          <w:szCs w:val="20"/>
        </w:rPr>
        <w:t xml:space="preserve">Select Login. </w:t>
      </w:r>
    </w:p>
    <w:p w14:paraId="35D91B9E" w14:textId="7684BBE0" w:rsidR="09DDE935" w:rsidRDefault="09DDE935" w:rsidP="002D4702">
      <w:pPr>
        <w:pStyle w:val="ListParagraph"/>
        <w:numPr>
          <w:ilvl w:val="0"/>
          <w:numId w:val="26"/>
        </w:numPr>
        <w:spacing w:after="0"/>
        <w:rPr>
          <w:rFonts w:eastAsia="Aptos" w:cs="Aptos"/>
          <w:szCs w:val="20"/>
        </w:rPr>
      </w:pPr>
      <w:r w:rsidRPr="5577B7A5">
        <w:rPr>
          <w:rFonts w:eastAsia="Aptos" w:cs="Aptos"/>
          <w:szCs w:val="20"/>
        </w:rPr>
        <w:t xml:space="preserve">Select Sign Up if they do not have an account. </w:t>
      </w:r>
    </w:p>
    <w:p w14:paraId="7B77E06A" w14:textId="35C94F82" w:rsidR="09DDE935" w:rsidRDefault="09DDE935" w:rsidP="002D4702">
      <w:pPr>
        <w:pStyle w:val="ListParagraph"/>
        <w:numPr>
          <w:ilvl w:val="0"/>
          <w:numId w:val="26"/>
        </w:numPr>
        <w:spacing w:after="0"/>
        <w:rPr>
          <w:rFonts w:eastAsia="Aptos" w:cs="Aptos"/>
          <w:szCs w:val="20"/>
        </w:rPr>
      </w:pPr>
      <w:r w:rsidRPr="5577B7A5">
        <w:rPr>
          <w:rFonts w:eastAsia="Aptos" w:cs="Aptos"/>
          <w:szCs w:val="20"/>
        </w:rPr>
        <w:t xml:space="preserve">Use Forgot Password when necessary. </w:t>
      </w:r>
    </w:p>
    <w:p w14:paraId="35C8E89C" w14:textId="11F96621" w:rsidR="09DDE935" w:rsidRDefault="09DDE935"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0D2517D4" w14:textId="26CAF926" w:rsidR="09DDE935" w:rsidRDefault="09DDE935" w:rsidP="002D4702">
      <w:pPr>
        <w:pStyle w:val="ListParagraph"/>
        <w:numPr>
          <w:ilvl w:val="0"/>
          <w:numId w:val="25"/>
        </w:numPr>
        <w:spacing w:after="0"/>
        <w:rPr>
          <w:rFonts w:eastAsia="Aptos" w:cs="Aptos"/>
          <w:szCs w:val="20"/>
        </w:rPr>
      </w:pPr>
      <w:r w:rsidRPr="5577B7A5">
        <w:rPr>
          <w:rFonts w:eastAsia="Aptos" w:cs="Aptos"/>
          <w:b/>
          <w:bCs/>
          <w:szCs w:val="20"/>
        </w:rPr>
        <w:t>Login</w:t>
      </w:r>
      <w:r w:rsidRPr="5577B7A5">
        <w:rPr>
          <w:rFonts w:eastAsia="Aptos" w:cs="Aptos"/>
          <w:szCs w:val="20"/>
        </w:rPr>
        <w:t xml:space="preserve"> – validates the entered credentials. </w:t>
      </w:r>
    </w:p>
    <w:p w14:paraId="106485D6" w14:textId="45028C5B" w:rsidR="09DDE935" w:rsidRDefault="09DDE935" w:rsidP="002D4702">
      <w:pPr>
        <w:pStyle w:val="ListParagraph"/>
        <w:numPr>
          <w:ilvl w:val="0"/>
          <w:numId w:val="25"/>
        </w:numPr>
        <w:spacing w:after="0"/>
        <w:rPr>
          <w:rFonts w:eastAsia="Aptos" w:cs="Aptos"/>
          <w:szCs w:val="20"/>
        </w:rPr>
      </w:pPr>
      <w:r w:rsidRPr="5577B7A5">
        <w:rPr>
          <w:rFonts w:eastAsia="Aptos" w:cs="Aptos"/>
          <w:b/>
          <w:bCs/>
          <w:szCs w:val="20"/>
        </w:rPr>
        <w:t>Sign Up</w:t>
      </w:r>
      <w:r w:rsidRPr="5577B7A5">
        <w:rPr>
          <w:rFonts w:eastAsia="Aptos" w:cs="Aptos"/>
          <w:szCs w:val="20"/>
        </w:rPr>
        <w:t xml:space="preserve"> – opens the Registration interface. </w:t>
      </w:r>
    </w:p>
    <w:p w14:paraId="3F7A71A8" w14:textId="31236916" w:rsidR="09DDE935" w:rsidRDefault="09DDE935" w:rsidP="002D4702">
      <w:pPr>
        <w:pStyle w:val="ListParagraph"/>
        <w:numPr>
          <w:ilvl w:val="0"/>
          <w:numId w:val="25"/>
        </w:numPr>
        <w:spacing w:after="0"/>
        <w:rPr>
          <w:rFonts w:eastAsia="Aptos" w:cs="Aptos"/>
          <w:szCs w:val="20"/>
        </w:rPr>
      </w:pPr>
      <w:r w:rsidRPr="5577B7A5">
        <w:rPr>
          <w:rFonts w:eastAsia="Aptos" w:cs="Aptos"/>
          <w:b/>
          <w:bCs/>
          <w:szCs w:val="20"/>
        </w:rPr>
        <w:t>Forgot Password</w:t>
      </w:r>
      <w:r w:rsidRPr="5577B7A5">
        <w:rPr>
          <w:rFonts w:eastAsia="Aptos" w:cs="Aptos"/>
          <w:szCs w:val="20"/>
        </w:rPr>
        <w:t xml:space="preserve"> – initiates the password recovery process. </w:t>
      </w:r>
    </w:p>
    <w:p w14:paraId="5AD60D82" w14:textId="1A841419" w:rsidR="09DDE935" w:rsidRDefault="09DDE935"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247964BE" w14:textId="4BDF6B9D" w:rsidR="09DDE935" w:rsidRDefault="09DDE935" w:rsidP="5577B7A5">
      <w:pPr>
        <w:spacing w:before="240" w:after="240"/>
        <w:rPr>
          <w:rFonts w:eastAsia="Aptos" w:cs="Aptos"/>
          <w:szCs w:val="20"/>
        </w:rPr>
      </w:pPr>
      <w:r w:rsidRPr="5577B7A5">
        <w:rPr>
          <w:rFonts w:eastAsia="Aptos" w:cs="Aptos"/>
          <w:szCs w:val="20"/>
        </w:rPr>
        <w:t xml:space="preserve">After successful authentication, the user is taken to the </w:t>
      </w:r>
      <w:r w:rsidRPr="5577B7A5">
        <w:rPr>
          <w:rFonts w:eastAsia="Aptos" w:cs="Aptos"/>
          <w:b/>
          <w:bCs/>
          <w:szCs w:val="20"/>
        </w:rPr>
        <w:t>Home Dashboard</w:t>
      </w:r>
      <w:r w:rsidRPr="5577B7A5">
        <w:rPr>
          <w:rFonts w:eastAsia="Aptos" w:cs="Aptos"/>
          <w:szCs w:val="20"/>
        </w:rPr>
        <w:t>. Invalid credentials result in an appropriate error message.</w:t>
      </w:r>
    </w:p>
    <w:p w14:paraId="10402CBE" w14:textId="6AEA76A4" w:rsidR="09DDE935" w:rsidRDefault="09DDE935"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05A5BEEF" w14:textId="59260C3E" w:rsidR="09DDE935" w:rsidRDefault="09DDE935" w:rsidP="5577B7A5">
      <w:pPr>
        <w:spacing w:after="0"/>
        <w:rPr>
          <w:rFonts w:hint="eastAsia"/>
        </w:rPr>
      </w:pPr>
      <w:r w:rsidRPr="5577B7A5">
        <w:rPr>
          <w:rFonts w:eastAsia="Aptos" w:cs="Aptos"/>
          <w:szCs w:val="20"/>
        </w:rPr>
        <w:t>Login</w:t>
      </w:r>
      <w:r>
        <w:br/>
      </w:r>
      <w:r w:rsidRPr="5577B7A5">
        <w:rPr>
          <w:rFonts w:eastAsia="Aptos" w:cs="Aptos"/>
          <w:szCs w:val="20"/>
        </w:rPr>
        <w:t xml:space="preserve"> ├── Sign Up → Registration</w:t>
      </w:r>
      <w:r>
        <w:br/>
      </w:r>
      <w:r w:rsidRPr="5577B7A5">
        <w:rPr>
          <w:rFonts w:eastAsia="Aptos" w:cs="Aptos"/>
          <w:szCs w:val="20"/>
        </w:rPr>
        <w:t xml:space="preserve"> ├── Forgot Password</w:t>
      </w:r>
      <w:r>
        <w:br/>
      </w:r>
      <w:r w:rsidRPr="5577B7A5">
        <w:rPr>
          <w:rFonts w:eastAsia="Aptos" w:cs="Aptos"/>
          <w:szCs w:val="20"/>
        </w:rPr>
        <w:t xml:space="preserve"> └── Successful Login → Home Dashboard</w:t>
      </w:r>
    </w:p>
    <w:p w14:paraId="258DAB0D" w14:textId="5DA74018" w:rsidR="53973065" w:rsidRDefault="53973065" w:rsidP="5577B7A5">
      <w:pPr>
        <w:pStyle w:val="Heading1"/>
        <w:spacing w:before="322" w:after="322"/>
        <w:rPr>
          <w:rFonts w:ascii="Aptos" w:eastAsia="Aptos" w:hAnsi="Aptos" w:cs="Aptos"/>
          <w:sz w:val="28"/>
        </w:rPr>
      </w:pPr>
      <w:r w:rsidRPr="5577B7A5">
        <w:rPr>
          <w:rFonts w:ascii="Aptos" w:eastAsia="Aptos" w:hAnsi="Aptos" w:cs="Aptos"/>
          <w:sz w:val="28"/>
        </w:rPr>
        <w:t>4.3 Home Dashboard</w:t>
      </w:r>
    </w:p>
    <w:p w14:paraId="34F08F06" w14:textId="70724011" w:rsidR="53973065" w:rsidRDefault="53973065"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651918E1" w14:textId="77F57679" w:rsidR="53973065" w:rsidRDefault="53973065" w:rsidP="5577B7A5">
      <w:pPr>
        <w:spacing w:before="240" w:after="240"/>
        <w:rPr>
          <w:rFonts w:eastAsia="Aptos" w:cs="Aptos"/>
          <w:szCs w:val="20"/>
        </w:rPr>
      </w:pPr>
      <w:r w:rsidRPr="5577B7A5">
        <w:rPr>
          <w:rFonts w:eastAsia="Aptos" w:cs="Aptos"/>
          <w:szCs w:val="20"/>
        </w:rPr>
        <w:t>The Home Dashboard serves as the central screen of MedCheck. It provides a quick overview of the user's medication activities, upcoming schedules, reminders, and other important functions.</w:t>
      </w:r>
    </w:p>
    <w:p w14:paraId="24BB8864" w14:textId="3438898F" w:rsidR="53973065" w:rsidRDefault="53973065"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009192FB" w14:textId="700B40EB" w:rsidR="53973065" w:rsidRDefault="53973065" w:rsidP="5577B7A5">
      <w:pPr>
        <w:spacing w:before="240" w:after="240"/>
        <w:rPr>
          <w:rFonts w:eastAsia="Aptos" w:cs="Aptos"/>
          <w:szCs w:val="20"/>
        </w:rPr>
      </w:pPr>
      <w:r w:rsidRPr="5577B7A5">
        <w:rPr>
          <w:rFonts w:eastAsia="Aptos" w:cs="Aptos"/>
          <w:szCs w:val="20"/>
        </w:rPr>
        <w:t>The user can:</w:t>
      </w:r>
    </w:p>
    <w:p w14:paraId="0F65992E" w14:textId="1E29F0B5"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View today's medication schedule. </w:t>
      </w:r>
    </w:p>
    <w:p w14:paraId="7140BB30" w14:textId="68B3E8A7"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Open My Medicines. </w:t>
      </w:r>
    </w:p>
    <w:p w14:paraId="40E200FA" w14:textId="7985ECD4"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Check reminders. </w:t>
      </w:r>
    </w:p>
    <w:p w14:paraId="0DD1C8B6" w14:textId="7F82DAF6"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View medication history. </w:t>
      </w:r>
    </w:p>
    <w:p w14:paraId="2B58747A" w14:textId="7D9C6670"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Check refill status. </w:t>
      </w:r>
    </w:p>
    <w:p w14:paraId="33A7680D" w14:textId="77BE8AFB"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Open the Safety Check feature. </w:t>
      </w:r>
    </w:p>
    <w:p w14:paraId="6027DF39" w14:textId="77DEE200" w:rsidR="53973065" w:rsidRDefault="53973065" w:rsidP="002D4702">
      <w:pPr>
        <w:pStyle w:val="ListParagraph"/>
        <w:numPr>
          <w:ilvl w:val="0"/>
          <w:numId w:val="24"/>
        </w:numPr>
        <w:spacing w:after="0"/>
        <w:rPr>
          <w:rFonts w:eastAsia="Aptos" w:cs="Aptos"/>
          <w:szCs w:val="20"/>
        </w:rPr>
      </w:pPr>
      <w:r w:rsidRPr="5577B7A5">
        <w:rPr>
          <w:rFonts w:eastAsia="Aptos" w:cs="Aptos"/>
          <w:szCs w:val="20"/>
        </w:rPr>
        <w:t xml:space="preserve">Access caregiver sharing through the relevant profile/settings area. </w:t>
      </w:r>
    </w:p>
    <w:p w14:paraId="56349793" w14:textId="733FAA18" w:rsidR="53973065" w:rsidRDefault="53973065"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75A6DF35" w14:textId="6B0A2D36" w:rsidR="53973065" w:rsidRDefault="53973065" w:rsidP="002D4702">
      <w:pPr>
        <w:pStyle w:val="ListParagraph"/>
        <w:numPr>
          <w:ilvl w:val="0"/>
          <w:numId w:val="23"/>
        </w:numPr>
        <w:spacing w:after="0"/>
        <w:rPr>
          <w:rFonts w:eastAsia="Aptos" w:cs="Aptos"/>
          <w:szCs w:val="20"/>
        </w:rPr>
      </w:pPr>
      <w:r w:rsidRPr="5577B7A5">
        <w:rPr>
          <w:rFonts w:eastAsia="Aptos" w:cs="Aptos"/>
          <w:b/>
          <w:bCs/>
          <w:szCs w:val="20"/>
        </w:rPr>
        <w:t>My Medicines</w:t>
      </w:r>
      <w:r w:rsidRPr="5577B7A5">
        <w:rPr>
          <w:rFonts w:eastAsia="Aptos" w:cs="Aptos"/>
          <w:szCs w:val="20"/>
        </w:rPr>
        <w:t xml:space="preserve"> </w:t>
      </w:r>
    </w:p>
    <w:p w14:paraId="566A9A98" w14:textId="44F22E88" w:rsidR="53973065" w:rsidRDefault="53973065" w:rsidP="002D4702">
      <w:pPr>
        <w:pStyle w:val="ListParagraph"/>
        <w:numPr>
          <w:ilvl w:val="0"/>
          <w:numId w:val="23"/>
        </w:numPr>
        <w:spacing w:after="0"/>
        <w:rPr>
          <w:rFonts w:eastAsia="Aptos" w:cs="Aptos"/>
          <w:szCs w:val="20"/>
        </w:rPr>
      </w:pPr>
      <w:r w:rsidRPr="5577B7A5">
        <w:rPr>
          <w:rFonts w:eastAsia="Aptos" w:cs="Aptos"/>
          <w:b/>
          <w:bCs/>
          <w:szCs w:val="20"/>
        </w:rPr>
        <w:t>Reminders</w:t>
      </w:r>
      <w:r w:rsidRPr="5577B7A5">
        <w:rPr>
          <w:rFonts w:eastAsia="Aptos" w:cs="Aptos"/>
          <w:szCs w:val="20"/>
        </w:rPr>
        <w:t xml:space="preserve"> </w:t>
      </w:r>
    </w:p>
    <w:p w14:paraId="055B364A" w14:textId="46F1579B" w:rsidR="53973065" w:rsidRDefault="53973065" w:rsidP="002D4702">
      <w:pPr>
        <w:pStyle w:val="ListParagraph"/>
        <w:numPr>
          <w:ilvl w:val="0"/>
          <w:numId w:val="23"/>
        </w:numPr>
        <w:spacing w:after="0"/>
        <w:rPr>
          <w:rFonts w:eastAsia="Aptos" w:cs="Aptos"/>
          <w:szCs w:val="20"/>
        </w:rPr>
      </w:pPr>
      <w:r w:rsidRPr="5577B7A5">
        <w:rPr>
          <w:rFonts w:eastAsia="Aptos" w:cs="Aptos"/>
          <w:b/>
          <w:bCs/>
          <w:szCs w:val="20"/>
        </w:rPr>
        <w:t>History</w:t>
      </w:r>
      <w:r w:rsidRPr="5577B7A5">
        <w:rPr>
          <w:rFonts w:eastAsia="Aptos" w:cs="Aptos"/>
          <w:szCs w:val="20"/>
        </w:rPr>
        <w:t xml:space="preserve"> </w:t>
      </w:r>
    </w:p>
    <w:p w14:paraId="259454F6" w14:textId="42A909D7" w:rsidR="53973065" w:rsidRDefault="53973065" w:rsidP="002D4702">
      <w:pPr>
        <w:pStyle w:val="ListParagraph"/>
        <w:numPr>
          <w:ilvl w:val="0"/>
          <w:numId w:val="23"/>
        </w:numPr>
        <w:spacing w:after="0"/>
        <w:rPr>
          <w:rFonts w:eastAsia="Aptos" w:cs="Aptos"/>
          <w:szCs w:val="20"/>
        </w:rPr>
      </w:pPr>
      <w:r w:rsidRPr="5577B7A5">
        <w:rPr>
          <w:rFonts w:eastAsia="Aptos" w:cs="Aptos"/>
          <w:b/>
          <w:bCs/>
          <w:szCs w:val="20"/>
        </w:rPr>
        <w:t>Refills</w:t>
      </w:r>
      <w:r w:rsidRPr="5577B7A5">
        <w:rPr>
          <w:rFonts w:eastAsia="Aptos" w:cs="Aptos"/>
          <w:szCs w:val="20"/>
        </w:rPr>
        <w:t xml:space="preserve"> </w:t>
      </w:r>
    </w:p>
    <w:p w14:paraId="3A863084" w14:textId="5CB4E5BF" w:rsidR="53973065" w:rsidRDefault="53973065" w:rsidP="002D4702">
      <w:pPr>
        <w:pStyle w:val="ListParagraph"/>
        <w:numPr>
          <w:ilvl w:val="0"/>
          <w:numId w:val="23"/>
        </w:numPr>
        <w:spacing w:after="0"/>
        <w:rPr>
          <w:rFonts w:eastAsia="Aptos" w:cs="Aptos"/>
          <w:szCs w:val="20"/>
        </w:rPr>
      </w:pPr>
      <w:r w:rsidRPr="5577B7A5">
        <w:rPr>
          <w:rFonts w:eastAsia="Aptos" w:cs="Aptos"/>
          <w:b/>
          <w:bCs/>
          <w:szCs w:val="20"/>
        </w:rPr>
        <w:t>Safety Check</w:t>
      </w:r>
      <w:r w:rsidRPr="5577B7A5">
        <w:rPr>
          <w:rFonts w:eastAsia="Aptos" w:cs="Aptos"/>
          <w:szCs w:val="20"/>
        </w:rPr>
        <w:t xml:space="preserve"> </w:t>
      </w:r>
    </w:p>
    <w:p w14:paraId="3DD4AEB2" w14:textId="0A0E7548" w:rsidR="53973065" w:rsidRDefault="53973065" w:rsidP="002D4702">
      <w:pPr>
        <w:pStyle w:val="ListParagraph"/>
        <w:numPr>
          <w:ilvl w:val="0"/>
          <w:numId w:val="23"/>
        </w:numPr>
        <w:spacing w:after="0"/>
        <w:rPr>
          <w:rFonts w:eastAsia="Aptos" w:cs="Aptos"/>
          <w:szCs w:val="20"/>
        </w:rPr>
      </w:pPr>
      <w:r w:rsidRPr="5577B7A5">
        <w:rPr>
          <w:rFonts w:eastAsia="Aptos" w:cs="Aptos"/>
          <w:szCs w:val="20"/>
        </w:rPr>
        <w:t xml:space="preserve">Navigation controls </w:t>
      </w:r>
    </w:p>
    <w:p w14:paraId="764B942A" w14:textId="1D6A9484" w:rsidR="53973065" w:rsidRDefault="53973065"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288FF7B2" w14:textId="00108905" w:rsidR="53973065" w:rsidRDefault="53973065" w:rsidP="5577B7A5">
      <w:pPr>
        <w:spacing w:before="240" w:after="240"/>
        <w:rPr>
          <w:rFonts w:eastAsia="Aptos" w:cs="Aptos"/>
          <w:szCs w:val="20"/>
        </w:rPr>
      </w:pPr>
      <w:r w:rsidRPr="5577B7A5">
        <w:rPr>
          <w:rFonts w:eastAsia="Aptos" w:cs="Aptos"/>
          <w:szCs w:val="20"/>
        </w:rPr>
        <w:t>Selecting an option opens the corresponding feature screen while keeping the user within the MedCheck workflow.</w:t>
      </w:r>
    </w:p>
    <w:p w14:paraId="1EB12246" w14:textId="6F7E3558" w:rsidR="53973065" w:rsidRDefault="53973065"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7FC5BDC2" w14:textId="1D865F58" w:rsidR="53973065" w:rsidRDefault="53973065" w:rsidP="5577B7A5">
      <w:pPr>
        <w:spacing w:after="0"/>
        <w:rPr>
          <w:rFonts w:eastAsia="Aptos" w:cs="Aptos"/>
          <w:szCs w:val="20"/>
        </w:rPr>
      </w:pPr>
      <w:r w:rsidRPr="5577B7A5">
        <w:rPr>
          <w:rFonts w:eastAsia="Aptos" w:cs="Aptos"/>
          <w:szCs w:val="20"/>
        </w:rPr>
        <w:t xml:space="preserve">                                  Home Dashboard</w:t>
      </w:r>
      <w:r>
        <w:br/>
      </w:r>
      <w:r w:rsidRPr="5577B7A5">
        <w:rPr>
          <w:rFonts w:eastAsia="Aptos" w:cs="Aptos"/>
          <w:szCs w:val="20"/>
        </w:rPr>
        <w:t xml:space="preserve">                                     /    / </w:t>
      </w:r>
      <w:r w:rsidR="03B25773" w:rsidRPr="5577B7A5">
        <w:rPr>
          <w:rFonts w:eastAsia="Aptos" w:cs="Aptos"/>
          <w:szCs w:val="20"/>
        </w:rPr>
        <w:t xml:space="preserve"> </w:t>
      </w:r>
      <w:r w:rsidRPr="5577B7A5">
        <w:rPr>
          <w:rFonts w:eastAsia="Aptos" w:cs="Aptos"/>
          <w:szCs w:val="20"/>
        </w:rPr>
        <w:t xml:space="preserve">  | </w:t>
      </w:r>
      <w:r w:rsidR="32DDC7D3" w:rsidRPr="5577B7A5">
        <w:rPr>
          <w:rFonts w:eastAsia="Aptos" w:cs="Aptos"/>
          <w:szCs w:val="20"/>
        </w:rPr>
        <w:t xml:space="preserve"> </w:t>
      </w:r>
      <w:r w:rsidRPr="5577B7A5">
        <w:rPr>
          <w:rFonts w:eastAsia="Aptos" w:cs="Aptos"/>
          <w:szCs w:val="20"/>
        </w:rPr>
        <w:t xml:space="preserve">  \   \</w:t>
      </w:r>
      <w:r>
        <w:br/>
      </w:r>
      <w:r w:rsidRPr="5577B7A5">
        <w:rPr>
          <w:rFonts w:eastAsia="Aptos" w:cs="Aptos"/>
          <w:szCs w:val="20"/>
        </w:rPr>
        <w:t xml:space="preserve">                                   ↓   ↓    ↓    ↓   ↓</w:t>
      </w:r>
      <w:r>
        <w:br/>
      </w:r>
      <w:r w:rsidRPr="5577B7A5">
        <w:rPr>
          <w:rFonts w:eastAsia="Aptos" w:cs="Aptos"/>
          <w:szCs w:val="20"/>
        </w:rPr>
        <w:t xml:space="preserve">          Medicines </w:t>
      </w:r>
      <w:r w:rsidR="6D11E083" w:rsidRPr="5577B7A5">
        <w:rPr>
          <w:rFonts w:eastAsia="Aptos" w:cs="Aptos"/>
          <w:szCs w:val="20"/>
        </w:rPr>
        <w:t xml:space="preserve">  </w:t>
      </w:r>
      <w:r w:rsidRPr="5577B7A5">
        <w:rPr>
          <w:rFonts w:eastAsia="Aptos" w:cs="Aptos"/>
          <w:szCs w:val="20"/>
        </w:rPr>
        <w:t>Reminders</w:t>
      </w:r>
      <w:r w:rsidR="4086AE32" w:rsidRPr="5577B7A5">
        <w:rPr>
          <w:rFonts w:eastAsia="Aptos" w:cs="Aptos"/>
          <w:szCs w:val="20"/>
        </w:rPr>
        <w:t xml:space="preserve">  </w:t>
      </w:r>
      <w:r w:rsidRPr="5577B7A5">
        <w:rPr>
          <w:rFonts w:eastAsia="Aptos" w:cs="Aptos"/>
          <w:szCs w:val="20"/>
        </w:rPr>
        <w:t xml:space="preserve"> History</w:t>
      </w:r>
      <w:r w:rsidR="4502B3EB" w:rsidRPr="5577B7A5">
        <w:rPr>
          <w:rFonts w:eastAsia="Aptos" w:cs="Aptos"/>
          <w:szCs w:val="20"/>
        </w:rPr>
        <w:t xml:space="preserve">  </w:t>
      </w:r>
      <w:r w:rsidRPr="5577B7A5">
        <w:rPr>
          <w:rFonts w:eastAsia="Aptos" w:cs="Aptos"/>
          <w:szCs w:val="20"/>
        </w:rPr>
        <w:t xml:space="preserve"> Refills</w:t>
      </w:r>
      <w:r w:rsidR="0C2C42A9" w:rsidRPr="5577B7A5">
        <w:rPr>
          <w:rFonts w:eastAsia="Aptos" w:cs="Aptos"/>
          <w:szCs w:val="20"/>
        </w:rPr>
        <w:t xml:space="preserve">  </w:t>
      </w:r>
      <w:r w:rsidRPr="5577B7A5">
        <w:rPr>
          <w:rFonts w:eastAsia="Aptos" w:cs="Aptos"/>
          <w:szCs w:val="20"/>
        </w:rPr>
        <w:t xml:space="preserve"> Safety</w:t>
      </w:r>
    </w:p>
    <w:p w14:paraId="2C16E2D7" w14:textId="595EC6AE" w:rsidR="7E54A82B" w:rsidRDefault="7E54A82B" w:rsidP="5577B7A5">
      <w:pPr>
        <w:pStyle w:val="Heading1"/>
        <w:spacing w:before="322" w:after="322"/>
        <w:rPr>
          <w:rFonts w:ascii="Aptos" w:eastAsia="Aptos" w:hAnsi="Aptos" w:cs="Aptos"/>
          <w:sz w:val="28"/>
        </w:rPr>
      </w:pPr>
      <w:r w:rsidRPr="5577B7A5">
        <w:rPr>
          <w:rFonts w:ascii="Aptos" w:eastAsia="Aptos" w:hAnsi="Aptos" w:cs="Aptos"/>
          <w:sz w:val="28"/>
        </w:rPr>
        <w:t>4.4 My Medicines Screen</w:t>
      </w:r>
    </w:p>
    <w:p w14:paraId="6D14C185" w14:textId="368C8FC1" w:rsidR="7E54A82B" w:rsidRDefault="7E54A82B"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2A23C824" w14:textId="70B2C9FD" w:rsidR="7E54A82B" w:rsidRDefault="7E54A82B" w:rsidP="5577B7A5">
      <w:pPr>
        <w:spacing w:before="240" w:after="240"/>
        <w:rPr>
          <w:rFonts w:eastAsia="Aptos" w:cs="Aptos"/>
          <w:szCs w:val="20"/>
        </w:rPr>
      </w:pPr>
      <w:r w:rsidRPr="5577B7A5">
        <w:rPr>
          <w:rFonts w:eastAsia="Aptos" w:cs="Aptos"/>
          <w:szCs w:val="20"/>
        </w:rPr>
        <w:t>The My Medicines screen provides a centralized list of medicines added by the user. It allows users to quickly review their active medications.</w:t>
      </w:r>
    </w:p>
    <w:p w14:paraId="39337CD8" w14:textId="7C5034A0" w:rsidR="7E54A82B" w:rsidRDefault="7E54A82B"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15938366" w14:textId="078A6580" w:rsidR="7E54A82B" w:rsidRDefault="7E54A82B" w:rsidP="002D4702">
      <w:pPr>
        <w:pStyle w:val="ListParagraph"/>
        <w:numPr>
          <w:ilvl w:val="0"/>
          <w:numId w:val="22"/>
        </w:numPr>
        <w:spacing w:after="0"/>
        <w:rPr>
          <w:rFonts w:eastAsia="Aptos" w:cs="Aptos"/>
          <w:szCs w:val="20"/>
        </w:rPr>
      </w:pPr>
      <w:r w:rsidRPr="5577B7A5">
        <w:rPr>
          <w:rFonts w:eastAsia="Aptos" w:cs="Aptos"/>
          <w:szCs w:val="20"/>
        </w:rPr>
        <w:t xml:space="preserve">View medicines. </w:t>
      </w:r>
    </w:p>
    <w:p w14:paraId="5626C00B" w14:textId="71ADA57E" w:rsidR="7E54A82B" w:rsidRDefault="7E54A82B" w:rsidP="002D4702">
      <w:pPr>
        <w:pStyle w:val="ListParagraph"/>
        <w:numPr>
          <w:ilvl w:val="0"/>
          <w:numId w:val="22"/>
        </w:numPr>
        <w:spacing w:after="0"/>
        <w:rPr>
          <w:rFonts w:eastAsia="Aptos" w:cs="Aptos"/>
          <w:szCs w:val="20"/>
        </w:rPr>
      </w:pPr>
      <w:r w:rsidRPr="5577B7A5">
        <w:rPr>
          <w:rFonts w:eastAsia="Aptos" w:cs="Aptos"/>
          <w:szCs w:val="20"/>
        </w:rPr>
        <w:t xml:space="preserve">Search for a medicine. </w:t>
      </w:r>
    </w:p>
    <w:p w14:paraId="7216515B" w14:textId="3CF6CDFC" w:rsidR="7E54A82B" w:rsidRDefault="7E54A82B" w:rsidP="002D4702">
      <w:pPr>
        <w:pStyle w:val="ListParagraph"/>
        <w:numPr>
          <w:ilvl w:val="0"/>
          <w:numId w:val="22"/>
        </w:numPr>
        <w:spacing w:after="0"/>
        <w:rPr>
          <w:rFonts w:eastAsia="Aptos" w:cs="Aptos"/>
          <w:szCs w:val="20"/>
        </w:rPr>
      </w:pPr>
      <w:r w:rsidRPr="5577B7A5">
        <w:rPr>
          <w:rFonts w:eastAsia="Aptos" w:cs="Aptos"/>
          <w:szCs w:val="20"/>
        </w:rPr>
        <w:t xml:space="preserve">Select a medicine to view details. </w:t>
      </w:r>
    </w:p>
    <w:p w14:paraId="452FDC9F" w14:textId="6D2804DE" w:rsidR="7E54A82B" w:rsidRDefault="7E54A82B" w:rsidP="002D4702">
      <w:pPr>
        <w:pStyle w:val="ListParagraph"/>
        <w:numPr>
          <w:ilvl w:val="0"/>
          <w:numId w:val="22"/>
        </w:numPr>
        <w:spacing w:after="0"/>
        <w:rPr>
          <w:rFonts w:eastAsia="Aptos" w:cs="Aptos"/>
          <w:szCs w:val="20"/>
        </w:rPr>
      </w:pPr>
      <w:r w:rsidRPr="5577B7A5">
        <w:rPr>
          <w:rFonts w:eastAsia="Aptos" w:cs="Aptos"/>
          <w:szCs w:val="20"/>
        </w:rPr>
        <w:t xml:space="preserve">Select Add Medicine to create a new record. </w:t>
      </w:r>
    </w:p>
    <w:p w14:paraId="4F68D3C6" w14:textId="4EED077D" w:rsidR="7E54A82B" w:rsidRDefault="7E54A82B"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272EBC4F" w14:textId="6D316F7D" w:rsidR="7E54A82B" w:rsidRDefault="7E54A82B" w:rsidP="002D4702">
      <w:pPr>
        <w:pStyle w:val="ListParagraph"/>
        <w:numPr>
          <w:ilvl w:val="0"/>
          <w:numId w:val="21"/>
        </w:numPr>
        <w:spacing w:after="0"/>
        <w:rPr>
          <w:rFonts w:eastAsia="Aptos" w:cs="Aptos"/>
          <w:szCs w:val="20"/>
        </w:rPr>
      </w:pPr>
      <w:r w:rsidRPr="5577B7A5">
        <w:rPr>
          <w:rFonts w:eastAsia="Aptos" w:cs="Aptos"/>
          <w:b/>
          <w:bCs/>
          <w:szCs w:val="20"/>
        </w:rPr>
        <w:t>Search</w:t>
      </w:r>
      <w:r w:rsidRPr="5577B7A5">
        <w:rPr>
          <w:rFonts w:eastAsia="Aptos" w:cs="Aptos"/>
          <w:szCs w:val="20"/>
        </w:rPr>
        <w:t xml:space="preserve"> – filters the medicine list. </w:t>
      </w:r>
    </w:p>
    <w:p w14:paraId="0508092B" w14:textId="70E4BE4E" w:rsidR="7E54A82B" w:rsidRDefault="7E54A82B" w:rsidP="002D4702">
      <w:pPr>
        <w:pStyle w:val="ListParagraph"/>
        <w:numPr>
          <w:ilvl w:val="0"/>
          <w:numId w:val="21"/>
        </w:numPr>
        <w:spacing w:after="0"/>
        <w:rPr>
          <w:rFonts w:eastAsia="Aptos" w:cs="Aptos"/>
          <w:szCs w:val="20"/>
        </w:rPr>
      </w:pPr>
      <w:r w:rsidRPr="5577B7A5">
        <w:rPr>
          <w:rFonts w:eastAsia="Aptos" w:cs="Aptos"/>
          <w:b/>
          <w:bCs/>
          <w:szCs w:val="20"/>
        </w:rPr>
        <w:t>Add Medicine (+)</w:t>
      </w:r>
      <w:r w:rsidRPr="5577B7A5">
        <w:rPr>
          <w:rFonts w:eastAsia="Aptos" w:cs="Aptos"/>
          <w:szCs w:val="20"/>
        </w:rPr>
        <w:t xml:space="preserve"> – opens the Add Medicine screen. </w:t>
      </w:r>
    </w:p>
    <w:p w14:paraId="5426DC18" w14:textId="0C22D566" w:rsidR="7E54A82B" w:rsidRDefault="7E54A82B" w:rsidP="002D4702">
      <w:pPr>
        <w:pStyle w:val="ListParagraph"/>
        <w:numPr>
          <w:ilvl w:val="0"/>
          <w:numId w:val="21"/>
        </w:numPr>
        <w:spacing w:after="0"/>
        <w:rPr>
          <w:rFonts w:eastAsia="Aptos" w:cs="Aptos"/>
          <w:szCs w:val="20"/>
        </w:rPr>
      </w:pPr>
      <w:r w:rsidRPr="5577B7A5">
        <w:rPr>
          <w:rFonts w:eastAsia="Aptos" w:cs="Aptos"/>
          <w:b/>
          <w:bCs/>
          <w:szCs w:val="20"/>
        </w:rPr>
        <w:t>Medicine Card</w:t>
      </w:r>
      <w:r w:rsidRPr="5577B7A5">
        <w:rPr>
          <w:rFonts w:eastAsia="Aptos" w:cs="Aptos"/>
          <w:szCs w:val="20"/>
        </w:rPr>
        <w:t xml:space="preserve"> – opens Medicine Details. </w:t>
      </w:r>
    </w:p>
    <w:p w14:paraId="2C17A33E" w14:textId="396F1926" w:rsidR="7E54A82B" w:rsidRDefault="7E54A82B"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0BC8EBFD" w14:textId="76567FEC" w:rsidR="7E54A82B" w:rsidRDefault="7E54A82B" w:rsidP="5577B7A5">
      <w:pPr>
        <w:spacing w:before="240" w:after="240"/>
        <w:rPr>
          <w:rFonts w:eastAsia="Aptos" w:cs="Aptos"/>
          <w:szCs w:val="20"/>
        </w:rPr>
      </w:pPr>
      <w:r w:rsidRPr="5577B7A5">
        <w:rPr>
          <w:rFonts w:eastAsia="Aptos" w:cs="Aptos"/>
          <w:szCs w:val="20"/>
        </w:rPr>
        <w:t>A newly saved medicine appears in the medicine list. Selecting an existing medicine opens its detailed information.</w:t>
      </w:r>
    </w:p>
    <w:p w14:paraId="67B91F84" w14:textId="1FF629AC" w:rsidR="7E54A82B" w:rsidRDefault="7E54A82B"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10FA67C2" w14:textId="08236374" w:rsidR="7E54A82B" w:rsidRDefault="7E54A82B" w:rsidP="5577B7A5">
      <w:pPr>
        <w:spacing w:after="0"/>
        <w:rPr>
          <w:rFonts w:hint="eastAsia"/>
        </w:rPr>
      </w:pPr>
      <w:r w:rsidRPr="5577B7A5">
        <w:rPr>
          <w:rFonts w:eastAsia="Aptos" w:cs="Aptos"/>
          <w:szCs w:val="20"/>
        </w:rPr>
        <w:t>My Medicines</w:t>
      </w:r>
      <w:r>
        <w:br/>
      </w:r>
      <w:r w:rsidRPr="5577B7A5">
        <w:rPr>
          <w:rFonts w:eastAsia="Aptos" w:cs="Aptos"/>
          <w:szCs w:val="20"/>
        </w:rPr>
        <w:t xml:space="preserve">    ├── + Add Medicine → Add Medicine</w:t>
      </w:r>
      <w:r>
        <w:br/>
      </w:r>
      <w:r w:rsidRPr="5577B7A5">
        <w:rPr>
          <w:rFonts w:eastAsia="Aptos" w:cs="Aptos"/>
          <w:szCs w:val="20"/>
        </w:rPr>
        <w:t xml:space="preserve">    │                       ↓</w:t>
      </w:r>
      <w:r>
        <w:br/>
      </w:r>
      <w:r w:rsidRPr="5577B7A5">
        <w:rPr>
          <w:rFonts w:eastAsia="Aptos" w:cs="Aptos"/>
          <w:szCs w:val="20"/>
        </w:rPr>
        <w:t xml:space="preserve">    │                  Save Medicine</w:t>
      </w:r>
      <w:r>
        <w:br/>
      </w:r>
      <w:r w:rsidRPr="5577B7A5">
        <w:rPr>
          <w:rFonts w:eastAsia="Aptos" w:cs="Aptos"/>
          <w:szCs w:val="20"/>
        </w:rPr>
        <w:t xml:space="preserve">    │                       ↓</w:t>
      </w:r>
      <w:r>
        <w:br/>
      </w:r>
      <w:r w:rsidRPr="5577B7A5">
        <w:rPr>
          <w:rFonts w:eastAsia="Aptos" w:cs="Aptos"/>
          <w:szCs w:val="20"/>
        </w:rPr>
        <w:t xml:space="preserve">    │                  My Medicines</w:t>
      </w:r>
      <w:r>
        <w:br/>
      </w:r>
      <w:r w:rsidRPr="5577B7A5">
        <w:rPr>
          <w:rFonts w:eastAsia="Aptos" w:cs="Aptos"/>
          <w:szCs w:val="20"/>
        </w:rPr>
        <w:t xml:space="preserve">    │</w:t>
      </w:r>
      <w:r>
        <w:br/>
      </w:r>
      <w:r w:rsidRPr="5577B7A5">
        <w:rPr>
          <w:rFonts w:eastAsia="Aptos" w:cs="Aptos"/>
          <w:szCs w:val="20"/>
        </w:rPr>
        <w:t xml:space="preserve">    └── Select Medicine → Medicine Details</w:t>
      </w:r>
    </w:p>
    <w:p w14:paraId="1C513360" w14:textId="448B1671" w:rsidR="3D164190" w:rsidRDefault="3D164190" w:rsidP="5577B7A5">
      <w:pPr>
        <w:pStyle w:val="Heading1"/>
        <w:spacing w:before="322" w:after="322"/>
        <w:rPr>
          <w:sz w:val="28"/>
        </w:rPr>
      </w:pPr>
      <w:r w:rsidRPr="5577B7A5">
        <w:rPr>
          <w:sz w:val="28"/>
        </w:rPr>
        <w:t>4.5 Add Medicine Screen</w:t>
      </w:r>
    </w:p>
    <w:p w14:paraId="67089F88" w14:textId="5C033B6F"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3D724FD5" w14:textId="2C3BF58C" w:rsidR="3D164190" w:rsidRDefault="3D164190" w:rsidP="5577B7A5">
      <w:pPr>
        <w:spacing w:before="240" w:after="240"/>
        <w:rPr>
          <w:rFonts w:eastAsia="Aptos" w:cs="Aptos"/>
          <w:szCs w:val="20"/>
        </w:rPr>
      </w:pPr>
      <w:r w:rsidRPr="5577B7A5">
        <w:rPr>
          <w:rFonts w:eastAsia="Aptos" w:cs="Aptos"/>
          <w:szCs w:val="20"/>
        </w:rPr>
        <w:t>The Add Medicine screen allows users to enter and save information about a medicine they need to manage.</w:t>
      </w:r>
    </w:p>
    <w:p w14:paraId="14CA8517" w14:textId="745C53D3"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7D976BC6" w14:textId="781B5741" w:rsidR="3D164190" w:rsidRDefault="3D164190" w:rsidP="5577B7A5">
      <w:pPr>
        <w:spacing w:before="240" w:after="240"/>
        <w:rPr>
          <w:rFonts w:eastAsia="Aptos" w:cs="Aptos"/>
          <w:szCs w:val="20"/>
        </w:rPr>
      </w:pPr>
      <w:r w:rsidRPr="5577B7A5">
        <w:rPr>
          <w:rFonts w:eastAsia="Aptos" w:cs="Aptos"/>
          <w:szCs w:val="20"/>
        </w:rPr>
        <w:t>The user can enter:</w:t>
      </w:r>
    </w:p>
    <w:p w14:paraId="127AF87D" w14:textId="6ACAD52F" w:rsidR="3D164190" w:rsidRDefault="3D164190" w:rsidP="002D4702">
      <w:pPr>
        <w:pStyle w:val="ListParagraph"/>
        <w:numPr>
          <w:ilvl w:val="0"/>
          <w:numId w:val="20"/>
        </w:numPr>
        <w:spacing w:after="0"/>
        <w:rPr>
          <w:rFonts w:eastAsia="Aptos" w:cs="Aptos"/>
          <w:szCs w:val="20"/>
        </w:rPr>
      </w:pPr>
      <w:r w:rsidRPr="5577B7A5">
        <w:rPr>
          <w:rFonts w:eastAsia="Aptos" w:cs="Aptos"/>
          <w:szCs w:val="20"/>
        </w:rPr>
        <w:t xml:space="preserve">Medicine name </w:t>
      </w:r>
    </w:p>
    <w:p w14:paraId="200B078A" w14:textId="69EE05D9" w:rsidR="3D164190" w:rsidRDefault="3D164190" w:rsidP="002D4702">
      <w:pPr>
        <w:pStyle w:val="ListParagraph"/>
        <w:numPr>
          <w:ilvl w:val="0"/>
          <w:numId w:val="20"/>
        </w:numPr>
        <w:spacing w:after="0"/>
        <w:rPr>
          <w:rFonts w:eastAsia="Aptos" w:cs="Aptos"/>
          <w:szCs w:val="20"/>
        </w:rPr>
      </w:pPr>
      <w:r w:rsidRPr="5577B7A5">
        <w:rPr>
          <w:rFonts w:eastAsia="Aptos" w:cs="Aptos"/>
          <w:szCs w:val="20"/>
        </w:rPr>
        <w:t xml:space="preserve">Strength </w:t>
      </w:r>
    </w:p>
    <w:p w14:paraId="6E7CA455" w14:textId="74AD2DF1" w:rsidR="3D164190" w:rsidRDefault="3D164190" w:rsidP="002D4702">
      <w:pPr>
        <w:pStyle w:val="ListParagraph"/>
        <w:numPr>
          <w:ilvl w:val="0"/>
          <w:numId w:val="20"/>
        </w:numPr>
        <w:spacing w:after="0"/>
        <w:rPr>
          <w:rFonts w:eastAsia="Aptos" w:cs="Aptos"/>
          <w:szCs w:val="20"/>
        </w:rPr>
      </w:pPr>
      <w:r w:rsidRPr="5577B7A5">
        <w:rPr>
          <w:rFonts w:eastAsia="Aptos" w:cs="Aptos"/>
          <w:szCs w:val="20"/>
        </w:rPr>
        <w:t xml:space="preserve">Form </w:t>
      </w:r>
    </w:p>
    <w:p w14:paraId="69E4861C" w14:textId="04E23A61" w:rsidR="3D164190" w:rsidRDefault="3D164190" w:rsidP="002D4702">
      <w:pPr>
        <w:pStyle w:val="ListParagraph"/>
        <w:numPr>
          <w:ilvl w:val="0"/>
          <w:numId w:val="20"/>
        </w:numPr>
        <w:spacing w:after="0"/>
        <w:rPr>
          <w:rFonts w:eastAsia="Aptos" w:cs="Aptos"/>
          <w:szCs w:val="20"/>
        </w:rPr>
      </w:pPr>
      <w:r w:rsidRPr="5577B7A5">
        <w:rPr>
          <w:rFonts w:eastAsia="Aptos" w:cs="Aptos"/>
          <w:szCs w:val="20"/>
        </w:rPr>
        <w:t xml:space="preserve">Instructions </w:t>
      </w:r>
    </w:p>
    <w:p w14:paraId="7C6DB49E" w14:textId="3D9B4E74" w:rsidR="3D164190" w:rsidRDefault="3D164190" w:rsidP="002D4702">
      <w:pPr>
        <w:pStyle w:val="ListParagraph"/>
        <w:numPr>
          <w:ilvl w:val="0"/>
          <w:numId w:val="20"/>
        </w:numPr>
        <w:spacing w:after="0"/>
        <w:rPr>
          <w:rFonts w:eastAsia="Aptos" w:cs="Aptos"/>
          <w:szCs w:val="20"/>
        </w:rPr>
      </w:pPr>
      <w:r w:rsidRPr="5577B7A5">
        <w:rPr>
          <w:rFonts w:eastAsia="Aptos" w:cs="Aptos"/>
          <w:szCs w:val="20"/>
        </w:rPr>
        <w:t xml:space="preserve">Notes or additional information </w:t>
      </w:r>
    </w:p>
    <w:p w14:paraId="7A027113" w14:textId="4D75ACD8"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6D324E2B" w14:textId="76A29D5C" w:rsidR="3D164190" w:rsidRDefault="3D164190" w:rsidP="002D4702">
      <w:pPr>
        <w:pStyle w:val="ListParagraph"/>
        <w:numPr>
          <w:ilvl w:val="0"/>
          <w:numId w:val="19"/>
        </w:numPr>
        <w:spacing w:after="0"/>
        <w:rPr>
          <w:rFonts w:eastAsia="Aptos" w:cs="Aptos"/>
          <w:szCs w:val="20"/>
        </w:rPr>
      </w:pPr>
      <w:r w:rsidRPr="5577B7A5">
        <w:rPr>
          <w:rFonts w:eastAsia="Aptos" w:cs="Aptos"/>
          <w:b/>
          <w:bCs/>
          <w:szCs w:val="20"/>
        </w:rPr>
        <w:t>Save Medicine</w:t>
      </w:r>
      <w:r w:rsidRPr="5577B7A5">
        <w:rPr>
          <w:rFonts w:eastAsia="Aptos" w:cs="Aptos"/>
          <w:szCs w:val="20"/>
        </w:rPr>
        <w:t xml:space="preserve"> – validates and stores the medicine information. </w:t>
      </w:r>
    </w:p>
    <w:p w14:paraId="4619A273" w14:textId="3EE4F5DA" w:rsidR="3D164190" w:rsidRDefault="3D164190" w:rsidP="002D4702">
      <w:pPr>
        <w:pStyle w:val="ListParagraph"/>
        <w:numPr>
          <w:ilvl w:val="0"/>
          <w:numId w:val="19"/>
        </w:numPr>
        <w:spacing w:after="0"/>
        <w:rPr>
          <w:rFonts w:eastAsia="Aptos" w:cs="Aptos"/>
          <w:szCs w:val="20"/>
        </w:rPr>
      </w:pPr>
      <w:r w:rsidRPr="5577B7A5">
        <w:rPr>
          <w:rFonts w:eastAsia="Aptos" w:cs="Aptos"/>
          <w:b/>
          <w:bCs/>
          <w:szCs w:val="20"/>
        </w:rPr>
        <w:t>Back</w:t>
      </w:r>
      <w:r w:rsidRPr="5577B7A5">
        <w:rPr>
          <w:rFonts w:eastAsia="Aptos" w:cs="Aptos"/>
          <w:szCs w:val="20"/>
        </w:rPr>
        <w:t xml:space="preserve"> – returns to the previous screen without saving. </w:t>
      </w:r>
    </w:p>
    <w:p w14:paraId="78A5A0FC" w14:textId="77249BF8"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1C2CEF23" w14:textId="35AEC757" w:rsidR="3D164190" w:rsidRDefault="3D164190" w:rsidP="5577B7A5">
      <w:pPr>
        <w:spacing w:before="240" w:after="240"/>
        <w:rPr>
          <w:rFonts w:eastAsia="Aptos" w:cs="Aptos"/>
          <w:szCs w:val="20"/>
        </w:rPr>
      </w:pPr>
      <w:r w:rsidRPr="5577B7A5">
        <w:rPr>
          <w:rFonts w:eastAsia="Aptos" w:cs="Aptos"/>
          <w:szCs w:val="20"/>
        </w:rPr>
        <w:t xml:space="preserve">After successful validation, the medicine is saved and becomes visible on the </w:t>
      </w:r>
      <w:r w:rsidRPr="5577B7A5">
        <w:rPr>
          <w:rFonts w:eastAsia="Aptos" w:cs="Aptos"/>
          <w:b/>
          <w:bCs/>
          <w:szCs w:val="20"/>
        </w:rPr>
        <w:t>My Medicines</w:t>
      </w:r>
      <w:r w:rsidRPr="5577B7A5">
        <w:rPr>
          <w:rFonts w:eastAsia="Aptos" w:cs="Aptos"/>
          <w:szCs w:val="20"/>
        </w:rPr>
        <w:t xml:space="preserve"> screen.</w:t>
      </w:r>
    </w:p>
    <w:p w14:paraId="70F0B4AA" w14:textId="3FA20473"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2458BE9A" w14:textId="0FCC1ED4" w:rsidR="3D164190" w:rsidRDefault="3D164190" w:rsidP="5577B7A5">
      <w:pPr>
        <w:spacing w:after="0"/>
        <w:rPr>
          <w:rFonts w:hint="eastAsia"/>
        </w:rPr>
      </w:pPr>
      <w:r w:rsidRPr="5577B7A5">
        <w:rPr>
          <w:rFonts w:ascii="Consolas" w:eastAsia="Consolas" w:hAnsi="Consolas" w:cs="Consolas"/>
          <w:szCs w:val="20"/>
        </w:rPr>
        <w:t>My Medicines</w:t>
      </w:r>
      <w:r>
        <w:br/>
      </w:r>
      <w:r w:rsidRPr="5577B7A5">
        <w:rPr>
          <w:rFonts w:ascii="Consolas" w:eastAsia="Consolas" w:hAnsi="Consolas" w:cs="Consolas"/>
          <w:szCs w:val="20"/>
        </w:rPr>
        <w:t xml:space="preserve">      ↓</w:t>
      </w:r>
      <w:r>
        <w:br/>
      </w:r>
      <w:r w:rsidRPr="5577B7A5">
        <w:rPr>
          <w:rFonts w:ascii="Consolas" w:eastAsia="Consolas" w:hAnsi="Consolas" w:cs="Consolas"/>
          <w:szCs w:val="20"/>
        </w:rPr>
        <w:t>Add Medicine</w:t>
      </w:r>
      <w:r>
        <w:br/>
      </w:r>
      <w:r w:rsidRPr="5577B7A5">
        <w:rPr>
          <w:rFonts w:ascii="Consolas" w:eastAsia="Consolas" w:hAnsi="Consolas" w:cs="Consolas"/>
          <w:szCs w:val="20"/>
        </w:rPr>
        <w:t xml:space="preserve">      ↓</w:t>
      </w:r>
      <w:r>
        <w:br/>
      </w:r>
      <w:r w:rsidRPr="5577B7A5">
        <w:rPr>
          <w:rFonts w:ascii="Consolas" w:eastAsia="Consolas" w:hAnsi="Consolas" w:cs="Consolas"/>
          <w:szCs w:val="20"/>
        </w:rPr>
        <w:t>Enter Information</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Save</w:t>
      </w:r>
      <w:r>
        <w:br/>
      </w:r>
      <w:r w:rsidRPr="5577B7A5">
        <w:rPr>
          <w:rFonts w:ascii="Consolas" w:eastAsia="Consolas" w:hAnsi="Consolas" w:cs="Consolas"/>
          <w:szCs w:val="20"/>
        </w:rPr>
        <w:t xml:space="preserve">      ↓</w:t>
      </w:r>
      <w:r>
        <w:br/>
      </w:r>
      <w:r w:rsidRPr="5577B7A5">
        <w:rPr>
          <w:rFonts w:ascii="Consolas" w:eastAsia="Consolas" w:hAnsi="Consolas" w:cs="Consolas"/>
          <w:szCs w:val="20"/>
        </w:rPr>
        <w:t>My Medicines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Medicine Details</w:t>
      </w:r>
    </w:p>
    <w:p w14:paraId="20AB7F73" w14:textId="2ECE096F" w:rsidR="3D164190" w:rsidRDefault="3D164190" w:rsidP="5577B7A5">
      <w:pPr>
        <w:pStyle w:val="Heading1"/>
        <w:spacing w:before="322" w:after="322"/>
        <w:rPr>
          <w:rFonts w:ascii="Consolas" w:eastAsia="Consolas" w:hAnsi="Consolas" w:cs="Consolas"/>
          <w:sz w:val="28"/>
        </w:rPr>
      </w:pPr>
      <w:r w:rsidRPr="5577B7A5">
        <w:rPr>
          <w:rFonts w:ascii="Consolas" w:eastAsia="Consolas" w:hAnsi="Consolas" w:cs="Consolas"/>
          <w:sz w:val="28"/>
        </w:rPr>
        <w:t>4.6 Medicine Details Screen</w:t>
      </w:r>
    </w:p>
    <w:p w14:paraId="36A6FAAA" w14:textId="045F8CFC"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2312440D" w14:textId="4746C585" w:rsidR="3D164190" w:rsidRDefault="3D164190" w:rsidP="5577B7A5">
      <w:pPr>
        <w:spacing w:before="240" w:after="240"/>
        <w:rPr>
          <w:rFonts w:eastAsia="Aptos" w:cs="Aptos"/>
          <w:szCs w:val="20"/>
        </w:rPr>
      </w:pPr>
      <w:r w:rsidRPr="5577B7A5">
        <w:rPr>
          <w:rFonts w:eastAsia="Aptos" w:cs="Aptos"/>
          <w:szCs w:val="20"/>
        </w:rPr>
        <w:t>The Medicine Details screen displays complete information about a selected medicine and provides access to related medication-management functions.</w:t>
      </w:r>
    </w:p>
    <w:p w14:paraId="29F06E99" w14:textId="0D9F7E66"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42EA135E" w14:textId="4CC510D3" w:rsidR="3D164190" w:rsidRDefault="3D164190" w:rsidP="5577B7A5">
      <w:pPr>
        <w:spacing w:before="240" w:after="240"/>
        <w:rPr>
          <w:rFonts w:eastAsia="Aptos" w:cs="Aptos"/>
          <w:szCs w:val="20"/>
        </w:rPr>
      </w:pPr>
      <w:r w:rsidRPr="5577B7A5">
        <w:rPr>
          <w:rFonts w:eastAsia="Aptos" w:cs="Aptos"/>
          <w:szCs w:val="20"/>
        </w:rPr>
        <w:t>The user can:</w:t>
      </w:r>
    </w:p>
    <w:p w14:paraId="218665BB" w14:textId="7A8EC8FB" w:rsidR="3D164190" w:rsidRDefault="3D164190" w:rsidP="002D4702">
      <w:pPr>
        <w:pStyle w:val="ListParagraph"/>
        <w:numPr>
          <w:ilvl w:val="0"/>
          <w:numId w:val="18"/>
        </w:numPr>
        <w:spacing w:after="0"/>
        <w:rPr>
          <w:rFonts w:eastAsia="Aptos" w:cs="Aptos"/>
          <w:szCs w:val="20"/>
        </w:rPr>
      </w:pPr>
      <w:r w:rsidRPr="5577B7A5">
        <w:rPr>
          <w:rFonts w:eastAsia="Aptos" w:cs="Aptos"/>
          <w:szCs w:val="20"/>
        </w:rPr>
        <w:t xml:space="preserve">Review medicine information. </w:t>
      </w:r>
    </w:p>
    <w:p w14:paraId="3B3ED721" w14:textId="3C86F8F9" w:rsidR="3D164190" w:rsidRDefault="3D164190" w:rsidP="002D4702">
      <w:pPr>
        <w:pStyle w:val="ListParagraph"/>
        <w:numPr>
          <w:ilvl w:val="0"/>
          <w:numId w:val="18"/>
        </w:numPr>
        <w:spacing w:after="0"/>
        <w:rPr>
          <w:rFonts w:eastAsia="Aptos" w:cs="Aptos"/>
          <w:szCs w:val="20"/>
        </w:rPr>
      </w:pPr>
      <w:r w:rsidRPr="5577B7A5">
        <w:rPr>
          <w:rFonts w:eastAsia="Aptos" w:cs="Aptos"/>
          <w:szCs w:val="20"/>
        </w:rPr>
        <w:t xml:space="preserve">Edit medicine details. </w:t>
      </w:r>
    </w:p>
    <w:p w14:paraId="42A9161F" w14:textId="0F1921B0" w:rsidR="3D164190" w:rsidRDefault="3D164190" w:rsidP="002D4702">
      <w:pPr>
        <w:pStyle w:val="ListParagraph"/>
        <w:numPr>
          <w:ilvl w:val="0"/>
          <w:numId w:val="18"/>
        </w:numPr>
        <w:spacing w:after="0"/>
        <w:rPr>
          <w:rFonts w:eastAsia="Aptos" w:cs="Aptos"/>
          <w:szCs w:val="20"/>
        </w:rPr>
      </w:pPr>
      <w:r w:rsidRPr="5577B7A5">
        <w:rPr>
          <w:rFonts w:eastAsia="Aptos" w:cs="Aptos"/>
          <w:szCs w:val="20"/>
        </w:rPr>
        <w:t xml:space="preserve">Create or modify a medication schedule. </w:t>
      </w:r>
    </w:p>
    <w:p w14:paraId="5257ADC9" w14:textId="75C019F8" w:rsidR="3D164190" w:rsidRDefault="3D164190" w:rsidP="002D4702">
      <w:pPr>
        <w:pStyle w:val="ListParagraph"/>
        <w:numPr>
          <w:ilvl w:val="0"/>
          <w:numId w:val="18"/>
        </w:numPr>
        <w:spacing w:after="0"/>
        <w:rPr>
          <w:rFonts w:eastAsia="Aptos" w:cs="Aptos"/>
          <w:szCs w:val="20"/>
        </w:rPr>
      </w:pPr>
      <w:r w:rsidRPr="5577B7A5">
        <w:rPr>
          <w:rFonts w:eastAsia="Aptos" w:cs="Aptos"/>
          <w:szCs w:val="20"/>
        </w:rPr>
        <w:t xml:space="preserve">Access refill information. </w:t>
      </w:r>
    </w:p>
    <w:p w14:paraId="5C44C21A" w14:textId="29EF543D" w:rsidR="3D164190" w:rsidRDefault="3D164190" w:rsidP="002D4702">
      <w:pPr>
        <w:pStyle w:val="ListParagraph"/>
        <w:numPr>
          <w:ilvl w:val="0"/>
          <w:numId w:val="18"/>
        </w:numPr>
        <w:spacing w:after="0"/>
        <w:rPr>
          <w:rFonts w:eastAsia="Aptos" w:cs="Aptos"/>
          <w:szCs w:val="20"/>
        </w:rPr>
      </w:pPr>
      <w:r w:rsidRPr="5577B7A5">
        <w:rPr>
          <w:rFonts w:eastAsia="Aptos" w:cs="Aptos"/>
          <w:szCs w:val="20"/>
        </w:rPr>
        <w:t xml:space="preserve">Deactivate a medicine where applicable. </w:t>
      </w:r>
    </w:p>
    <w:p w14:paraId="1EA0214F" w14:textId="09376D0A"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71C53DD3" w14:textId="1670CFE8" w:rsidR="3D164190" w:rsidRDefault="3D164190" w:rsidP="002D4702">
      <w:pPr>
        <w:pStyle w:val="ListParagraph"/>
        <w:numPr>
          <w:ilvl w:val="0"/>
          <w:numId w:val="17"/>
        </w:numPr>
        <w:spacing w:after="0"/>
        <w:rPr>
          <w:rFonts w:eastAsia="Aptos" w:cs="Aptos"/>
          <w:szCs w:val="20"/>
        </w:rPr>
      </w:pPr>
      <w:r w:rsidRPr="5577B7A5">
        <w:rPr>
          <w:rFonts w:eastAsia="Aptos" w:cs="Aptos"/>
          <w:b/>
          <w:bCs/>
          <w:szCs w:val="20"/>
        </w:rPr>
        <w:t>Edit Medicine</w:t>
      </w:r>
      <w:r w:rsidRPr="5577B7A5">
        <w:rPr>
          <w:rFonts w:eastAsia="Aptos" w:cs="Aptos"/>
          <w:szCs w:val="20"/>
        </w:rPr>
        <w:t xml:space="preserve"> </w:t>
      </w:r>
    </w:p>
    <w:p w14:paraId="7109AFBD" w14:textId="76AB1CBA" w:rsidR="3D164190" w:rsidRDefault="3D164190" w:rsidP="002D4702">
      <w:pPr>
        <w:pStyle w:val="ListParagraph"/>
        <w:numPr>
          <w:ilvl w:val="0"/>
          <w:numId w:val="17"/>
        </w:numPr>
        <w:spacing w:after="0"/>
        <w:rPr>
          <w:rFonts w:eastAsia="Aptos" w:cs="Aptos"/>
          <w:szCs w:val="20"/>
        </w:rPr>
      </w:pPr>
      <w:r w:rsidRPr="5577B7A5">
        <w:rPr>
          <w:rFonts w:eastAsia="Aptos" w:cs="Aptos"/>
          <w:b/>
          <w:bCs/>
          <w:szCs w:val="20"/>
        </w:rPr>
        <w:t>Schedule</w:t>
      </w:r>
      <w:r w:rsidRPr="5577B7A5">
        <w:rPr>
          <w:rFonts w:eastAsia="Aptos" w:cs="Aptos"/>
          <w:szCs w:val="20"/>
        </w:rPr>
        <w:t xml:space="preserve"> </w:t>
      </w:r>
    </w:p>
    <w:p w14:paraId="36DB3D46" w14:textId="15CBDE33" w:rsidR="3D164190" w:rsidRDefault="3D164190" w:rsidP="002D4702">
      <w:pPr>
        <w:pStyle w:val="ListParagraph"/>
        <w:numPr>
          <w:ilvl w:val="0"/>
          <w:numId w:val="17"/>
        </w:numPr>
        <w:spacing w:after="0"/>
        <w:rPr>
          <w:rFonts w:eastAsia="Aptos" w:cs="Aptos"/>
          <w:szCs w:val="20"/>
        </w:rPr>
      </w:pPr>
      <w:r w:rsidRPr="5577B7A5">
        <w:rPr>
          <w:rFonts w:eastAsia="Aptos" w:cs="Aptos"/>
          <w:b/>
          <w:bCs/>
          <w:szCs w:val="20"/>
        </w:rPr>
        <w:t>Refill</w:t>
      </w:r>
      <w:r w:rsidRPr="5577B7A5">
        <w:rPr>
          <w:rFonts w:eastAsia="Aptos" w:cs="Aptos"/>
          <w:szCs w:val="20"/>
        </w:rPr>
        <w:t xml:space="preserve"> </w:t>
      </w:r>
    </w:p>
    <w:p w14:paraId="7DA34F39" w14:textId="08F0C331" w:rsidR="3D164190" w:rsidRDefault="3D164190" w:rsidP="002D4702">
      <w:pPr>
        <w:pStyle w:val="ListParagraph"/>
        <w:numPr>
          <w:ilvl w:val="0"/>
          <w:numId w:val="17"/>
        </w:numPr>
        <w:spacing w:after="0"/>
        <w:rPr>
          <w:rFonts w:eastAsia="Aptos" w:cs="Aptos"/>
          <w:szCs w:val="20"/>
        </w:rPr>
      </w:pPr>
      <w:r w:rsidRPr="5577B7A5">
        <w:rPr>
          <w:rFonts w:eastAsia="Aptos" w:cs="Aptos"/>
          <w:b/>
          <w:bCs/>
          <w:szCs w:val="20"/>
        </w:rPr>
        <w:t>Back</w:t>
      </w:r>
      <w:r w:rsidRPr="5577B7A5">
        <w:rPr>
          <w:rFonts w:eastAsia="Aptos" w:cs="Aptos"/>
          <w:szCs w:val="20"/>
        </w:rPr>
        <w:t xml:space="preserve"> </w:t>
      </w:r>
    </w:p>
    <w:p w14:paraId="4A5C3B71" w14:textId="45968A50"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02127D47" w14:textId="1756EF76" w:rsidR="3D164190" w:rsidRDefault="3D164190" w:rsidP="5577B7A5">
      <w:pPr>
        <w:spacing w:before="240" w:after="240"/>
        <w:rPr>
          <w:rFonts w:eastAsia="Aptos" w:cs="Aptos"/>
          <w:szCs w:val="20"/>
        </w:rPr>
      </w:pPr>
      <w:r w:rsidRPr="5577B7A5">
        <w:rPr>
          <w:rFonts w:eastAsia="Aptos" w:cs="Aptos"/>
          <w:szCs w:val="20"/>
        </w:rPr>
        <w:t xml:space="preserve">Selecting Schedule opens the </w:t>
      </w:r>
      <w:r w:rsidRPr="5577B7A5">
        <w:rPr>
          <w:rFonts w:eastAsia="Aptos" w:cs="Aptos"/>
          <w:b/>
          <w:bCs/>
          <w:szCs w:val="20"/>
        </w:rPr>
        <w:t>Medication Schedule</w:t>
      </w:r>
      <w:r w:rsidRPr="5577B7A5">
        <w:rPr>
          <w:rFonts w:eastAsia="Aptos" w:cs="Aptos"/>
          <w:szCs w:val="20"/>
        </w:rPr>
        <w:t xml:space="preserve"> screen. Selecting Refill opens the </w:t>
      </w:r>
      <w:r w:rsidRPr="5577B7A5">
        <w:rPr>
          <w:rFonts w:eastAsia="Aptos" w:cs="Aptos"/>
          <w:b/>
          <w:bCs/>
          <w:szCs w:val="20"/>
        </w:rPr>
        <w:t>Refills</w:t>
      </w:r>
      <w:r w:rsidRPr="5577B7A5">
        <w:rPr>
          <w:rFonts w:eastAsia="Aptos" w:cs="Aptos"/>
          <w:szCs w:val="20"/>
        </w:rPr>
        <w:t xml:space="preserve"> screen. Editing updates the stored medicine information.</w:t>
      </w:r>
    </w:p>
    <w:p w14:paraId="783FE6BC" w14:textId="3C72A4B0"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68129359" w14:textId="0E087D27" w:rsidR="3D164190" w:rsidRDefault="3D164190" w:rsidP="5577B7A5">
      <w:pPr>
        <w:spacing w:after="0"/>
        <w:rPr>
          <w:rFonts w:hint="eastAsia"/>
        </w:rPr>
      </w:pPr>
      <w:r w:rsidRPr="5577B7A5">
        <w:rPr>
          <w:rFonts w:ascii="Consolas" w:eastAsia="Consolas" w:hAnsi="Consolas" w:cs="Consolas"/>
          <w:szCs w:val="20"/>
        </w:rPr>
        <w:t>My Medicines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Medicine Details</w:t>
      </w:r>
      <w:r>
        <w:br/>
      </w:r>
      <w:r w:rsidRPr="5577B7A5">
        <w:rPr>
          <w:rFonts w:ascii="Consolas" w:eastAsia="Consolas" w:hAnsi="Consolas" w:cs="Consolas"/>
          <w:szCs w:val="20"/>
        </w:rPr>
        <w:t xml:space="preserve">   ├── Edit</w:t>
      </w:r>
      <w:r>
        <w:br/>
      </w:r>
      <w:r w:rsidRPr="5577B7A5">
        <w:rPr>
          <w:rFonts w:ascii="Consolas" w:eastAsia="Consolas" w:hAnsi="Consolas" w:cs="Consolas"/>
          <w:szCs w:val="20"/>
        </w:rPr>
        <w:t xml:space="preserve">   ├── Schedule → Medication Schedule</w:t>
      </w:r>
      <w:r>
        <w:br/>
      </w:r>
      <w:r w:rsidRPr="5577B7A5">
        <w:rPr>
          <w:rFonts w:ascii="Consolas" w:eastAsia="Consolas" w:hAnsi="Consolas" w:cs="Consolas"/>
          <w:szCs w:val="20"/>
        </w:rPr>
        <w:t xml:space="preserve">   └── Refill → Refills</w:t>
      </w:r>
    </w:p>
    <w:p w14:paraId="35808986" w14:textId="7B9B69A4" w:rsidR="3D164190" w:rsidRDefault="3D164190" w:rsidP="5577B7A5">
      <w:pPr>
        <w:pStyle w:val="Heading1"/>
        <w:spacing w:before="322" w:after="322"/>
        <w:rPr>
          <w:sz w:val="28"/>
        </w:rPr>
      </w:pPr>
      <w:r w:rsidRPr="5577B7A5">
        <w:rPr>
          <w:sz w:val="28"/>
        </w:rPr>
        <w:t>4.7 Medication Schedule Screen</w:t>
      </w:r>
    </w:p>
    <w:p w14:paraId="4322C8D9" w14:textId="7D4AD455"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6062754E" w14:textId="1806EE55" w:rsidR="3D164190" w:rsidRDefault="3D164190" w:rsidP="5577B7A5">
      <w:pPr>
        <w:spacing w:before="240" w:after="240"/>
        <w:rPr>
          <w:rFonts w:eastAsia="Aptos" w:cs="Aptos"/>
          <w:szCs w:val="20"/>
        </w:rPr>
      </w:pPr>
      <w:r w:rsidRPr="5577B7A5">
        <w:rPr>
          <w:rFonts w:eastAsia="Aptos" w:cs="Aptos"/>
          <w:szCs w:val="20"/>
        </w:rPr>
        <w:t>The Medication Schedule screen allows users to define when and how frequently a medicine should be taken.</w:t>
      </w:r>
    </w:p>
    <w:p w14:paraId="43BD1632" w14:textId="42F3336D"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6E96E8F2" w14:textId="73D78887" w:rsidR="3D164190" w:rsidRDefault="3D164190" w:rsidP="5577B7A5">
      <w:pPr>
        <w:spacing w:before="240" w:after="240"/>
        <w:rPr>
          <w:rFonts w:eastAsia="Aptos" w:cs="Aptos"/>
          <w:szCs w:val="20"/>
        </w:rPr>
      </w:pPr>
      <w:r w:rsidRPr="5577B7A5">
        <w:rPr>
          <w:rFonts w:eastAsia="Aptos" w:cs="Aptos"/>
          <w:szCs w:val="20"/>
        </w:rPr>
        <w:t>The user can specify:</w:t>
      </w:r>
    </w:p>
    <w:p w14:paraId="78C6D716" w14:textId="27ADF27A"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Medicine </w:t>
      </w:r>
    </w:p>
    <w:p w14:paraId="55357A60" w14:textId="3D95C807"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Frequency </w:t>
      </w:r>
    </w:p>
    <w:p w14:paraId="1B2D9B16" w14:textId="6A95CD13"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Medication time </w:t>
      </w:r>
    </w:p>
    <w:p w14:paraId="6C870FF4" w14:textId="788EFE8E"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Start date </w:t>
      </w:r>
    </w:p>
    <w:p w14:paraId="7A6A6F1E" w14:textId="72D35A69"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End date, if applicable </w:t>
      </w:r>
    </w:p>
    <w:p w14:paraId="597A2263" w14:textId="62284124" w:rsidR="3D164190" w:rsidRDefault="3D164190" w:rsidP="002D4702">
      <w:pPr>
        <w:pStyle w:val="ListParagraph"/>
        <w:numPr>
          <w:ilvl w:val="0"/>
          <w:numId w:val="16"/>
        </w:numPr>
        <w:spacing w:after="0"/>
        <w:rPr>
          <w:rFonts w:eastAsia="Aptos" w:cs="Aptos"/>
          <w:szCs w:val="20"/>
        </w:rPr>
      </w:pPr>
      <w:r w:rsidRPr="5577B7A5">
        <w:rPr>
          <w:rFonts w:eastAsia="Aptos" w:cs="Aptos"/>
          <w:szCs w:val="20"/>
        </w:rPr>
        <w:t xml:space="preserve">Schedule status </w:t>
      </w:r>
    </w:p>
    <w:p w14:paraId="6182F8C6" w14:textId="7BB38D23"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5305A77F" w14:textId="44F57193" w:rsidR="3D164190" w:rsidRDefault="3D164190" w:rsidP="002D4702">
      <w:pPr>
        <w:pStyle w:val="ListParagraph"/>
        <w:numPr>
          <w:ilvl w:val="0"/>
          <w:numId w:val="15"/>
        </w:numPr>
        <w:spacing w:after="0"/>
        <w:rPr>
          <w:rFonts w:eastAsia="Aptos" w:cs="Aptos"/>
          <w:szCs w:val="20"/>
        </w:rPr>
      </w:pPr>
      <w:r w:rsidRPr="5577B7A5">
        <w:rPr>
          <w:rFonts w:eastAsia="Aptos" w:cs="Aptos"/>
          <w:b/>
          <w:bCs/>
          <w:szCs w:val="20"/>
        </w:rPr>
        <w:t>Save Schedule</w:t>
      </w:r>
      <w:r w:rsidRPr="5577B7A5">
        <w:rPr>
          <w:rFonts w:eastAsia="Aptos" w:cs="Aptos"/>
          <w:szCs w:val="20"/>
        </w:rPr>
        <w:t xml:space="preserve"> – stores the medication schedule. </w:t>
      </w:r>
    </w:p>
    <w:p w14:paraId="3D89E59A" w14:textId="753A7278" w:rsidR="3D164190" w:rsidRDefault="3D164190" w:rsidP="002D4702">
      <w:pPr>
        <w:pStyle w:val="ListParagraph"/>
        <w:numPr>
          <w:ilvl w:val="0"/>
          <w:numId w:val="15"/>
        </w:numPr>
        <w:spacing w:after="0"/>
        <w:rPr>
          <w:rFonts w:eastAsia="Aptos" w:cs="Aptos"/>
          <w:szCs w:val="20"/>
        </w:rPr>
      </w:pPr>
      <w:r w:rsidRPr="5577B7A5">
        <w:rPr>
          <w:rFonts w:eastAsia="Aptos" w:cs="Aptos"/>
          <w:b/>
          <w:bCs/>
          <w:szCs w:val="20"/>
        </w:rPr>
        <w:t>Time Selector</w:t>
      </w:r>
      <w:r w:rsidRPr="5577B7A5">
        <w:rPr>
          <w:rFonts w:eastAsia="Aptos" w:cs="Aptos"/>
          <w:szCs w:val="20"/>
        </w:rPr>
        <w:t xml:space="preserve"> – selects the medication time. </w:t>
      </w:r>
    </w:p>
    <w:p w14:paraId="233CA248" w14:textId="48C61446" w:rsidR="3D164190" w:rsidRDefault="3D164190" w:rsidP="002D4702">
      <w:pPr>
        <w:pStyle w:val="ListParagraph"/>
        <w:numPr>
          <w:ilvl w:val="0"/>
          <w:numId w:val="15"/>
        </w:numPr>
        <w:spacing w:after="0"/>
        <w:rPr>
          <w:rFonts w:eastAsia="Aptos" w:cs="Aptos"/>
          <w:szCs w:val="20"/>
        </w:rPr>
      </w:pPr>
      <w:r w:rsidRPr="5577B7A5">
        <w:rPr>
          <w:rFonts w:eastAsia="Aptos" w:cs="Aptos"/>
          <w:b/>
          <w:bCs/>
          <w:szCs w:val="20"/>
        </w:rPr>
        <w:t>Frequency Selector</w:t>
      </w:r>
      <w:r w:rsidRPr="5577B7A5">
        <w:rPr>
          <w:rFonts w:eastAsia="Aptos" w:cs="Aptos"/>
          <w:szCs w:val="20"/>
        </w:rPr>
        <w:t xml:space="preserve"> – selects daily, weekly, or another supported frequency. </w:t>
      </w:r>
    </w:p>
    <w:p w14:paraId="0A43D5B7" w14:textId="7629A3D5" w:rsidR="3D164190" w:rsidRDefault="3D164190" w:rsidP="002D4702">
      <w:pPr>
        <w:pStyle w:val="ListParagraph"/>
        <w:numPr>
          <w:ilvl w:val="0"/>
          <w:numId w:val="15"/>
        </w:numPr>
        <w:spacing w:after="0"/>
        <w:rPr>
          <w:rFonts w:eastAsia="Aptos" w:cs="Aptos"/>
          <w:szCs w:val="20"/>
        </w:rPr>
      </w:pPr>
      <w:r w:rsidRPr="5577B7A5">
        <w:rPr>
          <w:rFonts w:eastAsia="Aptos" w:cs="Aptos"/>
          <w:b/>
          <w:bCs/>
          <w:szCs w:val="20"/>
        </w:rPr>
        <w:t>Back</w:t>
      </w:r>
      <w:r w:rsidRPr="5577B7A5">
        <w:rPr>
          <w:rFonts w:eastAsia="Aptos" w:cs="Aptos"/>
          <w:szCs w:val="20"/>
        </w:rPr>
        <w:t xml:space="preserve"> – returns to the previous screen. </w:t>
      </w:r>
    </w:p>
    <w:p w14:paraId="23866005" w14:textId="087B470E"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35022F3E" w14:textId="6CB4CB6E" w:rsidR="3D164190" w:rsidRDefault="3D164190" w:rsidP="5577B7A5">
      <w:pPr>
        <w:spacing w:before="240" w:after="240"/>
        <w:rPr>
          <w:rFonts w:eastAsia="Aptos" w:cs="Aptos"/>
          <w:szCs w:val="20"/>
        </w:rPr>
      </w:pPr>
      <w:r w:rsidRPr="5577B7A5">
        <w:rPr>
          <w:rFonts w:eastAsia="Aptos" w:cs="Aptos"/>
          <w:szCs w:val="20"/>
        </w:rPr>
        <w:t>After saving, the schedule becomes associated with the selected medicine and can be used by the reminder workflow.</w:t>
      </w:r>
    </w:p>
    <w:p w14:paraId="5689F1FA" w14:textId="46C86CE6"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6C49DDC0" w14:textId="6F493089" w:rsidR="3D164190" w:rsidRDefault="3D164190" w:rsidP="5577B7A5">
      <w:pPr>
        <w:spacing w:after="0"/>
        <w:rPr>
          <w:rFonts w:hint="eastAsia"/>
        </w:rPr>
      </w:pPr>
      <w:r w:rsidRPr="5577B7A5">
        <w:rPr>
          <w:rFonts w:ascii="Consolas" w:eastAsia="Consolas" w:hAnsi="Consolas" w:cs="Consolas"/>
          <w:szCs w:val="20"/>
        </w:rPr>
        <w:t>Medicine Details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Schedule</w:t>
      </w:r>
      <w:r>
        <w:br/>
      </w:r>
      <w:r w:rsidRPr="5577B7A5">
        <w:rPr>
          <w:rFonts w:ascii="Consolas" w:eastAsia="Consolas" w:hAnsi="Consolas" w:cs="Consolas"/>
          <w:szCs w:val="20"/>
        </w:rPr>
        <w:t xml:space="preserve">      ↓</w:t>
      </w:r>
      <w:r>
        <w:br/>
      </w:r>
      <w:r w:rsidRPr="5577B7A5">
        <w:rPr>
          <w:rFonts w:ascii="Consolas" w:eastAsia="Consolas" w:hAnsi="Consolas" w:cs="Consolas"/>
          <w:szCs w:val="20"/>
        </w:rPr>
        <w:t>Save Schedule</w:t>
      </w:r>
      <w:r>
        <w:br/>
      </w:r>
      <w:r w:rsidRPr="5577B7A5">
        <w:rPr>
          <w:rFonts w:ascii="Consolas" w:eastAsia="Consolas" w:hAnsi="Consolas" w:cs="Consolas"/>
          <w:szCs w:val="20"/>
        </w:rPr>
        <w:t xml:space="preserve">      ↓</w:t>
      </w:r>
      <w:r>
        <w:br/>
      </w:r>
      <w:r w:rsidRPr="5577B7A5">
        <w:rPr>
          <w:rFonts w:ascii="Consolas" w:eastAsia="Consolas" w:hAnsi="Consolas" w:cs="Consolas"/>
          <w:szCs w:val="20"/>
        </w:rPr>
        <w:t>Reminders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History</w:t>
      </w:r>
    </w:p>
    <w:p w14:paraId="2141F0C1" w14:textId="76A0E5A2" w:rsidR="3D164190" w:rsidRDefault="3D164190" w:rsidP="5577B7A5">
      <w:pPr>
        <w:pStyle w:val="Heading1"/>
        <w:spacing w:before="322" w:after="322"/>
        <w:rPr>
          <w:rFonts w:ascii="Consolas" w:eastAsia="Consolas" w:hAnsi="Consolas" w:cs="Consolas"/>
          <w:sz w:val="28"/>
        </w:rPr>
      </w:pPr>
      <w:r w:rsidRPr="5577B7A5">
        <w:rPr>
          <w:rFonts w:ascii="Consolas" w:eastAsia="Consolas" w:hAnsi="Consolas" w:cs="Consolas"/>
          <w:sz w:val="28"/>
        </w:rPr>
        <w:t>4.8 Reminders Screen</w:t>
      </w:r>
    </w:p>
    <w:p w14:paraId="5D9BA8FB" w14:textId="64751A8A"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39507361" w14:textId="7531A99F" w:rsidR="3D164190" w:rsidRDefault="3D164190" w:rsidP="5577B7A5">
      <w:pPr>
        <w:spacing w:before="240" w:after="240"/>
        <w:rPr>
          <w:rFonts w:eastAsia="Aptos" w:cs="Aptos"/>
          <w:szCs w:val="20"/>
        </w:rPr>
      </w:pPr>
      <w:r w:rsidRPr="5577B7A5">
        <w:rPr>
          <w:rFonts w:eastAsia="Aptos" w:cs="Aptos"/>
          <w:szCs w:val="20"/>
        </w:rPr>
        <w:t>The Reminders screen helps users view and manage notifications associated with their medication schedules.</w:t>
      </w:r>
    </w:p>
    <w:p w14:paraId="7A0319F6" w14:textId="27C7F857"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639A9879" w14:textId="2F325D67" w:rsidR="3D164190" w:rsidRDefault="3D164190" w:rsidP="5577B7A5">
      <w:pPr>
        <w:spacing w:before="240" w:after="240"/>
        <w:rPr>
          <w:rFonts w:eastAsia="Aptos" w:cs="Aptos"/>
          <w:szCs w:val="20"/>
        </w:rPr>
      </w:pPr>
      <w:r w:rsidRPr="5577B7A5">
        <w:rPr>
          <w:rFonts w:eastAsia="Aptos" w:cs="Aptos"/>
          <w:szCs w:val="20"/>
        </w:rPr>
        <w:t>The user can:</w:t>
      </w:r>
    </w:p>
    <w:p w14:paraId="00424208" w14:textId="6679672F" w:rsidR="3D164190" w:rsidRDefault="3D164190" w:rsidP="002D4702">
      <w:pPr>
        <w:pStyle w:val="ListParagraph"/>
        <w:numPr>
          <w:ilvl w:val="0"/>
          <w:numId w:val="14"/>
        </w:numPr>
        <w:spacing w:after="0"/>
        <w:rPr>
          <w:rFonts w:eastAsia="Aptos" w:cs="Aptos"/>
          <w:szCs w:val="20"/>
        </w:rPr>
      </w:pPr>
      <w:r w:rsidRPr="5577B7A5">
        <w:rPr>
          <w:rFonts w:eastAsia="Aptos" w:cs="Aptos"/>
          <w:szCs w:val="20"/>
        </w:rPr>
        <w:t xml:space="preserve">View upcoming medication reminders. </w:t>
      </w:r>
    </w:p>
    <w:p w14:paraId="387CFAAF" w14:textId="1B865CCC" w:rsidR="3D164190" w:rsidRDefault="3D164190" w:rsidP="002D4702">
      <w:pPr>
        <w:pStyle w:val="ListParagraph"/>
        <w:numPr>
          <w:ilvl w:val="0"/>
          <w:numId w:val="14"/>
        </w:numPr>
        <w:spacing w:after="0"/>
        <w:rPr>
          <w:rFonts w:eastAsia="Aptos" w:cs="Aptos"/>
          <w:szCs w:val="20"/>
        </w:rPr>
      </w:pPr>
      <w:r w:rsidRPr="5577B7A5">
        <w:rPr>
          <w:rFonts w:eastAsia="Aptos" w:cs="Aptos"/>
          <w:szCs w:val="20"/>
        </w:rPr>
        <w:t xml:space="preserve">Enable or disable reminders. </w:t>
      </w:r>
    </w:p>
    <w:p w14:paraId="691339FC" w14:textId="1E379121" w:rsidR="3D164190" w:rsidRDefault="3D164190" w:rsidP="002D4702">
      <w:pPr>
        <w:pStyle w:val="ListParagraph"/>
        <w:numPr>
          <w:ilvl w:val="0"/>
          <w:numId w:val="14"/>
        </w:numPr>
        <w:spacing w:after="0"/>
        <w:rPr>
          <w:rFonts w:eastAsia="Aptos" w:cs="Aptos"/>
          <w:szCs w:val="20"/>
        </w:rPr>
      </w:pPr>
      <w:r w:rsidRPr="5577B7A5">
        <w:rPr>
          <w:rFonts w:eastAsia="Aptos" w:cs="Aptos"/>
          <w:szCs w:val="20"/>
        </w:rPr>
        <w:t xml:space="preserve">Review the medicine and scheduled time. </w:t>
      </w:r>
    </w:p>
    <w:p w14:paraId="1DF73A68" w14:textId="0FB0195E" w:rsidR="3D164190" w:rsidRDefault="3D164190" w:rsidP="002D4702">
      <w:pPr>
        <w:pStyle w:val="ListParagraph"/>
        <w:numPr>
          <w:ilvl w:val="0"/>
          <w:numId w:val="14"/>
        </w:numPr>
        <w:spacing w:after="0"/>
        <w:rPr>
          <w:rFonts w:eastAsia="Aptos" w:cs="Aptos"/>
          <w:szCs w:val="20"/>
        </w:rPr>
      </w:pPr>
      <w:r w:rsidRPr="5577B7A5">
        <w:rPr>
          <w:rFonts w:eastAsia="Aptos" w:cs="Aptos"/>
          <w:szCs w:val="20"/>
        </w:rPr>
        <w:t xml:space="preserve">Add or modify reminder settings where supported. </w:t>
      </w:r>
    </w:p>
    <w:p w14:paraId="259E2569" w14:textId="20A5BABB"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1CD3039A" w14:textId="44A89BBA" w:rsidR="3D164190" w:rsidRDefault="3D164190" w:rsidP="002D4702">
      <w:pPr>
        <w:pStyle w:val="ListParagraph"/>
        <w:numPr>
          <w:ilvl w:val="0"/>
          <w:numId w:val="13"/>
        </w:numPr>
        <w:spacing w:after="0"/>
        <w:rPr>
          <w:rFonts w:eastAsia="Aptos" w:cs="Aptos"/>
          <w:szCs w:val="20"/>
        </w:rPr>
      </w:pPr>
      <w:r w:rsidRPr="5577B7A5">
        <w:rPr>
          <w:rFonts w:eastAsia="Aptos" w:cs="Aptos"/>
          <w:b/>
          <w:bCs/>
          <w:szCs w:val="20"/>
        </w:rPr>
        <w:t>Reminder Toggle</w:t>
      </w:r>
      <w:r w:rsidRPr="5577B7A5">
        <w:rPr>
          <w:rFonts w:eastAsia="Aptos" w:cs="Aptos"/>
          <w:szCs w:val="20"/>
        </w:rPr>
        <w:t xml:space="preserve"> – enables or disables a reminder. </w:t>
      </w:r>
    </w:p>
    <w:p w14:paraId="27ABEAEA" w14:textId="1F5CFA4C" w:rsidR="3D164190" w:rsidRDefault="3D164190" w:rsidP="002D4702">
      <w:pPr>
        <w:pStyle w:val="ListParagraph"/>
        <w:numPr>
          <w:ilvl w:val="0"/>
          <w:numId w:val="13"/>
        </w:numPr>
        <w:spacing w:after="0"/>
        <w:rPr>
          <w:rFonts w:eastAsia="Aptos" w:cs="Aptos"/>
          <w:szCs w:val="20"/>
        </w:rPr>
      </w:pPr>
      <w:r w:rsidRPr="5577B7A5">
        <w:rPr>
          <w:rFonts w:eastAsia="Aptos" w:cs="Aptos"/>
          <w:b/>
          <w:bCs/>
          <w:szCs w:val="20"/>
        </w:rPr>
        <w:t>Add Reminder</w:t>
      </w:r>
      <w:r w:rsidRPr="5577B7A5">
        <w:rPr>
          <w:rFonts w:eastAsia="Aptos" w:cs="Aptos"/>
          <w:szCs w:val="20"/>
        </w:rPr>
        <w:t xml:space="preserve"> – creates a new reminder. </w:t>
      </w:r>
    </w:p>
    <w:p w14:paraId="4F74BC14" w14:textId="2CB57415" w:rsidR="3D164190" w:rsidRDefault="3D164190" w:rsidP="002D4702">
      <w:pPr>
        <w:pStyle w:val="ListParagraph"/>
        <w:numPr>
          <w:ilvl w:val="0"/>
          <w:numId w:val="13"/>
        </w:numPr>
        <w:spacing w:after="0"/>
        <w:rPr>
          <w:rFonts w:eastAsia="Aptos" w:cs="Aptos"/>
          <w:szCs w:val="20"/>
        </w:rPr>
      </w:pPr>
      <w:r w:rsidRPr="5577B7A5">
        <w:rPr>
          <w:rFonts w:eastAsia="Aptos" w:cs="Aptos"/>
          <w:b/>
          <w:bCs/>
          <w:szCs w:val="20"/>
        </w:rPr>
        <w:t>Reminder Item</w:t>
      </w:r>
      <w:r w:rsidRPr="5577B7A5">
        <w:rPr>
          <w:rFonts w:eastAsia="Aptos" w:cs="Aptos"/>
          <w:szCs w:val="20"/>
        </w:rPr>
        <w:t xml:space="preserve"> – opens or displays its associated schedule. </w:t>
      </w:r>
    </w:p>
    <w:p w14:paraId="1885342A" w14:textId="7AC71DF3"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3AEF91A9" w14:textId="6578FE55" w:rsidR="3D164190" w:rsidRDefault="3D164190" w:rsidP="5577B7A5">
      <w:pPr>
        <w:spacing w:before="240" w:after="240"/>
        <w:rPr>
          <w:rFonts w:eastAsia="Aptos" w:cs="Aptos"/>
          <w:szCs w:val="20"/>
        </w:rPr>
      </w:pPr>
      <w:r w:rsidRPr="5577B7A5">
        <w:rPr>
          <w:rFonts w:eastAsia="Aptos" w:cs="Aptos"/>
          <w:szCs w:val="20"/>
        </w:rPr>
        <w:t>Enabled reminders are associated with the medication schedule. When a medication event is completed, the user can record the outcome, which contributes to the medication history.</w:t>
      </w:r>
    </w:p>
    <w:p w14:paraId="792A3044" w14:textId="2E16863A" w:rsidR="5577B7A5" w:rsidRDefault="5577B7A5" w:rsidP="5577B7A5">
      <w:pPr>
        <w:pStyle w:val="Heading3"/>
        <w:spacing w:before="281" w:after="281"/>
        <w:rPr>
          <w:rFonts w:ascii="Aptos" w:eastAsia="Aptos" w:hAnsi="Aptos" w:cs="Aptos"/>
          <w:szCs w:val="20"/>
        </w:rPr>
      </w:pPr>
    </w:p>
    <w:p w14:paraId="078E3370" w14:textId="7836910F" w:rsidR="5577B7A5" w:rsidRDefault="5577B7A5" w:rsidP="5577B7A5">
      <w:pPr>
        <w:pStyle w:val="Heading3"/>
        <w:spacing w:before="281" w:after="281"/>
        <w:rPr>
          <w:rFonts w:ascii="Aptos" w:eastAsia="Aptos" w:hAnsi="Aptos" w:cs="Aptos"/>
          <w:szCs w:val="20"/>
        </w:rPr>
      </w:pPr>
    </w:p>
    <w:p w14:paraId="370573F5" w14:textId="6123C2D0" w:rsidR="5577B7A5" w:rsidRDefault="5577B7A5" w:rsidP="5577B7A5">
      <w:pPr>
        <w:pStyle w:val="Heading3"/>
        <w:spacing w:before="281" w:after="281"/>
        <w:rPr>
          <w:rFonts w:ascii="Aptos" w:eastAsia="Aptos" w:hAnsi="Aptos" w:cs="Aptos"/>
          <w:szCs w:val="20"/>
        </w:rPr>
      </w:pPr>
    </w:p>
    <w:p w14:paraId="237D94E3" w14:textId="6847DE23" w:rsidR="5577B7A5" w:rsidRDefault="5577B7A5" w:rsidP="5577B7A5">
      <w:pPr>
        <w:rPr>
          <w:rFonts w:hint="eastAsia"/>
        </w:rPr>
      </w:pPr>
    </w:p>
    <w:p w14:paraId="04047E9B" w14:textId="535A47C6"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6CCE60C8" w14:textId="251DD090" w:rsidR="3D164190" w:rsidRDefault="3D164190" w:rsidP="5577B7A5">
      <w:pPr>
        <w:spacing w:after="0"/>
        <w:rPr>
          <w:rFonts w:hint="eastAsia"/>
        </w:rPr>
      </w:pPr>
      <w:r w:rsidRPr="5577B7A5">
        <w:rPr>
          <w:rFonts w:ascii="Consolas" w:eastAsia="Consolas" w:hAnsi="Consolas" w:cs="Consolas"/>
          <w:szCs w:val="20"/>
        </w:rPr>
        <w:t>Medication Schedule</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Reminders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Event</w:t>
      </w:r>
      <w:r>
        <w:br/>
      </w:r>
      <w:r w:rsidRPr="5577B7A5">
        <w:rPr>
          <w:rFonts w:ascii="Consolas" w:eastAsia="Consolas" w:hAnsi="Consolas" w:cs="Consolas"/>
          <w:szCs w:val="20"/>
        </w:rPr>
        <w:t xml:space="preserve">   ├── Taken</w:t>
      </w:r>
      <w:r>
        <w:br/>
      </w:r>
      <w:r w:rsidRPr="5577B7A5">
        <w:rPr>
          <w:rFonts w:ascii="Consolas" w:eastAsia="Consolas" w:hAnsi="Consolas" w:cs="Consolas"/>
          <w:szCs w:val="20"/>
        </w:rPr>
        <w:t xml:space="preserve">   └── Skipped</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History</w:t>
      </w:r>
    </w:p>
    <w:p w14:paraId="033297F2" w14:textId="172685C1" w:rsidR="3D164190" w:rsidRDefault="3D164190" w:rsidP="5577B7A5">
      <w:pPr>
        <w:pStyle w:val="Heading1"/>
        <w:spacing w:before="322" w:after="322"/>
        <w:rPr>
          <w:rFonts w:ascii="Consolas" w:eastAsia="Consolas" w:hAnsi="Consolas" w:cs="Consolas"/>
          <w:sz w:val="28"/>
        </w:rPr>
      </w:pPr>
      <w:r w:rsidRPr="5577B7A5">
        <w:rPr>
          <w:rFonts w:ascii="Consolas" w:eastAsia="Consolas" w:hAnsi="Consolas" w:cs="Consolas"/>
          <w:sz w:val="28"/>
        </w:rPr>
        <w:t>4.9 Medication History Screen</w:t>
      </w:r>
    </w:p>
    <w:p w14:paraId="4042B4A4" w14:textId="29F4A356"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1E1726C2" w14:textId="51FCEB79" w:rsidR="3D164190" w:rsidRDefault="3D164190" w:rsidP="5577B7A5">
      <w:pPr>
        <w:spacing w:before="240" w:after="240"/>
        <w:rPr>
          <w:rFonts w:eastAsia="Aptos" w:cs="Aptos"/>
          <w:szCs w:val="20"/>
        </w:rPr>
      </w:pPr>
      <w:r w:rsidRPr="5577B7A5">
        <w:rPr>
          <w:rFonts w:eastAsia="Aptos" w:cs="Aptos"/>
          <w:szCs w:val="20"/>
        </w:rPr>
        <w:t>The Medication History screen maintains a record of medication events, helping users review previously recorded medication activity.</w:t>
      </w:r>
    </w:p>
    <w:p w14:paraId="45E27272" w14:textId="76187D7F"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4462D309" w14:textId="56FB1230" w:rsidR="3D164190" w:rsidRDefault="3D164190" w:rsidP="5577B7A5">
      <w:pPr>
        <w:spacing w:before="240" w:after="240"/>
        <w:rPr>
          <w:rFonts w:eastAsia="Aptos" w:cs="Aptos"/>
          <w:szCs w:val="20"/>
        </w:rPr>
      </w:pPr>
      <w:r w:rsidRPr="5577B7A5">
        <w:rPr>
          <w:rFonts w:eastAsia="Aptos" w:cs="Aptos"/>
          <w:szCs w:val="20"/>
        </w:rPr>
        <w:t>The user can:</w:t>
      </w:r>
    </w:p>
    <w:p w14:paraId="57ED428B" w14:textId="412AAB38" w:rsidR="3D164190" w:rsidRDefault="3D164190" w:rsidP="002D4702">
      <w:pPr>
        <w:pStyle w:val="ListParagraph"/>
        <w:numPr>
          <w:ilvl w:val="0"/>
          <w:numId w:val="12"/>
        </w:numPr>
        <w:spacing w:after="0"/>
        <w:rPr>
          <w:rFonts w:eastAsia="Aptos" w:cs="Aptos"/>
          <w:szCs w:val="20"/>
        </w:rPr>
      </w:pPr>
      <w:r w:rsidRPr="5577B7A5">
        <w:rPr>
          <w:rFonts w:eastAsia="Aptos" w:cs="Aptos"/>
          <w:szCs w:val="20"/>
        </w:rPr>
        <w:t xml:space="preserve">View previous medication events. </w:t>
      </w:r>
    </w:p>
    <w:p w14:paraId="00FB5022" w14:textId="43A65067" w:rsidR="3D164190" w:rsidRDefault="3D164190" w:rsidP="002D4702">
      <w:pPr>
        <w:pStyle w:val="ListParagraph"/>
        <w:numPr>
          <w:ilvl w:val="0"/>
          <w:numId w:val="12"/>
        </w:numPr>
        <w:spacing w:after="0"/>
        <w:rPr>
          <w:rFonts w:eastAsia="Aptos" w:cs="Aptos"/>
          <w:szCs w:val="20"/>
        </w:rPr>
      </w:pPr>
      <w:r w:rsidRPr="5577B7A5">
        <w:rPr>
          <w:rFonts w:eastAsia="Aptos" w:cs="Aptos"/>
          <w:szCs w:val="20"/>
        </w:rPr>
        <w:t xml:space="preserve">Check whether a scheduled medicine was marked as taken or skipped. </w:t>
      </w:r>
    </w:p>
    <w:p w14:paraId="29F53C48" w14:textId="074269D7" w:rsidR="3D164190" w:rsidRDefault="3D164190" w:rsidP="002D4702">
      <w:pPr>
        <w:pStyle w:val="ListParagraph"/>
        <w:numPr>
          <w:ilvl w:val="0"/>
          <w:numId w:val="12"/>
        </w:numPr>
        <w:spacing w:after="0"/>
        <w:rPr>
          <w:rFonts w:eastAsia="Aptos" w:cs="Aptos"/>
          <w:szCs w:val="20"/>
        </w:rPr>
      </w:pPr>
      <w:r w:rsidRPr="5577B7A5">
        <w:rPr>
          <w:rFonts w:eastAsia="Aptos" w:cs="Aptos"/>
          <w:szCs w:val="20"/>
        </w:rPr>
        <w:t xml:space="preserve">Review medication activity by date. </w:t>
      </w:r>
    </w:p>
    <w:p w14:paraId="00CAAC4C" w14:textId="546BA89F"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13DF9F1A" w14:textId="78DC98C4" w:rsidR="3D164190" w:rsidRDefault="3D164190" w:rsidP="002D4702">
      <w:pPr>
        <w:pStyle w:val="ListParagraph"/>
        <w:numPr>
          <w:ilvl w:val="0"/>
          <w:numId w:val="11"/>
        </w:numPr>
        <w:spacing w:after="0"/>
        <w:rPr>
          <w:rFonts w:eastAsia="Aptos" w:cs="Aptos"/>
          <w:szCs w:val="20"/>
        </w:rPr>
      </w:pPr>
      <w:r w:rsidRPr="5577B7A5">
        <w:rPr>
          <w:rFonts w:eastAsia="Aptos" w:cs="Aptos"/>
          <w:b/>
          <w:bCs/>
          <w:szCs w:val="20"/>
        </w:rPr>
        <w:t>History Items</w:t>
      </w:r>
      <w:r w:rsidRPr="5577B7A5">
        <w:rPr>
          <w:rFonts w:eastAsia="Aptos" w:cs="Aptos"/>
          <w:szCs w:val="20"/>
        </w:rPr>
        <w:t xml:space="preserve"> – display individual medication events. </w:t>
      </w:r>
    </w:p>
    <w:p w14:paraId="2CD54AEB" w14:textId="49DD2DFB" w:rsidR="3D164190" w:rsidRDefault="3D164190" w:rsidP="002D4702">
      <w:pPr>
        <w:pStyle w:val="ListParagraph"/>
        <w:numPr>
          <w:ilvl w:val="0"/>
          <w:numId w:val="11"/>
        </w:numPr>
        <w:spacing w:after="0"/>
        <w:rPr>
          <w:rFonts w:eastAsia="Aptos" w:cs="Aptos"/>
          <w:szCs w:val="20"/>
        </w:rPr>
      </w:pPr>
      <w:r w:rsidRPr="5577B7A5">
        <w:rPr>
          <w:rFonts w:eastAsia="Aptos" w:cs="Aptos"/>
          <w:b/>
          <w:bCs/>
          <w:szCs w:val="20"/>
        </w:rPr>
        <w:t>Date/Filter Controls</w:t>
      </w:r>
      <w:r w:rsidRPr="5577B7A5">
        <w:rPr>
          <w:rFonts w:eastAsia="Aptos" w:cs="Aptos"/>
          <w:szCs w:val="20"/>
        </w:rPr>
        <w:t xml:space="preserve"> – help organize historical records where implemented. </w:t>
      </w:r>
    </w:p>
    <w:p w14:paraId="5354F80E" w14:textId="3E9B7DE5"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1D22D1DE" w14:textId="685A5DF5" w:rsidR="3D164190" w:rsidRDefault="3D164190" w:rsidP="5577B7A5">
      <w:pPr>
        <w:spacing w:before="240" w:after="240"/>
        <w:rPr>
          <w:rFonts w:eastAsia="Aptos" w:cs="Aptos"/>
          <w:szCs w:val="20"/>
        </w:rPr>
      </w:pPr>
      <w:r w:rsidRPr="5577B7A5">
        <w:rPr>
          <w:rFonts w:eastAsia="Aptos" w:cs="Aptos"/>
          <w:szCs w:val="20"/>
        </w:rPr>
        <w:t>The screen retrieves and displays recorded medication events in chronological order.</w:t>
      </w:r>
    </w:p>
    <w:p w14:paraId="4387B9BA" w14:textId="5DC30E06" w:rsidR="3D164190" w:rsidRDefault="3D16419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38495886" w14:textId="686E2210" w:rsidR="3D164190" w:rsidRDefault="3D164190" w:rsidP="5577B7A5">
      <w:pPr>
        <w:spacing w:after="0"/>
        <w:rPr>
          <w:rFonts w:hint="eastAsia"/>
        </w:rPr>
      </w:pPr>
      <w:r w:rsidRPr="5577B7A5">
        <w:rPr>
          <w:rFonts w:ascii="Consolas" w:eastAsia="Consolas" w:hAnsi="Consolas" w:cs="Consolas"/>
          <w:szCs w:val="20"/>
        </w:rPr>
        <w:t>Reminders</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Action</w:t>
      </w:r>
      <w:r>
        <w:br/>
      </w:r>
      <w:r w:rsidRPr="5577B7A5">
        <w:rPr>
          <w:rFonts w:ascii="Consolas" w:eastAsia="Consolas" w:hAnsi="Consolas" w:cs="Consolas"/>
          <w:szCs w:val="20"/>
        </w:rPr>
        <w:t xml:space="preserve">    ↓</w:t>
      </w:r>
      <w:r>
        <w:br/>
      </w:r>
      <w:r w:rsidRPr="5577B7A5">
        <w:rPr>
          <w:rFonts w:ascii="Consolas" w:eastAsia="Consolas" w:hAnsi="Consolas" w:cs="Consolas"/>
          <w:szCs w:val="20"/>
        </w:rPr>
        <w:t>Taken / Skipped</w:t>
      </w:r>
      <w:r>
        <w:br/>
      </w:r>
      <w:r w:rsidRPr="5577B7A5">
        <w:rPr>
          <w:rFonts w:ascii="Consolas" w:eastAsia="Consolas" w:hAnsi="Consolas" w:cs="Consolas"/>
          <w:szCs w:val="20"/>
        </w:rPr>
        <w:t xml:space="preserve">    ↓</w:t>
      </w:r>
      <w:r>
        <w:br/>
      </w:r>
      <w:r w:rsidRPr="5577B7A5">
        <w:rPr>
          <w:rFonts w:ascii="Consolas" w:eastAsia="Consolas" w:hAnsi="Consolas" w:cs="Consolas"/>
          <w:szCs w:val="20"/>
        </w:rPr>
        <w:t>Medication History</w:t>
      </w:r>
    </w:p>
    <w:p w14:paraId="15B9CADD" w14:textId="138031E2" w:rsidR="5577B7A5" w:rsidRDefault="5577B7A5" w:rsidP="5577B7A5">
      <w:pPr>
        <w:spacing w:after="0"/>
        <w:rPr>
          <w:rFonts w:ascii="Consolas" w:eastAsia="Consolas" w:hAnsi="Consolas" w:cs="Consolas"/>
          <w:szCs w:val="20"/>
        </w:rPr>
      </w:pPr>
    </w:p>
    <w:p w14:paraId="3AAA45AE" w14:textId="0E841D37" w:rsidR="5577B7A5" w:rsidRDefault="5577B7A5" w:rsidP="5577B7A5">
      <w:pPr>
        <w:spacing w:after="0"/>
        <w:rPr>
          <w:rFonts w:ascii="Consolas" w:eastAsia="Consolas" w:hAnsi="Consolas" w:cs="Consolas"/>
          <w:szCs w:val="20"/>
        </w:rPr>
      </w:pPr>
    </w:p>
    <w:p w14:paraId="4C00C646" w14:textId="692F8D72" w:rsidR="6C675139" w:rsidRDefault="6C675139" w:rsidP="5577B7A5">
      <w:pPr>
        <w:pStyle w:val="Heading1"/>
        <w:spacing w:before="322" w:after="322"/>
        <w:rPr>
          <w:rFonts w:ascii="Aptos" w:eastAsia="Aptos" w:hAnsi="Aptos" w:cs="Aptos"/>
          <w:sz w:val="28"/>
        </w:rPr>
      </w:pPr>
      <w:r w:rsidRPr="5577B7A5">
        <w:rPr>
          <w:rFonts w:ascii="Aptos" w:eastAsia="Aptos" w:hAnsi="Aptos" w:cs="Aptos"/>
          <w:sz w:val="28"/>
        </w:rPr>
        <w:t>4.10 Refills Screen</w:t>
      </w:r>
    </w:p>
    <w:p w14:paraId="428211EE" w14:textId="504F689E" w:rsidR="6C675139" w:rsidRDefault="6C675139"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18E0434F" w14:textId="384F4F52" w:rsidR="6C675139" w:rsidRDefault="6C675139" w:rsidP="5577B7A5">
      <w:pPr>
        <w:spacing w:before="240" w:after="240"/>
        <w:rPr>
          <w:rFonts w:eastAsia="Aptos" w:cs="Aptos"/>
          <w:szCs w:val="20"/>
        </w:rPr>
      </w:pPr>
      <w:r w:rsidRPr="5577B7A5">
        <w:rPr>
          <w:rFonts w:eastAsia="Aptos" w:cs="Aptos"/>
          <w:szCs w:val="20"/>
        </w:rPr>
        <w:t>The Refills screen allows users to monitor the remaining quantity of their medicines and identify medicines that may require replenishment.</w:t>
      </w:r>
    </w:p>
    <w:p w14:paraId="14E0FF46" w14:textId="172ACF6D" w:rsidR="6C675139" w:rsidRDefault="6C675139"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2C52D730" w14:textId="28A2D9EF" w:rsidR="6C675139" w:rsidRDefault="6C675139" w:rsidP="5577B7A5">
      <w:pPr>
        <w:spacing w:before="240" w:after="240"/>
        <w:rPr>
          <w:rFonts w:eastAsia="Aptos" w:cs="Aptos"/>
          <w:szCs w:val="20"/>
        </w:rPr>
      </w:pPr>
      <w:r w:rsidRPr="5577B7A5">
        <w:rPr>
          <w:rFonts w:eastAsia="Aptos" w:cs="Aptos"/>
          <w:szCs w:val="20"/>
        </w:rPr>
        <w:t>The user can:</w:t>
      </w:r>
    </w:p>
    <w:p w14:paraId="56406133" w14:textId="0262486D" w:rsidR="6C675139" w:rsidRDefault="6C675139" w:rsidP="002D4702">
      <w:pPr>
        <w:pStyle w:val="ListParagraph"/>
        <w:numPr>
          <w:ilvl w:val="0"/>
          <w:numId w:val="10"/>
        </w:numPr>
        <w:spacing w:after="0"/>
        <w:rPr>
          <w:rFonts w:eastAsia="Aptos" w:cs="Aptos"/>
          <w:szCs w:val="20"/>
        </w:rPr>
      </w:pPr>
      <w:r w:rsidRPr="5577B7A5">
        <w:rPr>
          <w:rFonts w:eastAsia="Aptos" w:cs="Aptos"/>
          <w:szCs w:val="20"/>
        </w:rPr>
        <w:t xml:space="preserve">View current medicine quantity. </w:t>
      </w:r>
    </w:p>
    <w:p w14:paraId="0B440E94" w14:textId="56D0CFE8" w:rsidR="6C675139" w:rsidRDefault="6C675139" w:rsidP="002D4702">
      <w:pPr>
        <w:pStyle w:val="ListParagraph"/>
        <w:numPr>
          <w:ilvl w:val="0"/>
          <w:numId w:val="10"/>
        </w:numPr>
        <w:spacing w:after="0"/>
        <w:rPr>
          <w:rFonts w:eastAsia="Aptos" w:cs="Aptos"/>
          <w:szCs w:val="20"/>
        </w:rPr>
      </w:pPr>
      <w:r w:rsidRPr="5577B7A5">
        <w:rPr>
          <w:rFonts w:eastAsia="Aptos" w:cs="Aptos"/>
          <w:szCs w:val="20"/>
        </w:rPr>
        <w:t xml:space="preserve">Set or review a refill threshold. </w:t>
      </w:r>
    </w:p>
    <w:p w14:paraId="3632424A" w14:textId="41A6FB54" w:rsidR="6C675139" w:rsidRDefault="6C675139" w:rsidP="002D4702">
      <w:pPr>
        <w:pStyle w:val="ListParagraph"/>
        <w:numPr>
          <w:ilvl w:val="0"/>
          <w:numId w:val="10"/>
        </w:numPr>
        <w:spacing w:after="0"/>
        <w:rPr>
          <w:rFonts w:eastAsia="Aptos" w:cs="Aptos"/>
          <w:szCs w:val="20"/>
        </w:rPr>
      </w:pPr>
      <w:r w:rsidRPr="5577B7A5">
        <w:rPr>
          <w:rFonts w:eastAsia="Aptos" w:cs="Aptos"/>
          <w:szCs w:val="20"/>
        </w:rPr>
        <w:t xml:space="preserve">Update the remaining quantity. </w:t>
      </w:r>
    </w:p>
    <w:p w14:paraId="7FC80C28" w14:textId="118620DD" w:rsidR="6C675139" w:rsidRDefault="6C675139" w:rsidP="002D4702">
      <w:pPr>
        <w:pStyle w:val="ListParagraph"/>
        <w:numPr>
          <w:ilvl w:val="0"/>
          <w:numId w:val="10"/>
        </w:numPr>
        <w:spacing w:after="0"/>
        <w:rPr>
          <w:rFonts w:eastAsia="Aptos" w:cs="Aptos"/>
          <w:szCs w:val="20"/>
        </w:rPr>
      </w:pPr>
      <w:r w:rsidRPr="5577B7A5">
        <w:rPr>
          <w:rFonts w:eastAsia="Aptos" w:cs="Aptos"/>
          <w:szCs w:val="20"/>
        </w:rPr>
        <w:t xml:space="preserve">Monitor low-stock medicines. </w:t>
      </w:r>
    </w:p>
    <w:p w14:paraId="43F3B081" w14:textId="187C27A5" w:rsidR="6C675139" w:rsidRDefault="6C675139"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50D9B861" w14:textId="25198681" w:rsidR="6C675139" w:rsidRDefault="6C675139" w:rsidP="002D4702">
      <w:pPr>
        <w:pStyle w:val="ListParagraph"/>
        <w:numPr>
          <w:ilvl w:val="0"/>
          <w:numId w:val="9"/>
        </w:numPr>
        <w:spacing w:after="0"/>
        <w:rPr>
          <w:rFonts w:eastAsia="Aptos" w:cs="Aptos"/>
          <w:szCs w:val="20"/>
        </w:rPr>
      </w:pPr>
      <w:r w:rsidRPr="5577B7A5">
        <w:rPr>
          <w:rFonts w:eastAsia="Aptos" w:cs="Aptos"/>
          <w:b/>
          <w:bCs/>
          <w:szCs w:val="20"/>
        </w:rPr>
        <w:t>Update Quantity</w:t>
      </w:r>
      <w:r w:rsidRPr="5577B7A5">
        <w:rPr>
          <w:rFonts w:eastAsia="Aptos" w:cs="Aptos"/>
          <w:szCs w:val="20"/>
        </w:rPr>
        <w:t xml:space="preserve"> – changes the available quantity. </w:t>
      </w:r>
    </w:p>
    <w:p w14:paraId="14468F53" w14:textId="657CC8D0" w:rsidR="6C675139" w:rsidRDefault="6C675139" w:rsidP="002D4702">
      <w:pPr>
        <w:pStyle w:val="ListParagraph"/>
        <w:numPr>
          <w:ilvl w:val="0"/>
          <w:numId w:val="9"/>
        </w:numPr>
        <w:spacing w:after="0"/>
        <w:rPr>
          <w:rFonts w:eastAsia="Aptos" w:cs="Aptos"/>
          <w:szCs w:val="20"/>
        </w:rPr>
      </w:pPr>
      <w:r w:rsidRPr="5577B7A5">
        <w:rPr>
          <w:rFonts w:eastAsia="Aptos" w:cs="Aptos"/>
          <w:b/>
          <w:bCs/>
          <w:szCs w:val="20"/>
        </w:rPr>
        <w:t>Refill Information</w:t>
      </w:r>
      <w:r w:rsidRPr="5577B7A5">
        <w:rPr>
          <w:rFonts w:eastAsia="Aptos" w:cs="Aptos"/>
          <w:szCs w:val="20"/>
        </w:rPr>
        <w:t xml:space="preserve"> – displays refill-related details. </w:t>
      </w:r>
    </w:p>
    <w:p w14:paraId="749828CD" w14:textId="111DC73F" w:rsidR="6C675139" w:rsidRDefault="6C675139" w:rsidP="002D4702">
      <w:pPr>
        <w:pStyle w:val="ListParagraph"/>
        <w:numPr>
          <w:ilvl w:val="0"/>
          <w:numId w:val="9"/>
        </w:numPr>
        <w:spacing w:after="0"/>
        <w:rPr>
          <w:rFonts w:eastAsia="Aptos" w:cs="Aptos"/>
          <w:szCs w:val="20"/>
        </w:rPr>
      </w:pPr>
      <w:r w:rsidRPr="5577B7A5">
        <w:rPr>
          <w:rFonts w:eastAsia="Aptos" w:cs="Aptos"/>
          <w:b/>
          <w:bCs/>
          <w:szCs w:val="20"/>
        </w:rPr>
        <w:t>Low Stock Indicator</w:t>
      </w:r>
      <w:r w:rsidRPr="5577B7A5">
        <w:rPr>
          <w:rFonts w:eastAsia="Aptos" w:cs="Aptos"/>
          <w:szCs w:val="20"/>
        </w:rPr>
        <w:t xml:space="preserve"> – highlights medicines that have reached the defined threshold. </w:t>
      </w:r>
    </w:p>
    <w:p w14:paraId="614F6F30" w14:textId="3E6A4F3A" w:rsidR="6C675139" w:rsidRDefault="6C675139"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3924732B" w14:textId="2D64E9A8" w:rsidR="6C675139" w:rsidRDefault="6C675139" w:rsidP="5577B7A5">
      <w:pPr>
        <w:spacing w:before="240" w:after="240"/>
        <w:rPr>
          <w:rFonts w:eastAsia="Aptos" w:cs="Aptos"/>
          <w:szCs w:val="20"/>
        </w:rPr>
      </w:pPr>
      <w:r w:rsidRPr="5577B7A5">
        <w:rPr>
          <w:rFonts w:eastAsia="Aptos" w:cs="Aptos"/>
          <w:szCs w:val="20"/>
        </w:rPr>
        <w:t xml:space="preserve">For example, if the available quantity is </w:t>
      </w:r>
      <w:r w:rsidRPr="5577B7A5">
        <w:rPr>
          <w:rFonts w:eastAsia="Aptos" w:cs="Aptos"/>
          <w:b/>
          <w:bCs/>
          <w:szCs w:val="20"/>
        </w:rPr>
        <w:t>4</w:t>
      </w:r>
      <w:r w:rsidRPr="5577B7A5">
        <w:rPr>
          <w:rFonts w:eastAsia="Aptos" w:cs="Aptos"/>
          <w:szCs w:val="20"/>
        </w:rPr>
        <w:t xml:space="preserve"> and the refill threshold is </w:t>
      </w:r>
      <w:r w:rsidRPr="5577B7A5">
        <w:rPr>
          <w:rFonts w:eastAsia="Aptos" w:cs="Aptos"/>
          <w:b/>
          <w:bCs/>
          <w:szCs w:val="20"/>
        </w:rPr>
        <w:t>5</w:t>
      </w:r>
      <w:r w:rsidRPr="5577B7A5">
        <w:rPr>
          <w:rFonts w:eastAsia="Aptos" w:cs="Aptos"/>
          <w:szCs w:val="20"/>
        </w:rPr>
        <w:t xml:space="preserve">, the application displays a </w:t>
      </w:r>
      <w:r w:rsidRPr="5577B7A5">
        <w:rPr>
          <w:rFonts w:eastAsia="Aptos" w:cs="Aptos"/>
          <w:b/>
          <w:bCs/>
          <w:szCs w:val="20"/>
        </w:rPr>
        <w:t>Low Stock</w:t>
      </w:r>
      <w:r w:rsidRPr="5577B7A5">
        <w:rPr>
          <w:rFonts w:eastAsia="Aptos" w:cs="Aptos"/>
          <w:szCs w:val="20"/>
        </w:rPr>
        <w:t xml:space="preserve"> status.</w:t>
      </w:r>
    </w:p>
    <w:p w14:paraId="55CE0A9E" w14:textId="3C14FFE9" w:rsidR="6C675139" w:rsidRDefault="6C675139" w:rsidP="5577B7A5">
      <w:pPr>
        <w:spacing w:after="0"/>
        <w:rPr>
          <w:rFonts w:hint="eastAsia"/>
        </w:rPr>
      </w:pPr>
      <w:r w:rsidRPr="5577B7A5">
        <w:rPr>
          <w:rFonts w:eastAsia="Aptos" w:cs="Aptos"/>
          <w:szCs w:val="20"/>
        </w:rPr>
        <w:t>Quantity = 4</w:t>
      </w:r>
      <w:r>
        <w:br/>
      </w:r>
      <w:r w:rsidRPr="5577B7A5">
        <w:rPr>
          <w:rFonts w:eastAsia="Aptos" w:cs="Aptos"/>
          <w:szCs w:val="20"/>
        </w:rPr>
        <w:t>Threshold = 5</w:t>
      </w:r>
      <w:r>
        <w:br/>
      </w:r>
      <w:r w:rsidRPr="5577B7A5">
        <w:rPr>
          <w:rFonts w:eastAsia="Aptos" w:cs="Aptos"/>
          <w:szCs w:val="20"/>
        </w:rPr>
        <w:t xml:space="preserve">       ↓</w:t>
      </w:r>
      <w:r>
        <w:br/>
      </w:r>
      <w:r w:rsidRPr="5577B7A5">
        <w:rPr>
          <w:rFonts w:eastAsia="Aptos" w:cs="Aptos"/>
          <w:szCs w:val="20"/>
        </w:rPr>
        <w:t xml:space="preserve">   4 ≤ 5</w:t>
      </w:r>
      <w:r>
        <w:br/>
      </w:r>
      <w:r w:rsidRPr="5577B7A5">
        <w:rPr>
          <w:rFonts w:eastAsia="Aptos" w:cs="Aptos"/>
          <w:szCs w:val="20"/>
        </w:rPr>
        <w:t xml:space="preserve">       ↓</w:t>
      </w:r>
      <w:r>
        <w:br/>
      </w:r>
      <w:r w:rsidRPr="5577B7A5">
        <w:rPr>
          <w:rFonts w:eastAsia="Aptos" w:cs="Aptos"/>
          <w:szCs w:val="20"/>
        </w:rPr>
        <w:t>Low Stock</w:t>
      </w:r>
    </w:p>
    <w:p w14:paraId="65863010" w14:textId="58FD99FE" w:rsidR="21341CB6" w:rsidRDefault="21341CB6"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521F7220" w14:textId="2468F3BA" w:rsidR="21341CB6" w:rsidRDefault="21341CB6" w:rsidP="5577B7A5">
      <w:pPr>
        <w:spacing w:after="0"/>
        <w:rPr>
          <w:rFonts w:ascii="Consolas" w:eastAsia="Consolas" w:hAnsi="Consolas" w:cs="Consolas"/>
          <w:szCs w:val="20"/>
        </w:rPr>
      </w:pPr>
      <w:r w:rsidRPr="5577B7A5">
        <w:rPr>
          <w:rFonts w:ascii="Consolas" w:eastAsia="Consolas" w:hAnsi="Consolas" w:cs="Consolas"/>
          <w:szCs w:val="20"/>
        </w:rPr>
        <w:t>Medicine Details</w:t>
      </w:r>
      <w:r>
        <w:br/>
      </w:r>
      <w:r w:rsidRPr="5577B7A5">
        <w:rPr>
          <w:rFonts w:ascii="Consolas" w:eastAsia="Consolas" w:hAnsi="Consolas" w:cs="Consolas"/>
          <w:szCs w:val="20"/>
        </w:rPr>
        <w:t xml:space="preserve">      ↓</w:t>
      </w:r>
      <w:r>
        <w:br/>
      </w:r>
      <w:r w:rsidRPr="5577B7A5">
        <w:rPr>
          <w:rFonts w:ascii="Consolas" w:eastAsia="Consolas" w:hAnsi="Consolas" w:cs="Consolas"/>
          <w:szCs w:val="20"/>
        </w:rPr>
        <w:t>Refills</w:t>
      </w:r>
      <w:r>
        <w:br/>
      </w:r>
      <w:r w:rsidRPr="5577B7A5">
        <w:rPr>
          <w:rFonts w:ascii="Consolas" w:eastAsia="Consolas" w:hAnsi="Consolas" w:cs="Consolas"/>
          <w:szCs w:val="20"/>
        </w:rPr>
        <w:t xml:space="preserve">      ↓</w:t>
      </w:r>
      <w:r>
        <w:br/>
      </w:r>
      <w:r w:rsidRPr="5577B7A5">
        <w:rPr>
          <w:rFonts w:ascii="Consolas" w:eastAsia="Consolas" w:hAnsi="Consolas" w:cs="Consolas"/>
          <w:szCs w:val="20"/>
        </w:rPr>
        <w:t>Update Quantity</w:t>
      </w:r>
      <w:r>
        <w:br/>
      </w:r>
      <w:r w:rsidRPr="5577B7A5">
        <w:rPr>
          <w:rFonts w:ascii="Consolas" w:eastAsia="Consolas" w:hAnsi="Consolas" w:cs="Consolas"/>
          <w:szCs w:val="20"/>
        </w:rPr>
        <w:t xml:space="preserve">      ↓</w:t>
      </w:r>
      <w:r>
        <w:br/>
      </w:r>
      <w:r w:rsidRPr="5577B7A5">
        <w:rPr>
          <w:rFonts w:ascii="Consolas" w:eastAsia="Consolas" w:hAnsi="Consolas" w:cs="Consolas"/>
          <w:szCs w:val="20"/>
        </w:rPr>
        <w:t>Low Stock Status</w:t>
      </w:r>
    </w:p>
    <w:p w14:paraId="2FB1913F" w14:textId="621D1D39" w:rsidR="1FC3AA6E" w:rsidRDefault="1FC3AA6E" w:rsidP="5577B7A5">
      <w:pPr>
        <w:pStyle w:val="Heading1"/>
        <w:spacing w:before="322" w:after="322"/>
        <w:rPr>
          <w:sz w:val="28"/>
        </w:rPr>
      </w:pPr>
      <w:r w:rsidRPr="5577B7A5">
        <w:rPr>
          <w:sz w:val="28"/>
        </w:rPr>
        <w:t>4.11 Safety Check Screen</w:t>
      </w:r>
    </w:p>
    <w:p w14:paraId="433AEA5C" w14:textId="31F68741" w:rsidR="1FC3AA6E" w:rsidRDefault="1FC3AA6E"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29E49CDF" w14:textId="598ED8ED" w:rsidR="1FC3AA6E" w:rsidRDefault="1FC3AA6E" w:rsidP="5577B7A5">
      <w:pPr>
        <w:spacing w:before="240" w:after="240"/>
        <w:rPr>
          <w:rFonts w:eastAsia="Aptos" w:cs="Aptos"/>
          <w:szCs w:val="20"/>
        </w:rPr>
      </w:pPr>
      <w:r w:rsidRPr="5577B7A5">
        <w:rPr>
          <w:rFonts w:eastAsia="Aptos" w:cs="Aptos"/>
          <w:szCs w:val="20"/>
        </w:rPr>
        <w:t>The Safety Check screen provides access to informational medicine and safety-related information associated with selected medicines.</w:t>
      </w:r>
    </w:p>
    <w:p w14:paraId="0281A65C" w14:textId="45D12F9F" w:rsidR="1FC3AA6E" w:rsidRDefault="1FC3AA6E"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0BE33DAE" w14:textId="1BB32471" w:rsidR="1FC3AA6E" w:rsidRDefault="1FC3AA6E" w:rsidP="5577B7A5">
      <w:pPr>
        <w:spacing w:before="240" w:after="240"/>
        <w:rPr>
          <w:rFonts w:eastAsia="Aptos" w:cs="Aptos"/>
          <w:szCs w:val="20"/>
        </w:rPr>
      </w:pPr>
      <w:r w:rsidRPr="5577B7A5">
        <w:rPr>
          <w:rFonts w:eastAsia="Aptos" w:cs="Aptos"/>
          <w:szCs w:val="20"/>
        </w:rPr>
        <w:t>The user can:</w:t>
      </w:r>
    </w:p>
    <w:p w14:paraId="4837C9EA" w14:textId="4C135DC2" w:rsidR="1FC3AA6E" w:rsidRDefault="1FC3AA6E" w:rsidP="002D4702">
      <w:pPr>
        <w:pStyle w:val="ListParagraph"/>
        <w:numPr>
          <w:ilvl w:val="0"/>
          <w:numId w:val="8"/>
        </w:numPr>
        <w:spacing w:after="0"/>
        <w:rPr>
          <w:rFonts w:eastAsia="Aptos" w:cs="Aptos"/>
          <w:szCs w:val="20"/>
        </w:rPr>
      </w:pPr>
      <w:r w:rsidRPr="5577B7A5">
        <w:rPr>
          <w:rFonts w:eastAsia="Aptos" w:cs="Aptos"/>
          <w:szCs w:val="20"/>
        </w:rPr>
        <w:t xml:space="preserve">Select a medicine. </w:t>
      </w:r>
    </w:p>
    <w:p w14:paraId="648D527F" w14:textId="1EB123CE" w:rsidR="1FC3AA6E" w:rsidRDefault="1FC3AA6E" w:rsidP="002D4702">
      <w:pPr>
        <w:pStyle w:val="ListParagraph"/>
        <w:numPr>
          <w:ilvl w:val="0"/>
          <w:numId w:val="8"/>
        </w:numPr>
        <w:spacing w:after="0"/>
        <w:rPr>
          <w:rFonts w:eastAsia="Aptos" w:cs="Aptos"/>
          <w:szCs w:val="20"/>
        </w:rPr>
      </w:pPr>
      <w:r w:rsidRPr="5577B7A5">
        <w:rPr>
          <w:rFonts w:eastAsia="Aptos" w:cs="Aptos"/>
          <w:szCs w:val="20"/>
        </w:rPr>
        <w:t xml:space="preserve">Request available medicine information. </w:t>
      </w:r>
    </w:p>
    <w:p w14:paraId="795F9671" w14:textId="53E7326C" w:rsidR="1FC3AA6E" w:rsidRDefault="1FC3AA6E" w:rsidP="002D4702">
      <w:pPr>
        <w:pStyle w:val="ListParagraph"/>
        <w:numPr>
          <w:ilvl w:val="0"/>
          <w:numId w:val="8"/>
        </w:numPr>
        <w:spacing w:after="0"/>
        <w:rPr>
          <w:rFonts w:eastAsia="Aptos" w:cs="Aptos"/>
          <w:szCs w:val="20"/>
        </w:rPr>
      </w:pPr>
      <w:r w:rsidRPr="5577B7A5">
        <w:rPr>
          <w:rFonts w:eastAsia="Aptos" w:cs="Aptos"/>
          <w:szCs w:val="20"/>
        </w:rPr>
        <w:t xml:space="preserve">Review the returned information. </w:t>
      </w:r>
    </w:p>
    <w:p w14:paraId="12DA5D77" w14:textId="07521B7D" w:rsidR="1FC3AA6E" w:rsidRDefault="1FC3AA6E"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25CDBE9D" w14:textId="07556FBD" w:rsidR="1FC3AA6E" w:rsidRDefault="1FC3AA6E" w:rsidP="002D4702">
      <w:pPr>
        <w:pStyle w:val="ListParagraph"/>
        <w:numPr>
          <w:ilvl w:val="0"/>
          <w:numId w:val="7"/>
        </w:numPr>
        <w:spacing w:after="0"/>
        <w:rPr>
          <w:rFonts w:eastAsia="Aptos" w:cs="Aptos"/>
          <w:szCs w:val="20"/>
        </w:rPr>
      </w:pPr>
      <w:r w:rsidRPr="5577B7A5">
        <w:rPr>
          <w:rFonts w:eastAsia="Aptos" w:cs="Aptos"/>
          <w:b/>
          <w:bCs/>
          <w:szCs w:val="20"/>
        </w:rPr>
        <w:t>Medicine Selector</w:t>
      </w:r>
      <w:r w:rsidRPr="5577B7A5">
        <w:rPr>
          <w:rFonts w:eastAsia="Aptos" w:cs="Aptos"/>
          <w:szCs w:val="20"/>
        </w:rPr>
        <w:t xml:space="preserve"> – selects the medicine to review. </w:t>
      </w:r>
    </w:p>
    <w:p w14:paraId="737F29E6" w14:textId="639275AE" w:rsidR="1FC3AA6E" w:rsidRDefault="1FC3AA6E" w:rsidP="002D4702">
      <w:pPr>
        <w:pStyle w:val="ListParagraph"/>
        <w:numPr>
          <w:ilvl w:val="0"/>
          <w:numId w:val="7"/>
        </w:numPr>
        <w:spacing w:after="0"/>
        <w:rPr>
          <w:rFonts w:eastAsia="Aptos" w:cs="Aptos"/>
          <w:szCs w:val="20"/>
        </w:rPr>
      </w:pPr>
      <w:r w:rsidRPr="5577B7A5">
        <w:rPr>
          <w:rFonts w:eastAsia="Aptos" w:cs="Aptos"/>
          <w:b/>
          <w:bCs/>
          <w:szCs w:val="20"/>
        </w:rPr>
        <w:t>Check Information</w:t>
      </w:r>
      <w:r w:rsidRPr="5577B7A5">
        <w:rPr>
          <w:rFonts w:eastAsia="Aptos" w:cs="Aptos"/>
          <w:szCs w:val="20"/>
        </w:rPr>
        <w:t xml:space="preserve"> – requests available medicine information. </w:t>
      </w:r>
    </w:p>
    <w:p w14:paraId="79970CA3" w14:textId="2321F813" w:rsidR="1FC3AA6E" w:rsidRDefault="1FC3AA6E" w:rsidP="002D4702">
      <w:pPr>
        <w:pStyle w:val="ListParagraph"/>
        <w:numPr>
          <w:ilvl w:val="0"/>
          <w:numId w:val="7"/>
        </w:numPr>
        <w:spacing w:after="0"/>
        <w:rPr>
          <w:rFonts w:eastAsia="Aptos" w:cs="Aptos"/>
          <w:szCs w:val="20"/>
        </w:rPr>
      </w:pPr>
      <w:r w:rsidRPr="5577B7A5">
        <w:rPr>
          <w:rFonts w:eastAsia="Aptos" w:cs="Aptos"/>
          <w:b/>
          <w:bCs/>
          <w:szCs w:val="20"/>
        </w:rPr>
        <w:t>Back</w:t>
      </w:r>
      <w:r w:rsidRPr="5577B7A5">
        <w:rPr>
          <w:rFonts w:eastAsia="Aptos" w:cs="Aptos"/>
          <w:szCs w:val="20"/>
        </w:rPr>
        <w:t xml:space="preserve"> – returns to the previous screen. </w:t>
      </w:r>
    </w:p>
    <w:p w14:paraId="6938FB62" w14:textId="12118AC4" w:rsidR="1FC3AA6E" w:rsidRDefault="1FC3AA6E"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4B371870" w14:textId="60CB4288" w:rsidR="1FC3AA6E" w:rsidRDefault="1FC3AA6E" w:rsidP="5577B7A5">
      <w:pPr>
        <w:spacing w:before="240" w:after="240"/>
        <w:rPr>
          <w:rFonts w:eastAsia="Aptos" w:cs="Aptos"/>
          <w:szCs w:val="20"/>
        </w:rPr>
      </w:pPr>
      <w:r w:rsidRPr="5577B7A5">
        <w:rPr>
          <w:rFonts w:eastAsia="Aptos" w:cs="Aptos"/>
          <w:szCs w:val="20"/>
        </w:rPr>
        <w:t>The application can send the selected medicine information to the backend/external medicine-information service and display the returned information.</w:t>
      </w:r>
    </w:p>
    <w:p w14:paraId="65B84827" w14:textId="377BFBAF" w:rsidR="1FC3AA6E" w:rsidRDefault="1FC3AA6E"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1F0A202D" w14:textId="08523B07" w:rsidR="1FC3AA6E" w:rsidRDefault="1FC3AA6E" w:rsidP="5577B7A5">
      <w:pPr>
        <w:spacing w:after="0"/>
        <w:rPr>
          <w:rFonts w:eastAsia="Aptos" w:cs="Aptos"/>
          <w:szCs w:val="20"/>
        </w:rPr>
      </w:pPr>
      <w:r w:rsidRPr="5577B7A5">
        <w:rPr>
          <w:rFonts w:eastAsia="Aptos" w:cs="Aptos"/>
          <w:szCs w:val="20"/>
        </w:rPr>
        <w:t>Medicine Details</w:t>
      </w:r>
      <w:r>
        <w:br/>
      </w:r>
      <w:r w:rsidRPr="5577B7A5">
        <w:rPr>
          <w:rFonts w:eastAsia="Aptos" w:cs="Aptos"/>
          <w:szCs w:val="20"/>
        </w:rPr>
        <w:t xml:space="preserve">      ↓</w:t>
      </w:r>
      <w:r>
        <w:br/>
      </w:r>
      <w:r w:rsidRPr="5577B7A5">
        <w:rPr>
          <w:rFonts w:eastAsia="Aptos" w:cs="Aptos"/>
          <w:szCs w:val="20"/>
        </w:rPr>
        <w:t>Safety Check</w:t>
      </w:r>
      <w:r>
        <w:br/>
      </w:r>
      <w:r w:rsidRPr="5577B7A5">
        <w:rPr>
          <w:rFonts w:eastAsia="Aptos" w:cs="Aptos"/>
          <w:szCs w:val="20"/>
        </w:rPr>
        <w:t xml:space="preserve">      ↓</w:t>
      </w:r>
      <w:r>
        <w:br/>
      </w:r>
      <w:r w:rsidRPr="5577B7A5">
        <w:rPr>
          <w:rFonts w:eastAsia="Aptos" w:cs="Aptos"/>
          <w:szCs w:val="20"/>
        </w:rPr>
        <w:t>Backend / Medicine Information API</w:t>
      </w:r>
      <w:r>
        <w:br/>
      </w:r>
      <w:r w:rsidRPr="5577B7A5">
        <w:rPr>
          <w:rFonts w:eastAsia="Aptos" w:cs="Aptos"/>
          <w:szCs w:val="20"/>
        </w:rPr>
        <w:t xml:space="preserve">      ↓</w:t>
      </w:r>
      <w:r>
        <w:br/>
      </w:r>
      <w:r w:rsidRPr="5577B7A5">
        <w:rPr>
          <w:rFonts w:eastAsia="Aptos" w:cs="Aptos"/>
          <w:szCs w:val="20"/>
        </w:rPr>
        <w:t>Information Response</w:t>
      </w:r>
      <w:r>
        <w:br/>
      </w:r>
      <w:r w:rsidRPr="5577B7A5">
        <w:rPr>
          <w:rFonts w:eastAsia="Aptos" w:cs="Aptos"/>
          <w:szCs w:val="20"/>
        </w:rPr>
        <w:t xml:space="preserve">      ↓</w:t>
      </w:r>
      <w:r>
        <w:br/>
      </w:r>
      <w:r w:rsidRPr="5577B7A5">
        <w:rPr>
          <w:rFonts w:eastAsia="Aptos" w:cs="Aptos"/>
          <w:szCs w:val="20"/>
        </w:rPr>
        <w:t>Safety Information</w:t>
      </w:r>
    </w:p>
    <w:p w14:paraId="358B0095" w14:textId="5901D97F" w:rsidR="5577B7A5" w:rsidRDefault="5577B7A5" w:rsidP="5577B7A5">
      <w:pPr>
        <w:spacing w:after="0"/>
        <w:rPr>
          <w:rFonts w:eastAsia="Aptos" w:cs="Aptos"/>
          <w:szCs w:val="20"/>
        </w:rPr>
      </w:pPr>
    </w:p>
    <w:p w14:paraId="58E06C5A" w14:textId="2784A947" w:rsidR="30086670" w:rsidRDefault="30086670" w:rsidP="5577B7A5">
      <w:pPr>
        <w:pStyle w:val="Heading1"/>
        <w:spacing w:before="322" w:after="322"/>
        <w:rPr>
          <w:rFonts w:ascii="Aptos" w:eastAsia="Aptos" w:hAnsi="Aptos" w:cs="Aptos"/>
          <w:sz w:val="28"/>
        </w:rPr>
      </w:pPr>
      <w:r w:rsidRPr="5577B7A5">
        <w:rPr>
          <w:rFonts w:ascii="Aptos" w:eastAsia="Aptos" w:hAnsi="Aptos" w:cs="Aptos"/>
          <w:sz w:val="28"/>
        </w:rPr>
        <w:t>4.12 Caregiver Sharing Screen</w:t>
      </w:r>
    </w:p>
    <w:p w14:paraId="78A8F566" w14:textId="17955A92" w:rsidR="30086670" w:rsidRDefault="30086670" w:rsidP="5577B7A5">
      <w:pPr>
        <w:pStyle w:val="Heading3"/>
        <w:spacing w:before="281" w:after="281"/>
        <w:rPr>
          <w:rFonts w:ascii="Aptos" w:eastAsia="Aptos" w:hAnsi="Aptos" w:cs="Aptos"/>
          <w:szCs w:val="20"/>
        </w:rPr>
      </w:pPr>
      <w:r w:rsidRPr="5577B7A5">
        <w:rPr>
          <w:rFonts w:ascii="Aptos" w:eastAsia="Aptos" w:hAnsi="Aptos" w:cs="Aptos"/>
          <w:szCs w:val="20"/>
        </w:rPr>
        <w:t>Purpose</w:t>
      </w:r>
    </w:p>
    <w:p w14:paraId="2106C7FE" w14:textId="0A92EAE7" w:rsidR="30086670" w:rsidRDefault="30086670" w:rsidP="5577B7A5">
      <w:pPr>
        <w:spacing w:before="240" w:after="240"/>
        <w:rPr>
          <w:rFonts w:eastAsia="Aptos" w:cs="Aptos"/>
          <w:szCs w:val="20"/>
        </w:rPr>
      </w:pPr>
      <w:r w:rsidRPr="5577B7A5">
        <w:rPr>
          <w:rFonts w:eastAsia="Aptos" w:cs="Aptos"/>
          <w:szCs w:val="20"/>
        </w:rPr>
        <w:t>The Caregiver Sharing screen provides a controlled method for the user to share selected medication information with an authorized caregiver.</w:t>
      </w:r>
    </w:p>
    <w:p w14:paraId="79342D93" w14:textId="6400DD35" w:rsidR="30086670" w:rsidRDefault="30086670" w:rsidP="5577B7A5">
      <w:pPr>
        <w:pStyle w:val="Heading3"/>
        <w:spacing w:before="281" w:after="281"/>
        <w:rPr>
          <w:rFonts w:ascii="Aptos" w:eastAsia="Aptos" w:hAnsi="Aptos" w:cs="Aptos"/>
          <w:szCs w:val="20"/>
        </w:rPr>
      </w:pPr>
      <w:r w:rsidRPr="5577B7A5">
        <w:rPr>
          <w:rFonts w:ascii="Aptos" w:eastAsia="Aptos" w:hAnsi="Aptos" w:cs="Aptos"/>
          <w:szCs w:val="20"/>
        </w:rPr>
        <w:t>User Actions</w:t>
      </w:r>
    </w:p>
    <w:p w14:paraId="4C6DCDA4" w14:textId="111FE6BB" w:rsidR="30086670" w:rsidRDefault="30086670" w:rsidP="5577B7A5">
      <w:pPr>
        <w:spacing w:before="240" w:after="240"/>
        <w:rPr>
          <w:rFonts w:eastAsia="Aptos" w:cs="Aptos"/>
          <w:szCs w:val="20"/>
        </w:rPr>
      </w:pPr>
      <w:r w:rsidRPr="5577B7A5">
        <w:rPr>
          <w:rFonts w:eastAsia="Aptos" w:cs="Aptos"/>
          <w:szCs w:val="20"/>
        </w:rPr>
        <w:t>The user can:</w:t>
      </w:r>
    </w:p>
    <w:p w14:paraId="45151656" w14:textId="7EFE8CA4" w:rsidR="30086670" w:rsidRDefault="30086670" w:rsidP="002D4702">
      <w:pPr>
        <w:pStyle w:val="ListParagraph"/>
        <w:numPr>
          <w:ilvl w:val="0"/>
          <w:numId w:val="6"/>
        </w:numPr>
        <w:spacing w:after="0"/>
        <w:rPr>
          <w:rFonts w:eastAsia="Aptos" w:cs="Aptos"/>
          <w:szCs w:val="20"/>
        </w:rPr>
      </w:pPr>
      <w:r w:rsidRPr="5577B7A5">
        <w:rPr>
          <w:rFonts w:eastAsia="Aptos" w:cs="Aptos"/>
          <w:szCs w:val="20"/>
        </w:rPr>
        <w:t xml:space="preserve">Enter/select a caregiver. </w:t>
      </w:r>
    </w:p>
    <w:p w14:paraId="32D32CAA" w14:textId="14F4AA91" w:rsidR="30086670" w:rsidRDefault="30086670" w:rsidP="002D4702">
      <w:pPr>
        <w:pStyle w:val="ListParagraph"/>
        <w:numPr>
          <w:ilvl w:val="0"/>
          <w:numId w:val="6"/>
        </w:numPr>
        <w:spacing w:after="0"/>
        <w:rPr>
          <w:rFonts w:eastAsia="Aptos" w:cs="Aptos"/>
          <w:szCs w:val="20"/>
        </w:rPr>
      </w:pPr>
      <w:r w:rsidRPr="5577B7A5">
        <w:rPr>
          <w:rFonts w:eastAsia="Aptos" w:cs="Aptos"/>
          <w:szCs w:val="20"/>
        </w:rPr>
        <w:t xml:space="preserve">Choose which information can be shared. </w:t>
      </w:r>
    </w:p>
    <w:p w14:paraId="4FDA9C62" w14:textId="79303AA5" w:rsidR="30086670" w:rsidRDefault="30086670" w:rsidP="002D4702">
      <w:pPr>
        <w:pStyle w:val="ListParagraph"/>
        <w:numPr>
          <w:ilvl w:val="0"/>
          <w:numId w:val="6"/>
        </w:numPr>
        <w:spacing w:after="0"/>
        <w:rPr>
          <w:rFonts w:eastAsia="Aptos" w:cs="Aptos"/>
          <w:szCs w:val="20"/>
        </w:rPr>
      </w:pPr>
      <w:r w:rsidRPr="5577B7A5">
        <w:rPr>
          <w:rFonts w:eastAsia="Aptos" w:cs="Aptos"/>
          <w:szCs w:val="20"/>
        </w:rPr>
        <w:t xml:space="preserve">Grant or modify sharing permissions. </w:t>
      </w:r>
    </w:p>
    <w:p w14:paraId="0BE52BC1" w14:textId="0174B012" w:rsidR="30086670" w:rsidRDefault="30086670" w:rsidP="002D4702">
      <w:pPr>
        <w:pStyle w:val="ListParagraph"/>
        <w:numPr>
          <w:ilvl w:val="0"/>
          <w:numId w:val="6"/>
        </w:numPr>
        <w:spacing w:after="0"/>
        <w:rPr>
          <w:rFonts w:eastAsia="Aptos" w:cs="Aptos"/>
          <w:szCs w:val="20"/>
        </w:rPr>
      </w:pPr>
      <w:r w:rsidRPr="5577B7A5">
        <w:rPr>
          <w:rFonts w:eastAsia="Aptos" w:cs="Aptos"/>
          <w:szCs w:val="20"/>
        </w:rPr>
        <w:t xml:space="preserve">Revoke sharing access where implemented. </w:t>
      </w:r>
    </w:p>
    <w:p w14:paraId="57AAB843" w14:textId="270D7CC9" w:rsidR="30086670" w:rsidRDefault="30086670" w:rsidP="5577B7A5">
      <w:pPr>
        <w:pStyle w:val="Heading3"/>
        <w:spacing w:before="281" w:after="281"/>
        <w:rPr>
          <w:rFonts w:ascii="Aptos" w:eastAsia="Aptos" w:hAnsi="Aptos" w:cs="Aptos"/>
          <w:szCs w:val="20"/>
        </w:rPr>
      </w:pPr>
      <w:r w:rsidRPr="5577B7A5">
        <w:rPr>
          <w:rFonts w:ascii="Aptos" w:eastAsia="Aptos" w:hAnsi="Aptos" w:cs="Aptos"/>
          <w:szCs w:val="20"/>
        </w:rPr>
        <w:t>Buttons / Interactions</w:t>
      </w:r>
    </w:p>
    <w:p w14:paraId="0704A471" w14:textId="5554C3DD" w:rsidR="30086670" w:rsidRDefault="30086670" w:rsidP="002D4702">
      <w:pPr>
        <w:pStyle w:val="ListParagraph"/>
        <w:numPr>
          <w:ilvl w:val="0"/>
          <w:numId w:val="5"/>
        </w:numPr>
        <w:spacing w:after="0"/>
        <w:rPr>
          <w:rFonts w:eastAsia="Aptos" w:cs="Aptos"/>
          <w:szCs w:val="20"/>
        </w:rPr>
      </w:pPr>
      <w:r w:rsidRPr="5577B7A5">
        <w:rPr>
          <w:rFonts w:eastAsia="Aptos" w:cs="Aptos"/>
          <w:b/>
          <w:bCs/>
          <w:szCs w:val="20"/>
        </w:rPr>
        <w:t>Caregiver Selection/Input</w:t>
      </w:r>
      <w:r w:rsidRPr="5577B7A5">
        <w:rPr>
          <w:rFonts w:eastAsia="Aptos" w:cs="Aptos"/>
          <w:szCs w:val="20"/>
        </w:rPr>
        <w:t xml:space="preserve"> – identifies the intended caregiver. </w:t>
      </w:r>
    </w:p>
    <w:p w14:paraId="7FD90E36" w14:textId="023C891D" w:rsidR="30086670" w:rsidRDefault="30086670" w:rsidP="002D4702">
      <w:pPr>
        <w:pStyle w:val="ListParagraph"/>
        <w:numPr>
          <w:ilvl w:val="0"/>
          <w:numId w:val="5"/>
        </w:numPr>
        <w:spacing w:after="0"/>
        <w:rPr>
          <w:rFonts w:eastAsia="Aptos" w:cs="Aptos"/>
          <w:szCs w:val="20"/>
        </w:rPr>
      </w:pPr>
      <w:r w:rsidRPr="5577B7A5">
        <w:rPr>
          <w:rFonts w:eastAsia="Aptos" w:cs="Aptos"/>
          <w:b/>
          <w:bCs/>
          <w:szCs w:val="20"/>
        </w:rPr>
        <w:t>Permission Controls</w:t>
      </w:r>
      <w:r w:rsidRPr="5577B7A5">
        <w:rPr>
          <w:rFonts w:eastAsia="Aptos" w:cs="Aptos"/>
          <w:szCs w:val="20"/>
        </w:rPr>
        <w:t xml:space="preserve"> – select information such as medicines, schedules, history, or refills. </w:t>
      </w:r>
    </w:p>
    <w:p w14:paraId="056F789C" w14:textId="42AE5690" w:rsidR="30086670" w:rsidRDefault="30086670" w:rsidP="002D4702">
      <w:pPr>
        <w:pStyle w:val="ListParagraph"/>
        <w:numPr>
          <w:ilvl w:val="0"/>
          <w:numId w:val="5"/>
        </w:numPr>
        <w:spacing w:after="0"/>
        <w:rPr>
          <w:rFonts w:eastAsia="Aptos" w:cs="Aptos"/>
          <w:szCs w:val="20"/>
        </w:rPr>
      </w:pPr>
      <w:r w:rsidRPr="5577B7A5">
        <w:rPr>
          <w:rFonts w:eastAsia="Aptos" w:cs="Aptos"/>
          <w:b/>
          <w:bCs/>
          <w:szCs w:val="20"/>
        </w:rPr>
        <w:t>Share Access</w:t>
      </w:r>
      <w:r w:rsidRPr="5577B7A5">
        <w:rPr>
          <w:rFonts w:eastAsia="Aptos" w:cs="Aptos"/>
          <w:szCs w:val="20"/>
        </w:rPr>
        <w:t xml:space="preserve"> – saves the selected permissions. </w:t>
      </w:r>
    </w:p>
    <w:p w14:paraId="17173F20" w14:textId="6EB30428" w:rsidR="30086670" w:rsidRDefault="30086670" w:rsidP="5577B7A5">
      <w:pPr>
        <w:pStyle w:val="Heading3"/>
        <w:spacing w:before="281" w:after="281"/>
        <w:rPr>
          <w:rFonts w:ascii="Aptos" w:eastAsia="Aptos" w:hAnsi="Aptos" w:cs="Aptos"/>
          <w:szCs w:val="20"/>
        </w:rPr>
      </w:pPr>
      <w:r w:rsidRPr="5577B7A5">
        <w:rPr>
          <w:rFonts w:ascii="Aptos" w:eastAsia="Aptos" w:hAnsi="Aptos" w:cs="Aptos"/>
          <w:szCs w:val="20"/>
        </w:rPr>
        <w:t>What Happens After the Action</w:t>
      </w:r>
    </w:p>
    <w:p w14:paraId="72A77651" w14:textId="12CABBD2" w:rsidR="30086670" w:rsidRDefault="30086670" w:rsidP="5577B7A5">
      <w:pPr>
        <w:spacing w:before="240" w:after="240"/>
        <w:rPr>
          <w:rFonts w:eastAsia="Aptos" w:cs="Aptos"/>
          <w:szCs w:val="20"/>
        </w:rPr>
      </w:pPr>
      <w:r w:rsidRPr="5577B7A5">
        <w:rPr>
          <w:rFonts w:eastAsia="Aptos" w:cs="Aptos"/>
          <w:szCs w:val="20"/>
        </w:rPr>
        <w:t>The selected sharing permissions are stored and determine what information the caregiver is permitted to access.</w:t>
      </w:r>
    </w:p>
    <w:p w14:paraId="472A8F50" w14:textId="4ACC9E3B" w:rsidR="30086670" w:rsidRDefault="30086670" w:rsidP="5577B7A5">
      <w:pPr>
        <w:pStyle w:val="Heading3"/>
        <w:spacing w:before="281" w:after="281"/>
        <w:rPr>
          <w:rFonts w:ascii="Aptos" w:eastAsia="Aptos" w:hAnsi="Aptos" w:cs="Aptos"/>
          <w:szCs w:val="20"/>
        </w:rPr>
      </w:pPr>
      <w:r w:rsidRPr="5577B7A5">
        <w:rPr>
          <w:rFonts w:ascii="Aptos" w:eastAsia="Aptos" w:hAnsi="Aptos" w:cs="Aptos"/>
          <w:szCs w:val="20"/>
        </w:rPr>
        <w:t>Connection to Other Screens</w:t>
      </w:r>
    </w:p>
    <w:p w14:paraId="16752A4A" w14:textId="2BDF2F2D" w:rsidR="30086670" w:rsidRDefault="30086670" w:rsidP="5577B7A5">
      <w:pPr>
        <w:spacing w:after="0"/>
        <w:rPr>
          <w:rFonts w:eastAsia="Aptos" w:cs="Aptos"/>
          <w:szCs w:val="20"/>
        </w:rPr>
      </w:pPr>
      <w:r w:rsidRPr="5577B7A5">
        <w:rPr>
          <w:rFonts w:eastAsia="Aptos" w:cs="Aptos"/>
          <w:szCs w:val="20"/>
        </w:rPr>
        <w:t>Profile</w:t>
      </w:r>
      <w:r>
        <w:br/>
      </w:r>
      <w:r w:rsidRPr="5577B7A5">
        <w:rPr>
          <w:rFonts w:eastAsia="Aptos" w:cs="Aptos"/>
          <w:szCs w:val="20"/>
        </w:rPr>
        <w:t xml:space="preserve">   ↓</w:t>
      </w:r>
      <w:r>
        <w:br/>
      </w:r>
      <w:r w:rsidRPr="5577B7A5">
        <w:rPr>
          <w:rFonts w:eastAsia="Aptos" w:cs="Aptos"/>
          <w:szCs w:val="20"/>
        </w:rPr>
        <w:t>Caregiver Sharing</w:t>
      </w:r>
      <w:r>
        <w:br/>
      </w:r>
      <w:r w:rsidRPr="5577B7A5">
        <w:rPr>
          <w:rFonts w:eastAsia="Aptos" w:cs="Aptos"/>
          <w:szCs w:val="20"/>
        </w:rPr>
        <w:t xml:space="preserve">   ↓</w:t>
      </w:r>
      <w:r>
        <w:br/>
      </w:r>
      <w:r w:rsidRPr="5577B7A5">
        <w:rPr>
          <w:rFonts w:eastAsia="Aptos" w:cs="Aptos"/>
          <w:szCs w:val="20"/>
        </w:rPr>
        <w:t>Select Caregiver</w:t>
      </w:r>
      <w:r>
        <w:br/>
      </w:r>
      <w:r w:rsidRPr="5577B7A5">
        <w:rPr>
          <w:rFonts w:eastAsia="Aptos" w:cs="Aptos"/>
          <w:szCs w:val="20"/>
        </w:rPr>
        <w:t xml:space="preserve">   ↓</w:t>
      </w:r>
      <w:r>
        <w:br/>
      </w:r>
      <w:r w:rsidRPr="5577B7A5">
        <w:rPr>
          <w:rFonts w:eastAsia="Aptos" w:cs="Aptos"/>
          <w:szCs w:val="20"/>
        </w:rPr>
        <w:t>Select Permissions</w:t>
      </w:r>
      <w:r>
        <w:br/>
      </w:r>
      <w:r w:rsidRPr="5577B7A5">
        <w:rPr>
          <w:rFonts w:eastAsia="Aptos" w:cs="Aptos"/>
          <w:szCs w:val="20"/>
        </w:rPr>
        <w:t xml:space="preserve">   ↓</w:t>
      </w:r>
      <w:r>
        <w:br/>
      </w:r>
      <w:r w:rsidRPr="5577B7A5">
        <w:rPr>
          <w:rFonts w:eastAsia="Aptos" w:cs="Aptos"/>
          <w:szCs w:val="20"/>
        </w:rPr>
        <w:t>Share Access</w:t>
      </w:r>
      <w:r>
        <w:br/>
      </w:r>
      <w:r w:rsidRPr="5577B7A5">
        <w:rPr>
          <w:rFonts w:eastAsia="Aptos" w:cs="Aptos"/>
          <w:szCs w:val="20"/>
        </w:rPr>
        <w:t xml:space="preserve">   ↓</w:t>
      </w:r>
      <w:r>
        <w:br/>
      </w:r>
      <w:r w:rsidRPr="5577B7A5">
        <w:rPr>
          <w:rFonts w:eastAsia="Aptos" w:cs="Aptos"/>
          <w:szCs w:val="20"/>
        </w:rPr>
        <w:t>Authorized Information</w:t>
      </w:r>
    </w:p>
    <w:p w14:paraId="76A00280" w14:textId="1F3EB2EA" w:rsidR="5577B7A5" w:rsidRDefault="5577B7A5" w:rsidP="5577B7A5">
      <w:pPr>
        <w:pStyle w:val="Heading1"/>
        <w:spacing w:before="322" w:after="322"/>
        <w:rPr>
          <w:sz w:val="28"/>
        </w:rPr>
      </w:pPr>
    </w:p>
    <w:p w14:paraId="3F4A9510" w14:textId="1CD1569F" w:rsidR="5577B7A5" w:rsidRDefault="5577B7A5" w:rsidP="5577B7A5">
      <w:pPr>
        <w:pStyle w:val="Heading1"/>
        <w:spacing w:before="322" w:after="322"/>
        <w:rPr>
          <w:sz w:val="28"/>
        </w:rPr>
      </w:pPr>
    </w:p>
    <w:p w14:paraId="4EC0C79C" w14:textId="6744152F" w:rsidR="5577B7A5" w:rsidRDefault="5577B7A5" w:rsidP="09F195BA">
      <w:pPr>
        <w:spacing w:before="322" w:after="322"/>
        <w:rPr>
          <w:rFonts w:asciiTheme="majorHAnsi" w:eastAsiaTheme="majorEastAsia" w:hAnsiTheme="majorHAnsi" w:cstheme="majorBidi"/>
          <w:b/>
          <w:bCs/>
          <w:sz w:val="28"/>
          <w:szCs w:val="28"/>
        </w:rPr>
      </w:pPr>
    </w:p>
    <w:p w14:paraId="4DF3ABB7" w14:textId="622B32AF" w:rsidR="075097EA" w:rsidRDefault="075097EA" w:rsidP="5577B7A5">
      <w:pPr>
        <w:pStyle w:val="Heading1"/>
        <w:spacing w:before="322" w:after="322"/>
        <w:rPr>
          <w:sz w:val="28"/>
        </w:rPr>
      </w:pPr>
      <w:r w:rsidRPr="5577B7A5">
        <w:rPr>
          <w:sz w:val="28"/>
        </w:rPr>
        <w:t>4.13 Complete Screen Interaction Flow</w:t>
      </w:r>
    </w:p>
    <w:p w14:paraId="7CB79BD4" w14:textId="1F522D5F" w:rsidR="075097EA" w:rsidRDefault="075097EA" w:rsidP="5577B7A5">
      <w:pPr>
        <w:spacing w:before="240" w:after="240"/>
        <w:rPr>
          <w:rFonts w:hint="eastAsia"/>
        </w:rPr>
      </w:pPr>
      <w:r w:rsidRPr="5577B7A5">
        <w:rPr>
          <w:rFonts w:ascii="Consolas" w:eastAsia="Consolas" w:hAnsi="Consolas" w:cs="Consolas"/>
          <w:szCs w:val="20"/>
        </w:rPr>
        <w:t>The 12 screens work together as one continuous application:</w:t>
      </w:r>
    </w:p>
    <w:p w14:paraId="11454DC4" w14:textId="16675B2E" w:rsidR="075097EA" w:rsidRDefault="075097EA" w:rsidP="5577B7A5">
      <w:pPr>
        <w:spacing w:after="0"/>
        <w:rPr>
          <w:rFonts w:hint="eastAsia"/>
        </w:rPr>
      </w:pPr>
      <w:r w:rsidRPr="5577B7A5">
        <w:rPr>
          <w:rFonts w:ascii="Consolas" w:eastAsia="Consolas" w:hAnsi="Consolas" w:cs="Consolas"/>
          <w:szCs w:val="20"/>
        </w:rPr>
        <w:t xml:space="preserve">                   SPLASH</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LOGIN</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HOME DASHBOARD</w:t>
      </w:r>
      <w:r>
        <w:br/>
      </w:r>
      <w:r w:rsidRPr="5577B7A5">
        <w:rPr>
          <w:rFonts w:ascii="Consolas" w:eastAsia="Consolas" w:hAnsi="Consolas" w:cs="Consolas"/>
          <w:szCs w:val="20"/>
        </w:rPr>
        <w:t xml:space="preserve">               /   /   |   \   \</w:t>
      </w:r>
      <w:r>
        <w:br/>
      </w:r>
      <w:r w:rsidRPr="5577B7A5">
        <w:rPr>
          <w:rFonts w:ascii="Consolas" w:eastAsia="Consolas" w:hAnsi="Consolas" w:cs="Consolas"/>
          <w:szCs w:val="20"/>
        </w:rPr>
        <w:t xml:space="preserve">              /   /    |    \   \</w:t>
      </w:r>
      <w:r>
        <w:br/>
      </w:r>
      <w:r w:rsidRPr="5577B7A5">
        <w:rPr>
          <w:rFonts w:ascii="Consolas" w:eastAsia="Consolas" w:hAnsi="Consolas" w:cs="Consolas"/>
          <w:szCs w:val="20"/>
        </w:rPr>
        <w:t xml:space="preserve">             ▼   ▼     ▼     ▼   ▼</w:t>
      </w:r>
      <w:r>
        <w:br/>
      </w:r>
      <w:r w:rsidRPr="5577B7A5">
        <w:rPr>
          <w:rFonts w:ascii="Consolas" w:eastAsia="Consolas" w:hAnsi="Consolas" w:cs="Consolas"/>
          <w:szCs w:val="20"/>
        </w:rPr>
        <w:t xml:space="preserve">       MY MEDS  REMINDERS HISTORY REFILLS SAFETY</w:t>
      </w:r>
      <w:r>
        <w:br/>
      </w:r>
      <w:r w:rsidRPr="5577B7A5">
        <w:rPr>
          <w:rFonts w:ascii="Consolas" w:eastAsia="Consolas" w:hAnsi="Consolas" w:cs="Consolas"/>
          <w:szCs w:val="20"/>
        </w:rPr>
        <w:t xml:space="preserve">          │        │</w:t>
      </w:r>
      <w:r>
        <w:br/>
      </w:r>
      <w:r w:rsidRPr="5577B7A5">
        <w:rPr>
          <w:rFonts w:ascii="Consolas" w:eastAsia="Consolas" w:hAnsi="Consolas" w:cs="Consolas"/>
          <w:szCs w:val="20"/>
        </w:rPr>
        <w:t xml:space="preserve">          ▼        ▼</w:t>
      </w:r>
      <w:r>
        <w:br/>
      </w:r>
      <w:r w:rsidRPr="5577B7A5">
        <w:rPr>
          <w:rFonts w:ascii="Consolas" w:eastAsia="Consolas" w:hAnsi="Consolas" w:cs="Consolas"/>
          <w:szCs w:val="20"/>
        </w:rPr>
        <w:t xml:space="preserve">    ADD MEDICINE  SCHEDULE</w:t>
      </w:r>
      <w:r>
        <w:br/>
      </w:r>
      <w:r w:rsidRPr="5577B7A5">
        <w:rPr>
          <w:rFonts w:ascii="Consolas" w:eastAsia="Consolas" w:hAnsi="Consolas" w:cs="Consolas"/>
          <w:szCs w:val="20"/>
        </w:rPr>
        <w:t xml:space="preserve">          │        │</w:t>
      </w:r>
      <w:r>
        <w:br/>
      </w:r>
      <w:r w:rsidRPr="5577B7A5">
        <w:rPr>
          <w:rFonts w:ascii="Consolas" w:eastAsia="Consolas" w:hAnsi="Consolas" w:cs="Consolas"/>
          <w:szCs w:val="20"/>
        </w:rPr>
        <w:t xml:space="preserve">          ▼        ▼</w:t>
      </w:r>
      <w:r>
        <w:br/>
      </w:r>
      <w:r w:rsidRPr="5577B7A5">
        <w:rPr>
          <w:rFonts w:ascii="Consolas" w:eastAsia="Consolas" w:hAnsi="Consolas" w:cs="Consolas"/>
          <w:szCs w:val="20"/>
        </w:rPr>
        <w:t xml:space="preserve">    MEDICINE DETAILS</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    ▼          ▼</w:t>
      </w:r>
      <w:r>
        <w:br/>
      </w:r>
      <w:r w:rsidRPr="5577B7A5">
        <w:rPr>
          <w:rFonts w:ascii="Consolas" w:eastAsia="Consolas" w:hAnsi="Consolas" w:cs="Consolas"/>
          <w:szCs w:val="20"/>
        </w:rPr>
        <w:t xml:space="preserve"> SCHEDULE REFILLS  SAFETY</w:t>
      </w:r>
      <w:r>
        <w:br/>
      </w:r>
      <w:r w:rsidRPr="5577B7A5">
        <w:rPr>
          <w:rFonts w:ascii="Consolas" w:eastAsia="Consolas" w:hAnsi="Consolas" w:cs="Consolas"/>
          <w:szCs w:val="20"/>
        </w:rPr>
        <w:t xml:space="preserve">                        </w:t>
      </w:r>
      <w:r>
        <w:br/>
      </w:r>
      <w:r>
        <w:br/>
      </w:r>
      <w:r w:rsidRPr="5577B7A5">
        <w:rPr>
          <w:rFonts w:ascii="Consolas" w:eastAsia="Consolas" w:hAnsi="Consolas" w:cs="Consolas"/>
          <w:szCs w:val="20"/>
        </w:rPr>
        <w:t>PROFILE</w:t>
      </w:r>
      <w:r>
        <w:br/>
      </w:r>
      <w:r w:rsidRPr="5577B7A5">
        <w:rPr>
          <w:rFonts w:ascii="Consolas" w:eastAsia="Consolas" w:hAnsi="Consolas" w:cs="Consolas"/>
          <w:szCs w:val="20"/>
        </w:rPr>
        <w:t xml:space="preserve">   │</w:t>
      </w:r>
      <w:r>
        <w:br/>
      </w:r>
      <w:r w:rsidRPr="5577B7A5">
        <w:rPr>
          <w:rFonts w:ascii="Consolas" w:eastAsia="Consolas" w:hAnsi="Consolas" w:cs="Consolas"/>
          <w:szCs w:val="20"/>
        </w:rPr>
        <w:t xml:space="preserve">   ▼</w:t>
      </w:r>
      <w:r>
        <w:br/>
      </w:r>
      <w:r w:rsidRPr="5577B7A5">
        <w:rPr>
          <w:rFonts w:ascii="Consolas" w:eastAsia="Consolas" w:hAnsi="Consolas" w:cs="Consolas"/>
          <w:szCs w:val="20"/>
        </w:rPr>
        <w:t>CAREGIVER SHARING</w:t>
      </w:r>
    </w:p>
    <w:p w14:paraId="3C4DA545" w14:textId="1B1DF4E2" w:rsidR="075097EA" w:rsidRDefault="67FE5707" w:rsidP="09F195BA">
      <w:pPr>
        <w:pStyle w:val="Heading3"/>
        <w:spacing w:before="281" w:after="281"/>
        <w:rPr>
          <w:sz w:val="34"/>
          <w:szCs w:val="34"/>
        </w:rPr>
      </w:pPr>
      <w:r w:rsidRPr="09F195BA">
        <w:rPr>
          <w:sz w:val="34"/>
          <w:szCs w:val="34"/>
        </w:rPr>
        <w:t>Overall Prototype Interaction</w:t>
      </w:r>
    </w:p>
    <w:p w14:paraId="73084D1C" w14:textId="506A21CB" w:rsidR="075097EA" w:rsidRDefault="075097EA" w:rsidP="5577B7A5">
      <w:pPr>
        <w:spacing w:before="240" w:after="240"/>
        <w:rPr>
          <w:rFonts w:eastAsia="Aptos" w:cs="Aptos"/>
          <w:szCs w:val="20"/>
        </w:rPr>
      </w:pPr>
      <w:r w:rsidRPr="5577B7A5">
        <w:rPr>
          <w:rFonts w:eastAsia="Aptos" w:cs="Aptos"/>
          <w:szCs w:val="20"/>
        </w:rPr>
        <w:t>The primary workflow is:</w:t>
      </w:r>
    </w:p>
    <w:p w14:paraId="18193AEA" w14:textId="7B32D0F6" w:rsidR="075097EA" w:rsidRDefault="075097EA" w:rsidP="5577B7A5">
      <w:pPr>
        <w:spacing w:before="240" w:after="240"/>
        <w:rPr>
          <w:rFonts w:hint="eastAsia"/>
        </w:rPr>
      </w:pPr>
      <w:r w:rsidRPr="5577B7A5">
        <w:rPr>
          <w:rFonts w:eastAsia="Aptos" w:cs="Aptos"/>
          <w:szCs w:val="20"/>
        </w:rPr>
        <w:t>Login → Home Dashboard → My Medicines → Add Medicine → Medicine Details → Medication Schedule → Reminders → Taken/Skipped → Medication History</w:t>
      </w:r>
    </w:p>
    <w:p w14:paraId="6AF49AEC" w14:textId="0380BE38" w:rsidR="075097EA" w:rsidRDefault="075097EA" w:rsidP="5577B7A5">
      <w:pPr>
        <w:spacing w:before="240" w:after="240"/>
        <w:rPr>
          <w:rFonts w:hint="eastAsia"/>
        </w:rPr>
      </w:pPr>
      <w:r w:rsidRPr="5577B7A5">
        <w:rPr>
          <w:rFonts w:eastAsia="Aptos" w:cs="Aptos"/>
          <w:szCs w:val="20"/>
        </w:rPr>
        <w:t xml:space="preserve">Additional workflows allow the user to monitor </w:t>
      </w:r>
      <w:r w:rsidRPr="5577B7A5">
        <w:rPr>
          <w:rFonts w:eastAsia="Aptos" w:cs="Aptos"/>
          <w:b/>
          <w:bCs/>
          <w:szCs w:val="20"/>
        </w:rPr>
        <w:t>refills</w:t>
      </w:r>
      <w:r w:rsidRPr="5577B7A5">
        <w:rPr>
          <w:rFonts w:eastAsia="Aptos" w:cs="Aptos"/>
          <w:szCs w:val="20"/>
        </w:rPr>
        <w:t xml:space="preserve">, review </w:t>
      </w:r>
      <w:r w:rsidRPr="5577B7A5">
        <w:rPr>
          <w:rFonts w:eastAsia="Aptos" w:cs="Aptos"/>
          <w:b/>
          <w:bCs/>
          <w:szCs w:val="20"/>
        </w:rPr>
        <w:t>medicine information</w:t>
      </w:r>
      <w:r w:rsidRPr="5577B7A5">
        <w:rPr>
          <w:rFonts w:eastAsia="Aptos" w:cs="Aptos"/>
          <w:szCs w:val="20"/>
        </w:rPr>
        <w:t xml:space="preserve">, and manage </w:t>
      </w:r>
      <w:r w:rsidRPr="5577B7A5">
        <w:rPr>
          <w:rFonts w:eastAsia="Aptos" w:cs="Aptos"/>
          <w:b/>
          <w:bCs/>
          <w:szCs w:val="20"/>
        </w:rPr>
        <w:t>caregiver sharing</w:t>
      </w:r>
      <w:r w:rsidRPr="5577B7A5">
        <w:rPr>
          <w:rFonts w:eastAsia="Aptos" w:cs="Aptos"/>
          <w:szCs w:val="20"/>
        </w:rPr>
        <w:t>.</w:t>
      </w:r>
    </w:p>
    <w:p w14:paraId="40AE3CCA" w14:textId="3AB7F163" w:rsidR="075097EA" w:rsidRDefault="075097EA" w:rsidP="5577B7A5">
      <w:pPr>
        <w:spacing w:before="240" w:after="240"/>
        <w:rPr>
          <w:rFonts w:hint="eastAsia"/>
        </w:rPr>
      </w:pPr>
      <w:r w:rsidRPr="5577B7A5">
        <w:rPr>
          <w:rFonts w:eastAsia="Aptos" w:cs="Aptos"/>
          <w:szCs w:val="20"/>
        </w:rPr>
        <w:t xml:space="preserve">This screen-by-screen implementation demonstrates how the </w:t>
      </w:r>
      <w:r w:rsidRPr="5577B7A5">
        <w:rPr>
          <w:rFonts w:eastAsia="Aptos" w:cs="Aptos"/>
          <w:b/>
          <w:bCs/>
          <w:szCs w:val="20"/>
        </w:rPr>
        <w:t>Week 2 UI design was transformed into an interactive Week 4 prototype</w:t>
      </w:r>
      <w:r w:rsidRPr="5577B7A5">
        <w:rPr>
          <w:rFonts w:eastAsia="Aptos" w:cs="Aptos"/>
          <w:szCs w:val="20"/>
        </w:rPr>
        <w:t xml:space="preserve">, while the relationships planned in </w:t>
      </w:r>
      <w:r w:rsidRPr="5577B7A5">
        <w:rPr>
          <w:rFonts w:eastAsia="Aptos" w:cs="Aptos"/>
          <w:b/>
          <w:bCs/>
          <w:szCs w:val="20"/>
        </w:rPr>
        <w:t>Week 3's database and API architecture</w:t>
      </w:r>
      <w:r w:rsidRPr="5577B7A5">
        <w:rPr>
          <w:rFonts w:eastAsia="Aptos" w:cs="Aptos"/>
          <w:szCs w:val="20"/>
        </w:rPr>
        <w:t xml:space="preserve"> provide the underlying structure for storing and exchanging the application's data.</w:t>
      </w:r>
    </w:p>
    <w:p w14:paraId="145FB167" w14:textId="00B24113" w:rsidR="5577B7A5" w:rsidRDefault="5577B7A5" w:rsidP="5577B7A5">
      <w:pPr>
        <w:spacing w:before="240" w:after="240"/>
        <w:rPr>
          <w:rFonts w:eastAsia="Aptos" w:cs="Aptos"/>
          <w:szCs w:val="20"/>
        </w:rPr>
      </w:pPr>
    </w:p>
    <w:p w14:paraId="5F2E0471" w14:textId="7D88745B" w:rsidR="09F195BA" w:rsidRDefault="09F195BA" w:rsidP="09F195BA">
      <w:pPr>
        <w:spacing w:before="240" w:after="240"/>
        <w:rPr>
          <w:rFonts w:eastAsia="Aptos" w:cs="Aptos"/>
          <w:szCs w:val="20"/>
        </w:rPr>
      </w:pPr>
    </w:p>
    <w:p w14:paraId="74B60ADF" w14:textId="11A4F4AE" w:rsidR="09F195BA" w:rsidRDefault="09F195BA" w:rsidP="09F195BA">
      <w:pPr>
        <w:spacing w:before="240" w:after="240"/>
        <w:rPr>
          <w:rFonts w:eastAsia="Aptos" w:cs="Aptos"/>
          <w:szCs w:val="20"/>
        </w:rPr>
      </w:pPr>
    </w:p>
    <w:p w14:paraId="6C3249DE" w14:textId="6FF42D6C" w:rsidR="50F7C295" w:rsidRDefault="50F7C295" w:rsidP="09F195BA">
      <w:pPr>
        <w:spacing w:before="240" w:after="240"/>
        <w:rPr>
          <w:rFonts w:eastAsia="Aptos" w:cs="Aptos"/>
          <w:b/>
          <w:bCs/>
          <w:color w:val="548DD4" w:themeColor="text2" w:themeTint="99"/>
          <w:sz w:val="34"/>
          <w:szCs w:val="34"/>
        </w:rPr>
      </w:pPr>
      <w:r w:rsidRPr="09F195BA">
        <w:rPr>
          <w:rFonts w:eastAsia="Aptos" w:cs="Aptos"/>
          <w:b/>
          <w:bCs/>
          <w:color w:val="548DD4" w:themeColor="text2" w:themeTint="99"/>
          <w:sz w:val="34"/>
          <w:szCs w:val="34"/>
        </w:rPr>
        <w:t>5. Prototype Navigation Flow</w:t>
      </w:r>
    </w:p>
    <w:p w14:paraId="2EAF086F" w14:textId="56E9D022" w:rsidR="5577B7A5" w:rsidRDefault="50F7C295" w:rsidP="09F195BA">
      <w:pPr>
        <w:spacing w:after="0"/>
        <w:rPr>
          <w:rFonts w:eastAsia="Aptos" w:cs="Aptos"/>
          <w:szCs w:val="20"/>
        </w:rPr>
      </w:pPr>
      <w:r w:rsidRPr="09F195BA">
        <w:rPr>
          <w:rFonts w:eastAsia="Aptos" w:cs="Aptos"/>
          <w:szCs w:val="20"/>
        </w:rPr>
        <w:t>Welcome</w:t>
      </w:r>
    </w:p>
    <w:p w14:paraId="6F0CB47A" w14:textId="3F4677F0" w:rsidR="5577B7A5" w:rsidRDefault="50F7C295" w:rsidP="09F195BA">
      <w:pPr>
        <w:spacing w:after="0"/>
        <w:rPr>
          <w:rFonts w:eastAsia="Aptos" w:cs="Aptos"/>
          <w:szCs w:val="20"/>
        </w:rPr>
      </w:pPr>
      <w:r w:rsidRPr="09F195BA">
        <w:rPr>
          <w:rFonts w:eastAsia="Aptos" w:cs="Aptos"/>
          <w:szCs w:val="20"/>
        </w:rPr>
        <w:t xml:space="preserve">   ↓</w:t>
      </w:r>
    </w:p>
    <w:p w14:paraId="6E1E9C5B" w14:textId="12C831B6" w:rsidR="5577B7A5" w:rsidRDefault="50F7C295" w:rsidP="09F195BA">
      <w:pPr>
        <w:spacing w:after="0"/>
        <w:rPr>
          <w:rFonts w:eastAsia="Aptos" w:cs="Aptos"/>
          <w:szCs w:val="20"/>
        </w:rPr>
      </w:pPr>
      <w:r w:rsidRPr="09F195BA">
        <w:rPr>
          <w:rFonts w:eastAsia="Aptos" w:cs="Aptos"/>
          <w:szCs w:val="20"/>
        </w:rPr>
        <w:t>Login / Register</w:t>
      </w:r>
    </w:p>
    <w:p w14:paraId="02B41863" w14:textId="40ADC294" w:rsidR="5577B7A5" w:rsidRDefault="50F7C295" w:rsidP="09F195BA">
      <w:pPr>
        <w:spacing w:after="0"/>
        <w:rPr>
          <w:rFonts w:eastAsia="Aptos" w:cs="Aptos"/>
          <w:szCs w:val="20"/>
        </w:rPr>
      </w:pPr>
      <w:r w:rsidRPr="09F195BA">
        <w:rPr>
          <w:rFonts w:eastAsia="Aptos" w:cs="Aptos"/>
          <w:szCs w:val="20"/>
        </w:rPr>
        <w:t xml:space="preserve">   ↓</w:t>
      </w:r>
    </w:p>
    <w:p w14:paraId="6B0E32E2" w14:textId="7C87AAC8" w:rsidR="5577B7A5" w:rsidRDefault="50F7C295" w:rsidP="09F195BA">
      <w:pPr>
        <w:spacing w:after="0"/>
        <w:rPr>
          <w:rFonts w:eastAsia="Aptos" w:cs="Aptos"/>
          <w:szCs w:val="20"/>
        </w:rPr>
      </w:pPr>
      <w:r w:rsidRPr="09F195BA">
        <w:rPr>
          <w:rFonts w:eastAsia="Aptos" w:cs="Aptos"/>
          <w:szCs w:val="20"/>
        </w:rPr>
        <w:t>Home Dashboard</w:t>
      </w:r>
    </w:p>
    <w:p w14:paraId="10E35C17" w14:textId="1C23D2EC" w:rsidR="5577B7A5" w:rsidRDefault="50F7C295" w:rsidP="09F195BA">
      <w:pPr>
        <w:spacing w:after="0"/>
        <w:rPr>
          <w:rFonts w:eastAsia="Aptos" w:cs="Aptos"/>
          <w:szCs w:val="20"/>
        </w:rPr>
      </w:pPr>
      <w:r w:rsidRPr="09F195BA">
        <w:rPr>
          <w:rFonts w:eastAsia="Aptos" w:cs="Aptos"/>
          <w:szCs w:val="20"/>
        </w:rPr>
        <w:t xml:space="preserve">   ├── My Medicines → Add/Edit Medicine</w:t>
      </w:r>
    </w:p>
    <w:p w14:paraId="75CE2EDC" w14:textId="46B76C44" w:rsidR="5577B7A5" w:rsidRDefault="50F7C295" w:rsidP="09F195BA">
      <w:pPr>
        <w:spacing w:after="0"/>
        <w:rPr>
          <w:rFonts w:eastAsia="Aptos" w:cs="Aptos"/>
          <w:szCs w:val="20"/>
        </w:rPr>
      </w:pPr>
      <w:r w:rsidRPr="09F195BA">
        <w:rPr>
          <w:rFonts w:eastAsia="Aptos" w:cs="Aptos"/>
          <w:szCs w:val="20"/>
        </w:rPr>
        <w:t xml:space="preserve">   ├── Schedule → Reminder</w:t>
      </w:r>
    </w:p>
    <w:p w14:paraId="5166869D" w14:textId="6DF1F984" w:rsidR="5577B7A5" w:rsidRDefault="50F7C295" w:rsidP="09F195BA">
      <w:pPr>
        <w:spacing w:after="0"/>
        <w:rPr>
          <w:rFonts w:eastAsia="Aptos" w:cs="Aptos"/>
          <w:szCs w:val="20"/>
        </w:rPr>
      </w:pPr>
      <w:r w:rsidRPr="09F195BA">
        <w:rPr>
          <w:rFonts w:eastAsia="Aptos" w:cs="Aptos"/>
          <w:szCs w:val="20"/>
        </w:rPr>
        <w:t xml:space="preserve">   ├── History</w:t>
      </w:r>
    </w:p>
    <w:p w14:paraId="147724CF" w14:textId="5320F8D4" w:rsidR="5577B7A5" w:rsidRDefault="50F7C295" w:rsidP="09F195BA">
      <w:pPr>
        <w:spacing w:after="0"/>
        <w:rPr>
          <w:rFonts w:eastAsia="Aptos" w:cs="Aptos"/>
          <w:szCs w:val="20"/>
        </w:rPr>
      </w:pPr>
      <w:r w:rsidRPr="09F195BA">
        <w:rPr>
          <w:rFonts w:eastAsia="Aptos" w:cs="Aptos"/>
          <w:szCs w:val="20"/>
        </w:rPr>
        <w:t xml:space="preserve">   ├── Refills</w:t>
      </w:r>
    </w:p>
    <w:p w14:paraId="5719967E" w14:textId="37365AA0" w:rsidR="5577B7A5" w:rsidRDefault="50F7C295" w:rsidP="09F195BA">
      <w:pPr>
        <w:spacing w:after="0"/>
        <w:rPr>
          <w:rFonts w:eastAsia="Aptos" w:cs="Aptos"/>
          <w:szCs w:val="20"/>
        </w:rPr>
      </w:pPr>
      <w:r w:rsidRPr="09F195BA">
        <w:rPr>
          <w:rFonts w:eastAsia="Aptos" w:cs="Aptos"/>
          <w:szCs w:val="20"/>
        </w:rPr>
        <w:t xml:space="preserve">   ├── Safety Check</w:t>
      </w:r>
    </w:p>
    <w:p w14:paraId="3D4485B3" w14:textId="4DE207C5" w:rsidR="5577B7A5" w:rsidRDefault="50F7C295" w:rsidP="09F195BA">
      <w:pPr>
        <w:spacing w:after="0"/>
        <w:rPr>
          <w:rFonts w:hint="eastAsia"/>
        </w:rPr>
      </w:pPr>
      <w:r w:rsidRPr="09F195BA">
        <w:rPr>
          <w:rFonts w:eastAsia="Aptos" w:cs="Aptos"/>
          <w:szCs w:val="20"/>
        </w:rPr>
        <w:t xml:space="preserve">   └── Profile → Caregiver Sharing</w:t>
      </w:r>
    </w:p>
    <w:p w14:paraId="242D2D7B" w14:textId="3316331D" w:rsidR="5577B7A5" w:rsidRDefault="5577B7A5" w:rsidP="09F195BA">
      <w:pPr>
        <w:spacing w:after="0"/>
        <w:rPr>
          <w:rFonts w:eastAsia="Aptos" w:cs="Aptos"/>
          <w:szCs w:val="20"/>
        </w:rPr>
      </w:pPr>
    </w:p>
    <w:p w14:paraId="2DE04177" w14:textId="2C76C0D0" w:rsidR="5577B7A5" w:rsidRDefault="50F7C295" w:rsidP="09F195BA">
      <w:pPr>
        <w:spacing w:after="0"/>
        <w:rPr>
          <w:rFonts w:asciiTheme="majorHAnsi" w:eastAsiaTheme="majorEastAsia" w:hAnsiTheme="majorHAnsi" w:cstheme="majorBidi"/>
          <w:b/>
          <w:bCs/>
          <w:color w:val="548DD4" w:themeColor="text2" w:themeTint="99"/>
          <w:sz w:val="34"/>
          <w:szCs w:val="34"/>
        </w:rPr>
      </w:pPr>
      <w:r w:rsidRPr="09F195BA">
        <w:rPr>
          <w:rFonts w:asciiTheme="majorHAnsi" w:eastAsiaTheme="majorEastAsia" w:hAnsiTheme="majorHAnsi" w:cstheme="majorBidi"/>
          <w:b/>
          <w:bCs/>
          <w:color w:val="548DD4" w:themeColor="text2" w:themeTint="99"/>
          <w:sz w:val="34"/>
          <w:szCs w:val="34"/>
        </w:rPr>
        <w:t>6. Week 2 → Week 4 Implementation</w:t>
      </w:r>
    </w:p>
    <w:p w14:paraId="01647F62" w14:textId="41CEA4DC" w:rsidR="5577B7A5" w:rsidRDefault="5577B7A5" w:rsidP="09F195BA">
      <w:pPr>
        <w:spacing w:after="0"/>
        <w:rPr>
          <w:rFonts w:eastAsia="Aptos" w:cs="Aptos"/>
          <w:szCs w:val="20"/>
        </w:rPr>
      </w:pPr>
    </w:p>
    <w:p w14:paraId="2D27417B" w14:textId="338BA04F" w:rsidR="5577B7A5" w:rsidRDefault="50F7C295" w:rsidP="09F195BA">
      <w:pPr>
        <w:spacing w:after="0"/>
        <w:rPr>
          <w:rFonts w:hint="eastAsia"/>
        </w:rPr>
      </w:pPr>
      <w:r w:rsidRPr="09F195BA">
        <w:rPr>
          <w:rFonts w:eastAsia="Aptos" w:cs="Aptos"/>
          <w:szCs w:val="20"/>
        </w:rPr>
        <w:t>The Week 2 wireframes served as the visual and functional blueprint for the MedCheck prototype developed in Week 4. The wireframes were converted into interactive application screens while maintaining the planned layout, navigation structure, usability principles, and core medication-management workflows.</w:t>
      </w:r>
    </w:p>
    <w:p w14:paraId="26A1EF7A" w14:textId="68AB2463" w:rsidR="3B2AA110" w:rsidRDefault="3B2AA110" w:rsidP="09F195BA">
      <w:pPr>
        <w:spacing w:after="0"/>
        <w:rPr>
          <w:rFonts w:hint="eastAsia"/>
        </w:rPr>
      </w:pPr>
      <w:r w:rsidRPr="09F195BA">
        <w:rPr>
          <w:rFonts w:asciiTheme="majorHAnsi" w:eastAsiaTheme="majorEastAsia" w:hAnsiTheme="majorHAnsi" w:cstheme="majorBidi"/>
          <w:b/>
          <w:bCs/>
          <w:color w:val="548DD4" w:themeColor="text2" w:themeTint="99"/>
          <w:sz w:val="28"/>
          <w:szCs w:val="28"/>
        </w:rPr>
        <w:t xml:space="preserve"> </w:t>
      </w:r>
    </w:p>
    <w:p w14:paraId="4F44AE42" w14:textId="39894CA9" w:rsidR="50F7C295" w:rsidRDefault="50F7C295" w:rsidP="09F195BA">
      <w:pPr>
        <w:spacing w:after="0"/>
        <w:rPr>
          <w:rFonts w:asciiTheme="majorHAnsi" w:eastAsiaTheme="majorEastAsia" w:hAnsiTheme="majorHAnsi" w:cstheme="majorBidi"/>
          <w:b/>
          <w:bCs/>
          <w:color w:val="548DD4" w:themeColor="text2" w:themeTint="99"/>
          <w:sz w:val="28"/>
          <w:szCs w:val="28"/>
        </w:rPr>
      </w:pPr>
      <w:r w:rsidRPr="09F195BA">
        <w:rPr>
          <w:rFonts w:asciiTheme="majorHAnsi" w:eastAsiaTheme="majorEastAsia" w:hAnsiTheme="majorHAnsi" w:cstheme="majorBidi"/>
          <w:b/>
          <w:bCs/>
          <w:color w:val="548DD4" w:themeColor="text2" w:themeTint="99"/>
          <w:sz w:val="28"/>
          <w:szCs w:val="28"/>
        </w:rPr>
        <w:t>Wireframe-to-Prototype Process</w:t>
      </w:r>
    </w:p>
    <w:p w14:paraId="0796ABCA" w14:textId="7E2A5A62" w:rsidR="09F195BA" w:rsidRDefault="09F195BA" w:rsidP="09F195BA">
      <w:pPr>
        <w:spacing w:after="0"/>
        <w:rPr>
          <w:rFonts w:eastAsia="Aptos" w:cs="Aptos"/>
          <w:szCs w:val="20"/>
        </w:rPr>
      </w:pPr>
    </w:p>
    <w:p w14:paraId="512475A9" w14:textId="5F3CFD22" w:rsidR="5577B7A5" w:rsidRDefault="50F7C295" w:rsidP="09F195BA">
      <w:pPr>
        <w:spacing w:after="0"/>
        <w:rPr>
          <w:rFonts w:eastAsia="Aptos" w:cs="Aptos"/>
          <w:szCs w:val="20"/>
        </w:rPr>
      </w:pPr>
      <w:r w:rsidRPr="09F195BA">
        <w:rPr>
          <w:rFonts w:eastAsia="Aptos" w:cs="Aptos"/>
          <w:szCs w:val="20"/>
        </w:rPr>
        <w:t>Week 2 Wireframes</w:t>
      </w:r>
    </w:p>
    <w:p w14:paraId="5FA7013B" w14:textId="669DDE13" w:rsidR="5577B7A5" w:rsidRDefault="50F7C295" w:rsidP="09F195BA">
      <w:pPr>
        <w:spacing w:after="0"/>
        <w:rPr>
          <w:rFonts w:eastAsia="Aptos" w:cs="Aptos"/>
          <w:szCs w:val="20"/>
        </w:rPr>
      </w:pPr>
      <w:r w:rsidRPr="09F195BA">
        <w:rPr>
          <w:rFonts w:eastAsia="Aptos" w:cs="Aptos"/>
          <w:szCs w:val="20"/>
        </w:rPr>
        <w:t xml:space="preserve">            ↓</w:t>
      </w:r>
    </w:p>
    <w:p w14:paraId="58A6E1C2" w14:textId="51E8EC67" w:rsidR="5577B7A5" w:rsidRDefault="50F7C295" w:rsidP="09F195BA">
      <w:pPr>
        <w:spacing w:after="0"/>
        <w:rPr>
          <w:rFonts w:eastAsia="Aptos" w:cs="Aptos"/>
          <w:szCs w:val="20"/>
        </w:rPr>
      </w:pPr>
      <w:r w:rsidRPr="09F195BA">
        <w:rPr>
          <w:rFonts w:eastAsia="Aptos" w:cs="Aptos"/>
          <w:szCs w:val="20"/>
        </w:rPr>
        <w:t>Screen Structure &amp; Navigation</w:t>
      </w:r>
    </w:p>
    <w:p w14:paraId="660C59C9" w14:textId="23758AFC" w:rsidR="5577B7A5" w:rsidRDefault="50F7C295" w:rsidP="09F195BA">
      <w:pPr>
        <w:spacing w:after="0"/>
        <w:rPr>
          <w:rFonts w:eastAsia="Aptos" w:cs="Aptos"/>
          <w:szCs w:val="20"/>
        </w:rPr>
      </w:pPr>
      <w:r w:rsidRPr="09F195BA">
        <w:rPr>
          <w:rFonts w:eastAsia="Aptos" w:cs="Aptos"/>
          <w:szCs w:val="20"/>
        </w:rPr>
        <w:t xml:space="preserve">            ↓</w:t>
      </w:r>
    </w:p>
    <w:p w14:paraId="46671B60" w14:textId="7066F6A5" w:rsidR="5577B7A5" w:rsidRDefault="50F7C295" w:rsidP="09F195BA">
      <w:pPr>
        <w:spacing w:after="0"/>
        <w:rPr>
          <w:rFonts w:eastAsia="Aptos" w:cs="Aptos"/>
          <w:szCs w:val="20"/>
        </w:rPr>
      </w:pPr>
      <w:r w:rsidRPr="09F195BA">
        <w:rPr>
          <w:rFonts w:eastAsia="Aptos" w:cs="Aptos"/>
          <w:szCs w:val="20"/>
        </w:rPr>
        <w:t>Flutter UI Development</w:t>
      </w:r>
    </w:p>
    <w:p w14:paraId="0C3A0189" w14:textId="143B5E79" w:rsidR="5577B7A5" w:rsidRDefault="50F7C295" w:rsidP="09F195BA">
      <w:pPr>
        <w:spacing w:after="0"/>
        <w:rPr>
          <w:rFonts w:eastAsia="Aptos" w:cs="Aptos"/>
          <w:szCs w:val="20"/>
        </w:rPr>
      </w:pPr>
      <w:r w:rsidRPr="09F195BA">
        <w:rPr>
          <w:rFonts w:eastAsia="Aptos" w:cs="Aptos"/>
          <w:szCs w:val="20"/>
        </w:rPr>
        <w:t xml:space="preserve">            ↓</w:t>
      </w:r>
    </w:p>
    <w:p w14:paraId="4F64EDCE" w14:textId="67361289" w:rsidR="5577B7A5" w:rsidRDefault="50F7C295" w:rsidP="09F195BA">
      <w:pPr>
        <w:spacing w:after="0"/>
        <w:rPr>
          <w:rFonts w:eastAsia="Aptos" w:cs="Aptos"/>
          <w:szCs w:val="20"/>
        </w:rPr>
      </w:pPr>
      <w:r w:rsidRPr="09F195BA">
        <w:rPr>
          <w:rFonts w:eastAsia="Aptos" w:cs="Aptos"/>
          <w:szCs w:val="20"/>
        </w:rPr>
        <w:t>Interactive Components</w:t>
      </w:r>
    </w:p>
    <w:p w14:paraId="1E2FCAFD" w14:textId="6AF666DB" w:rsidR="5577B7A5" w:rsidRDefault="50F7C295" w:rsidP="09F195BA">
      <w:pPr>
        <w:spacing w:after="0"/>
        <w:rPr>
          <w:rFonts w:eastAsia="Aptos" w:cs="Aptos"/>
          <w:szCs w:val="20"/>
        </w:rPr>
      </w:pPr>
      <w:r w:rsidRPr="09F195BA">
        <w:rPr>
          <w:rFonts w:eastAsia="Aptos" w:cs="Aptos"/>
          <w:szCs w:val="20"/>
        </w:rPr>
        <w:t xml:space="preserve">            ↓</w:t>
      </w:r>
    </w:p>
    <w:p w14:paraId="3ADBE0D3" w14:textId="23D98AC4" w:rsidR="5577B7A5" w:rsidRDefault="50F7C295" w:rsidP="09F195BA">
      <w:pPr>
        <w:spacing w:after="0"/>
        <w:rPr>
          <w:rFonts w:eastAsia="Aptos" w:cs="Aptos"/>
          <w:szCs w:val="20"/>
        </w:rPr>
      </w:pPr>
      <w:r w:rsidRPr="09F195BA">
        <w:rPr>
          <w:rFonts w:eastAsia="Aptos" w:cs="Aptos"/>
          <w:szCs w:val="20"/>
        </w:rPr>
        <w:t>Backend/Data Integration</w:t>
      </w:r>
    </w:p>
    <w:p w14:paraId="3E9276BC" w14:textId="78C8C0FD" w:rsidR="5577B7A5" w:rsidRDefault="50F7C295" w:rsidP="09F195BA">
      <w:pPr>
        <w:spacing w:after="0"/>
        <w:rPr>
          <w:rFonts w:eastAsia="Aptos" w:cs="Aptos"/>
          <w:szCs w:val="20"/>
        </w:rPr>
      </w:pPr>
      <w:r w:rsidRPr="09F195BA">
        <w:rPr>
          <w:rFonts w:eastAsia="Aptos" w:cs="Aptos"/>
          <w:szCs w:val="20"/>
        </w:rPr>
        <w:t xml:space="preserve">            ↓</w:t>
      </w:r>
    </w:p>
    <w:p w14:paraId="4F27EFCC" w14:textId="3D216EB5" w:rsidR="5577B7A5" w:rsidRDefault="50F7C295" w:rsidP="09F195BA">
      <w:pPr>
        <w:spacing w:after="0"/>
        <w:rPr>
          <w:rFonts w:hint="eastAsia"/>
        </w:rPr>
      </w:pPr>
      <w:r w:rsidRPr="09F195BA">
        <w:rPr>
          <w:rFonts w:eastAsia="Aptos" w:cs="Aptos"/>
          <w:szCs w:val="20"/>
        </w:rPr>
        <w:t>Week 4 MedCheck Prototype</w:t>
      </w:r>
    </w:p>
    <w:p w14:paraId="21133ECB" w14:textId="4D871BBD" w:rsidR="5577B7A5" w:rsidRDefault="5577B7A5" w:rsidP="09F195BA">
      <w:pPr>
        <w:spacing w:after="0"/>
        <w:rPr>
          <w:rFonts w:eastAsia="Aptos" w:cs="Aptos"/>
          <w:szCs w:val="20"/>
        </w:rPr>
      </w:pPr>
    </w:p>
    <w:p w14:paraId="77F96544" w14:textId="13DB0FB9"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3C5379D4" w14:textId="6AA0F812"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1338B6BC" w14:textId="71A0A029"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1455EFA6" w14:textId="4F0A0F03"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0F915408" w14:textId="41F4EAC6"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0B035099" w14:textId="284A1816"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68DD3A4B" w14:textId="744732E7"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1027A61A" w14:textId="335A837F"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4562FD9D" w14:textId="50B8B8B8"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54B681A1" w14:textId="0BF0831D" w:rsidR="5577B7A5" w:rsidRDefault="66C7FFEB" w:rsidP="09F195BA">
      <w:pPr>
        <w:spacing w:after="0"/>
        <w:rPr>
          <w:rFonts w:hint="eastAsia"/>
        </w:rPr>
      </w:pPr>
      <w:r w:rsidRPr="09F195BA">
        <w:rPr>
          <w:rFonts w:asciiTheme="majorHAnsi" w:eastAsiaTheme="majorEastAsia" w:hAnsiTheme="majorHAnsi" w:cstheme="majorBidi"/>
          <w:b/>
          <w:bCs/>
          <w:color w:val="548DD4" w:themeColor="text2" w:themeTint="99"/>
          <w:sz w:val="28"/>
          <w:szCs w:val="28"/>
        </w:rPr>
        <w:t>SCREEN IMPLEMENTATION:</w:t>
      </w:r>
    </w:p>
    <w:p w14:paraId="4FE68998" w14:textId="6FE30ABD" w:rsidR="5577B7A5" w:rsidRDefault="5577B7A5" w:rsidP="09F195BA">
      <w:pPr>
        <w:spacing w:after="0"/>
        <w:rPr>
          <w:rFonts w:eastAsia="Aptos" w:cs="Aptos"/>
          <w:color w:val="548DD4" w:themeColor="text2" w:themeTint="99"/>
          <w:szCs w:val="20"/>
        </w:rPr>
      </w:pPr>
    </w:p>
    <w:tbl>
      <w:tblPr>
        <w:tblW w:w="0" w:type="auto"/>
        <w:tblLook w:val="06A0" w:firstRow="1" w:lastRow="0" w:firstColumn="1" w:lastColumn="0" w:noHBand="1" w:noVBand="1"/>
      </w:tblPr>
      <w:tblGrid>
        <w:gridCol w:w="3060"/>
        <w:gridCol w:w="7290"/>
      </w:tblGrid>
      <w:tr w:rsidR="09F195BA" w14:paraId="39668964" w14:textId="77777777" w:rsidTr="09F195BA">
        <w:trPr>
          <w:trHeight w:val="300"/>
        </w:trPr>
        <w:tc>
          <w:tcPr>
            <w:tcW w:w="3060" w:type="dxa"/>
            <w:vAlign w:val="center"/>
          </w:tcPr>
          <w:p w14:paraId="71E8F4B5" w14:textId="03F0D6D5" w:rsidR="09F195BA" w:rsidRDefault="09F195BA" w:rsidP="09F195BA">
            <w:pPr>
              <w:spacing w:after="0"/>
              <w:jc w:val="center"/>
              <w:rPr>
                <w:rFonts w:hint="eastAsia"/>
              </w:rPr>
            </w:pPr>
            <w:r w:rsidRPr="09F195BA">
              <w:rPr>
                <w:b/>
                <w:bCs/>
              </w:rPr>
              <w:t>Week 2 Wireframe</w:t>
            </w:r>
            <w:r w:rsidR="0F966579" w:rsidRPr="09F195BA">
              <w:rPr>
                <w:b/>
                <w:bCs/>
              </w:rPr>
              <w:t xml:space="preserve">                          </w:t>
            </w:r>
          </w:p>
        </w:tc>
        <w:tc>
          <w:tcPr>
            <w:tcW w:w="7290" w:type="dxa"/>
            <w:vAlign w:val="center"/>
          </w:tcPr>
          <w:p w14:paraId="7A8CD625" w14:textId="24D4543A" w:rsidR="09F195BA" w:rsidRDefault="09F195BA" w:rsidP="09F195BA">
            <w:pPr>
              <w:spacing w:after="0"/>
              <w:jc w:val="center"/>
              <w:rPr>
                <w:rFonts w:hint="eastAsia"/>
              </w:rPr>
            </w:pPr>
            <w:r w:rsidRPr="09F195BA">
              <w:rPr>
                <w:b/>
                <w:bCs/>
              </w:rPr>
              <w:t>Week 4 Prototype Implementation</w:t>
            </w:r>
            <w:r w:rsidR="0DD6BD47" w:rsidRPr="09F195BA">
              <w:rPr>
                <w:b/>
                <w:bCs/>
              </w:rPr>
              <w:t xml:space="preserve">                                                            </w:t>
            </w:r>
          </w:p>
        </w:tc>
      </w:tr>
      <w:tr w:rsidR="09F195BA" w14:paraId="777775FF" w14:textId="77777777" w:rsidTr="09F195BA">
        <w:trPr>
          <w:trHeight w:val="300"/>
        </w:trPr>
        <w:tc>
          <w:tcPr>
            <w:tcW w:w="3060" w:type="dxa"/>
            <w:vAlign w:val="center"/>
          </w:tcPr>
          <w:p w14:paraId="45E8D065" w14:textId="1CF5B91F" w:rsidR="09F195BA" w:rsidRDefault="09F195BA" w:rsidP="09F195BA">
            <w:pPr>
              <w:spacing w:after="0"/>
              <w:rPr>
                <w:rFonts w:hint="eastAsia"/>
              </w:rPr>
            </w:pPr>
            <w:r>
              <w:t>Splash Screen</w:t>
            </w:r>
          </w:p>
        </w:tc>
        <w:tc>
          <w:tcPr>
            <w:tcW w:w="7290" w:type="dxa"/>
            <w:vAlign w:val="center"/>
          </w:tcPr>
          <w:p w14:paraId="0D79127B" w14:textId="6741298D" w:rsidR="09F195BA" w:rsidRDefault="09F195BA" w:rsidP="09F195BA">
            <w:pPr>
              <w:spacing w:after="0"/>
              <w:rPr>
                <w:rFonts w:hint="eastAsia"/>
              </w:rPr>
            </w:pPr>
            <w:r>
              <w:t>Implemented as the application's initial screen</w:t>
            </w:r>
          </w:p>
        </w:tc>
      </w:tr>
      <w:tr w:rsidR="09F195BA" w14:paraId="102BFE96" w14:textId="77777777" w:rsidTr="09F195BA">
        <w:trPr>
          <w:trHeight w:val="300"/>
        </w:trPr>
        <w:tc>
          <w:tcPr>
            <w:tcW w:w="3060" w:type="dxa"/>
            <w:vAlign w:val="center"/>
          </w:tcPr>
          <w:p w14:paraId="4C165626" w14:textId="366A1F1E" w:rsidR="09F195BA" w:rsidRDefault="09F195BA" w:rsidP="09F195BA">
            <w:pPr>
              <w:spacing w:after="0"/>
              <w:rPr>
                <w:rFonts w:hint="eastAsia"/>
              </w:rPr>
            </w:pPr>
            <w:r>
              <w:t>Login Screen</w:t>
            </w:r>
          </w:p>
        </w:tc>
        <w:tc>
          <w:tcPr>
            <w:tcW w:w="7290" w:type="dxa"/>
            <w:vAlign w:val="center"/>
          </w:tcPr>
          <w:p w14:paraId="165829CF" w14:textId="3AC9D354" w:rsidR="09F195BA" w:rsidRDefault="09F195BA" w:rsidP="09F195BA">
            <w:pPr>
              <w:spacing w:after="0"/>
              <w:rPr>
                <w:rFonts w:hint="eastAsia"/>
              </w:rPr>
            </w:pPr>
            <w:r>
              <w:t>Converted into an interactive authentication interface</w:t>
            </w:r>
          </w:p>
        </w:tc>
      </w:tr>
      <w:tr w:rsidR="09F195BA" w14:paraId="18DEF3EB" w14:textId="77777777" w:rsidTr="09F195BA">
        <w:trPr>
          <w:trHeight w:val="300"/>
        </w:trPr>
        <w:tc>
          <w:tcPr>
            <w:tcW w:w="3060" w:type="dxa"/>
            <w:vAlign w:val="center"/>
          </w:tcPr>
          <w:p w14:paraId="2A8C7005" w14:textId="373CDDAA" w:rsidR="09F195BA" w:rsidRDefault="09F195BA" w:rsidP="09F195BA">
            <w:pPr>
              <w:spacing w:after="0"/>
              <w:rPr>
                <w:rFonts w:hint="eastAsia"/>
              </w:rPr>
            </w:pPr>
            <w:r>
              <w:t>Home Dashboard</w:t>
            </w:r>
          </w:p>
        </w:tc>
        <w:tc>
          <w:tcPr>
            <w:tcW w:w="7290" w:type="dxa"/>
            <w:vAlign w:val="center"/>
          </w:tcPr>
          <w:p w14:paraId="1D253C02" w14:textId="4E4E0006" w:rsidR="09F195BA" w:rsidRDefault="09F195BA" w:rsidP="09F195BA">
            <w:pPr>
              <w:spacing w:after="0"/>
              <w:rPr>
                <w:rFonts w:hint="eastAsia"/>
              </w:rPr>
            </w:pPr>
            <w:r>
              <w:t>Implemented with medication summaries and navigation options</w:t>
            </w:r>
          </w:p>
        </w:tc>
      </w:tr>
      <w:tr w:rsidR="09F195BA" w14:paraId="534AC24F" w14:textId="77777777" w:rsidTr="09F195BA">
        <w:trPr>
          <w:trHeight w:val="300"/>
        </w:trPr>
        <w:tc>
          <w:tcPr>
            <w:tcW w:w="3060" w:type="dxa"/>
            <w:vAlign w:val="center"/>
          </w:tcPr>
          <w:p w14:paraId="0C9F3ADE" w14:textId="09AD4122" w:rsidR="09F195BA" w:rsidRDefault="09F195BA" w:rsidP="09F195BA">
            <w:pPr>
              <w:spacing w:after="0"/>
              <w:rPr>
                <w:rFonts w:hint="eastAsia"/>
              </w:rPr>
            </w:pPr>
            <w:r>
              <w:t>My Medicines</w:t>
            </w:r>
          </w:p>
        </w:tc>
        <w:tc>
          <w:tcPr>
            <w:tcW w:w="7290" w:type="dxa"/>
            <w:vAlign w:val="center"/>
          </w:tcPr>
          <w:p w14:paraId="18BE3A6E" w14:textId="7CDF457D" w:rsidR="09F195BA" w:rsidRDefault="09F195BA" w:rsidP="09F195BA">
            <w:pPr>
              <w:spacing w:after="0"/>
              <w:rPr>
                <w:rFonts w:hint="eastAsia"/>
              </w:rPr>
            </w:pPr>
            <w:r>
              <w:t>Converted into a medicine-list interface</w:t>
            </w:r>
          </w:p>
        </w:tc>
      </w:tr>
      <w:tr w:rsidR="09F195BA" w14:paraId="2BD24C73" w14:textId="77777777" w:rsidTr="09F195BA">
        <w:trPr>
          <w:trHeight w:val="300"/>
        </w:trPr>
        <w:tc>
          <w:tcPr>
            <w:tcW w:w="3060" w:type="dxa"/>
            <w:vAlign w:val="center"/>
          </w:tcPr>
          <w:p w14:paraId="5F4AB7B5" w14:textId="19154E12" w:rsidR="09F195BA" w:rsidRDefault="09F195BA" w:rsidP="09F195BA">
            <w:pPr>
              <w:spacing w:after="0"/>
              <w:rPr>
                <w:rFonts w:hint="eastAsia"/>
              </w:rPr>
            </w:pPr>
            <w:r>
              <w:t>Add Medicine</w:t>
            </w:r>
          </w:p>
        </w:tc>
        <w:tc>
          <w:tcPr>
            <w:tcW w:w="7290" w:type="dxa"/>
            <w:vAlign w:val="center"/>
          </w:tcPr>
          <w:p w14:paraId="2537F6C2" w14:textId="4690530E" w:rsidR="09F195BA" w:rsidRDefault="09F195BA" w:rsidP="09F195BA">
            <w:pPr>
              <w:spacing w:after="0"/>
              <w:rPr>
                <w:rFonts w:hint="eastAsia"/>
              </w:rPr>
            </w:pPr>
            <w:r>
              <w:t>Implemented with input fields and save functionality</w:t>
            </w:r>
          </w:p>
        </w:tc>
      </w:tr>
      <w:tr w:rsidR="09F195BA" w14:paraId="404752E0" w14:textId="77777777" w:rsidTr="09F195BA">
        <w:trPr>
          <w:trHeight w:val="300"/>
        </w:trPr>
        <w:tc>
          <w:tcPr>
            <w:tcW w:w="3060" w:type="dxa"/>
            <w:vAlign w:val="center"/>
          </w:tcPr>
          <w:p w14:paraId="3FF98490" w14:textId="596C16F7" w:rsidR="09F195BA" w:rsidRDefault="09F195BA" w:rsidP="09F195BA">
            <w:pPr>
              <w:spacing w:after="0"/>
              <w:rPr>
                <w:rFonts w:hint="eastAsia"/>
              </w:rPr>
            </w:pPr>
            <w:r>
              <w:t>Medicine Details</w:t>
            </w:r>
          </w:p>
        </w:tc>
        <w:tc>
          <w:tcPr>
            <w:tcW w:w="7290" w:type="dxa"/>
            <w:vAlign w:val="center"/>
          </w:tcPr>
          <w:p w14:paraId="5203F707" w14:textId="1EFB1DE0" w:rsidR="09F195BA" w:rsidRDefault="09F195BA" w:rsidP="09F195BA">
            <w:pPr>
              <w:spacing w:after="0"/>
              <w:rPr>
                <w:rFonts w:hint="eastAsia"/>
              </w:rPr>
            </w:pPr>
            <w:r>
              <w:t>Displays information for the selected medicine</w:t>
            </w:r>
          </w:p>
        </w:tc>
      </w:tr>
      <w:tr w:rsidR="09F195BA" w14:paraId="5AF9C023" w14:textId="77777777" w:rsidTr="09F195BA">
        <w:trPr>
          <w:trHeight w:val="300"/>
        </w:trPr>
        <w:tc>
          <w:tcPr>
            <w:tcW w:w="3060" w:type="dxa"/>
            <w:vAlign w:val="center"/>
          </w:tcPr>
          <w:p w14:paraId="4FC7F430" w14:textId="0B67E9BB" w:rsidR="09F195BA" w:rsidRDefault="09F195BA" w:rsidP="09F195BA">
            <w:pPr>
              <w:spacing w:after="0"/>
              <w:rPr>
                <w:rFonts w:hint="eastAsia"/>
              </w:rPr>
            </w:pPr>
            <w:r>
              <w:t>Medication Schedule</w:t>
            </w:r>
          </w:p>
        </w:tc>
        <w:tc>
          <w:tcPr>
            <w:tcW w:w="7290" w:type="dxa"/>
            <w:vAlign w:val="center"/>
          </w:tcPr>
          <w:p w14:paraId="2549F3BD" w14:textId="75E1D7C5" w:rsidR="09F195BA" w:rsidRDefault="09F195BA" w:rsidP="09F195BA">
            <w:pPr>
              <w:spacing w:after="0"/>
              <w:rPr>
                <w:rFonts w:hint="eastAsia"/>
              </w:rPr>
            </w:pPr>
            <w:r>
              <w:t>Provides frequency and time selection</w:t>
            </w:r>
          </w:p>
        </w:tc>
      </w:tr>
      <w:tr w:rsidR="09F195BA" w14:paraId="0AD3D6D5" w14:textId="77777777" w:rsidTr="09F195BA">
        <w:trPr>
          <w:trHeight w:val="300"/>
        </w:trPr>
        <w:tc>
          <w:tcPr>
            <w:tcW w:w="3060" w:type="dxa"/>
            <w:vAlign w:val="center"/>
          </w:tcPr>
          <w:p w14:paraId="68C6D2A2" w14:textId="10BF6E4F" w:rsidR="09F195BA" w:rsidRDefault="09F195BA" w:rsidP="09F195BA">
            <w:pPr>
              <w:spacing w:after="0"/>
              <w:rPr>
                <w:rFonts w:hint="eastAsia"/>
              </w:rPr>
            </w:pPr>
            <w:r>
              <w:t>Reminders</w:t>
            </w:r>
          </w:p>
        </w:tc>
        <w:tc>
          <w:tcPr>
            <w:tcW w:w="7290" w:type="dxa"/>
            <w:vAlign w:val="center"/>
          </w:tcPr>
          <w:p w14:paraId="08435BEF" w14:textId="0BF0AABE" w:rsidR="09F195BA" w:rsidRDefault="09F195BA" w:rsidP="09F195BA">
            <w:pPr>
              <w:spacing w:after="0"/>
              <w:rPr>
                <w:rFonts w:hint="eastAsia"/>
              </w:rPr>
            </w:pPr>
            <w:r>
              <w:t>Displays scheduled medication reminders</w:t>
            </w:r>
          </w:p>
        </w:tc>
      </w:tr>
      <w:tr w:rsidR="09F195BA" w14:paraId="2098C904" w14:textId="77777777" w:rsidTr="09F195BA">
        <w:trPr>
          <w:trHeight w:val="300"/>
        </w:trPr>
        <w:tc>
          <w:tcPr>
            <w:tcW w:w="3060" w:type="dxa"/>
            <w:vAlign w:val="center"/>
          </w:tcPr>
          <w:p w14:paraId="1B56D3B7" w14:textId="4238EB07" w:rsidR="09F195BA" w:rsidRDefault="09F195BA" w:rsidP="09F195BA">
            <w:pPr>
              <w:spacing w:after="0"/>
              <w:rPr>
                <w:rFonts w:hint="eastAsia"/>
              </w:rPr>
            </w:pPr>
            <w:r>
              <w:t>Medication History</w:t>
            </w:r>
          </w:p>
        </w:tc>
        <w:tc>
          <w:tcPr>
            <w:tcW w:w="7290" w:type="dxa"/>
            <w:vAlign w:val="center"/>
          </w:tcPr>
          <w:p w14:paraId="40CC59D2" w14:textId="7251E66D" w:rsidR="09F195BA" w:rsidRDefault="09F195BA" w:rsidP="09F195BA">
            <w:pPr>
              <w:spacing w:after="0"/>
              <w:rPr>
                <w:rFonts w:hint="eastAsia"/>
              </w:rPr>
            </w:pPr>
            <w:r>
              <w:t>Displays taken/skipped medication records</w:t>
            </w:r>
          </w:p>
        </w:tc>
      </w:tr>
      <w:tr w:rsidR="09F195BA" w14:paraId="2BA15F1C" w14:textId="77777777" w:rsidTr="09F195BA">
        <w:trPr>
          <w:trHeight w:val="300"/>
        </w:trPr>
        <w:tc>
          <w:tcPr>
            <w:tcW w:w="3060" w:type="dxa"/>
            <w:vAlign w:val="center"/>
          </w:tcPr>
          <w:p w14:paraId="4CA05943" w14:textId="2E506DC1" w:rsidR="09F195BA" w:rsidRDefault="09F195BA" w:rsidP="09F195BA">
            <w:pPr>
              <w:spacing w:after="0"/>
              <w:rPr>
                <w:rFonts w:hint="eastAsia"/>
              </w:rPr>
            </w:pPr>
            <w:r>
              <w:t>Refills</w:t>
            </w:r>
          </w:p>
        </w:tc>
        <w:tc>
          <w:tcPr>
            <w:tcW w:w="7290" w:type="dxa"/>
            <w:vAlign w:val="center"/>
          </w:tcPr>
          <w:p w14:paraId="238754D9" w14:textId="639F4701" w:rsidR="09F195BA" w:rsidRDefault="09F195BA" w:rsidP="09F195BA">
            <w:pPr>
              <w:spacing w:after="0"/>
              <w:rPr>
                <w:rFonts w:hint="eastAsia"/>
              </w:rPr>
            </w:pPr>
            <w:r>
              <w:t>Displays quantity and low-stock status</w:t>
            </w:r>
          </w:p>
        </w:tc>
      </w:tr>
      <w:tr w:rsidR="09F195BA" w14:paraId="106A4228" w14:textId="77777777" w:rsidTr="09F195BA">
        <w:trPr>
          <w:trHeight w:val="300"/>
        </w:trPr>
        <w:tc>
          <w:tcPr>
            <w:tcW w:w="3060" w:type="dxa"/>
            <w:vAlign w:val="center"/>
          </w:tcPr>
          <w:p w14:paraId="00C274F3" w14:textId="73A99BB6" w:rsidR="09F195BA" w:rsidRDefault="09F195BA" w:rsidP="09F195BA">
            <w:pPr>
              <w:spacing w:after="0"/>
              <w:rPr>
                <w:rFonts w:hint="eastAsia"/>
              </w:rPr>
            </w:pPr>
            <w:r>
              <w:t>Safety Check</w:t>
            </w:r>
          </w:p>
        </w:tc>
        <w:tc>
          <w:tcPr>
            <w:tcW w:w="7290" w:type="dxa"/>
            <w:vAlign w:val="center"/>
          </w:tcPr>
          <w:p w14:paraId="2C3D5B74" w14:textId="4686F2E7" w:rsidR="09F195BA" w:rsidRDefault="09F195BA" w:rsidP="09F195BA">
            <w:pPr>
              <w:spacing w:after="0"/>
              <w:rPr>
                <w:rFonts w:hint="eastAsia"/>
              </w:rPr>
            </w:pPr>
            <w:r>
              <w:t>Provides access to medicine-information functionality</w:t>
            </w:r>
          </w:p>
        </w:tc>
      </w:tr>
      <w:tr w:rsidR="09F195BA" w14:paraId="731BBC5E" w14:textId="77777777" w:rsidTr="09F195BA">
        <w:trPr>
          <w:trHeight w:val="300"/>
        </w:trPr>
        <w:tc>
          <w:tcPr>
            <w:tcW w:w="3060" w:type="dxa"/>
            <w:vAlign w:val="center"/>
          </w:tcPr>
          <w:p w14:paraId="44E6E16D" w14:textId="0C49BFA1" w:rsidR="09F195BA" w:rsidRDefault="09F195BA" w:rsidP="09F195BA">
            <w:pPr>
              <w:spacing w:after="0"/>
              <w:rPr>
                <w:rFonts w:hint="eastAsia"/>
              </w:rPr>
            </w:pPr>
            <w:r>
              <w:t>Caregiver Sharing</w:t>
            </w:r>
          </w:p>
        </w:tc>
        <w:tc>
          <w:tcPr>
            <w:tcW w:w="7290" w:type="dxa"/>
            <w:vAlign w:val="center"/>
          </w:tcPr>
          <w:p w14:paraId="375476AC" w14:textId="17016E80" w:rsidR="09F195BA" w:rsidRDefault="09F195BA" w:rsidP="09F195BA">
            <w:pPr>
              <w:spacing w:after="0"/>
              <w:rPr>
                <w:rFonts w:hint="eastAsia"/>
              </w:rPr>
            </w:pPr>
            <w:r>
              <w:t>Provides permission-based sharing controls</w:t>
            </w:r>
          </w:p>
        </w:tc>
      </w:tr>
    </w:tbl>
    <w:p w14:paraId="6FDFBDAE" w14:textId="1072DE3E" w:rsidR="5577B7A5" w:rsidRDefault="5577B7A5" w:rsidP="5577B7A5">
      <w:pPr>
        <w:spacing w:after="0"/>
        <w:rPr>
          <w:rFonts w:eastAsia="Aptos" w:cs="Aptos"/>
          <w:szCs w:val="20"/>
        </w:rPr>
      </w:pPr>
    </w:p>
    <w:p w14:paraId="3109FE3C" w14:textId="412A90C4" w:rsidR="5577B7A5" w:rsidRDefault="7F6DAF4A" w:rsidP="09F195BA">
      <w:pPr>
        <w:pStyle w:val="Heading3"/>
        <w:spacing w:before="281" w:after="281"/>
        <w:rPr>
          <w:sz w:val="28"/>
          <w:szCs w:val="28"/>
        </w:rPr>
      </w:pPr>
      <w:r w:rsidRPr="09F195BA">
        <w:rPr>
          <w:sz w:val="28"/>
          <w:szCs w:val="28"/>
        </w:rPr>
        <w:t>Navigation Implementation</w:t>
      </w:r>
    </w:p>
    <w:p w14:paraId="0D21644C" w14:textId="58FC29BE" w:rsidR="5577B7A5" w:rsidRDefault="7F6DAF4A" w:rsidP="09F195BA">
      <w:pPr>
        <w:spacing w:before="240" w:after="240"/>
        <w:rPr>
          <w:rFonts w:hint="eastAsia"/>
        </w:rPr>
      </w:pPr>
      <w:r w:rsidRPr="09F195BA">
        <w:rPr>
          <w:rFonts w:eastAsia="Aptos" w:cs="Aptos"/>
          <w:szCs w:val="20"/>
        </w:rPr>
        <w:t>The navigation designed in Week 2 was converted into an interactive flow in Week 4. For example:</w:t>
      </w:r>
    </w:p>
    <w:p w14:paraId="631FE560" w14:textId="59670C2F" w:rsidR="5577B7A5" w:rsidRDefault="7F6DAF4A" w:rsidP="5577B7A5">
      <w:pPr>
        <w:spacing w:after="0"/>
        <w:rPr>
          <w:rFonts w:hint="eastAsia"/>
        </w:rPr>
      </w:pPr>
      <w:r w:rsidRPr="09F195BA">
        <w:rPr>
          <w:rFonts w:eastAsia="Aptos" w:cs="Aptos"/>
          <w:szCs w:val="20"/>
        </w:rPr>
        <w:t>Home Dashboard</w:t>
      </w:r>
      <w:r w:rsidR="5577B7A5">
        <w:br/>
      </w:r>
      <w:r w:rsidRPr="09F195BA">
        <w:rPr>
          <w:rFonts w:eastAsia="Aptos" w:cs="Aptos"/>
          <w:szCs w:val="20"/>
        </w:rPr>
        <w:t xml:space="preserve">      ↓</w:t>
      </w:r>
      <w:r w:rsidR="5577B7A5">
        <w:br/>
      </w:r>
      <w:r w:rsidRPr="09F195BA">
        <w:rPr>
          <w:rFonts w:eastAsia="Aptos" w:cs="Aptos"/>
          <w:szCs w:val="20"/>
        </w:rPr>
        <w:t>My Medicines</w:t>
      </w:r>
      <w:r w:rsidR="5577B7A5">
        <w:br/>
      </w:r>
      <w:r w:rsidRPr="09F195BA">
        <w:rPr>
          <w:rFonts w:eastAsia="Aptos" w:cs="Aptos"/>
          <w:szCs w:val="20"/>
        </w:rPr>
        <w:t xml:space="preserve">      ↓</w:t>
      </w:r>
      <w:r w:rsidR="5577B7A5">
        <w:br/>
      </w:r>
      <w:r w:rsidRPr="09F195BA">
        <w:rPr>
          <w:rFonts w:eastAsia="Aptos" w:cs="Aptos"/>
          <w:szCs w:val="20"/>
        </w:rPr>
        <w:t>Add Medicine</w:t>
      </w:r>
      <w:r w:rsidR="5577B7A5">
        <w:br/>
      </w:r>
      <w:r w:rsidRPr="09F195BA">
        <w:rPr>
          <w:rFonts w:eastAsia="Aptos" w:cs="Aptos"/>
          <w:szCs w:val="20"/>
        </w:rPr>
        <w:t xml:space="preserve">      ↓</w:t>
      </w:r>
      <w:r w:rsidR="5577B7A5">
        <w:br/>
      </w:r>
      <w:r w:rsidRPr="09F195BA">
        <w:rPr>
          <w:rFonts w:eastAsia="Aptos" w:cs="Aptos"/>
          <w:szCs w:val="20"/>
        </w:rPr>
        <w:t>Save Medicine</w:t>
      </w:r>
      <w:r w:rsidR="5577B7A5">
        <w:br/>
      </w:r>
      <w:r w:rsidRPr="09F195BA">
        <w:rPr>
          <w:rFonts w:eastAsia="Aptos" w:cs="Aptos"/>
          <w:szCs w:val="20"/>
        </w:rPr>
        <w:t xml:space="preserve">      ↓</w:t>
      </w:r>
      <w:r w:rsidR="5577B7A5">
        <w:br/>
      </w:r>
      <w:r w:rsidRPr="09F195BA">
        <w:rPr>
          <w:rFonts w:eastAsia="Aptos" w:cs="Aptos"/>
          <w:szCs w:val="20"/>
        </w:rPr>
        <w:t>My Medicines</w:t>
      </w:r>
      <w:r w:rsidR="5577B7A5">
        <w:br/>
      </w:r>
      <w:r w:rsidRPr="09F195BA">
        <w:rPr>
          <w:rFonts w:eastAsia="Aptos" w:cs="Aptos"/>
          <w:szCs w:val="20"/>
        </w:rPr>
        <w:t xml:space="preserve">      ↓</w:t>
      </w:r>
      <w:r w:rsidR="5577B7A5">
        <w:br/>
      </w:r>
      <w:r w:rsidRPr="09F195BA">
        <w:rPr>
          <w:rFonts w:eastAsia="Aptos" w:cs="Aptos"/>
          <w:szCs w:val="20"/>
        </w:rPr>
        <w:t>Medicine Details</w:t>
      </w:r>
      <w:r w:rsidR="5577B7A5">
        <w:br/>
      </w:r>
      <w:r w:rsidRPr="09F195BA">
        <w:rPr>
          <w:rFonts w:eastAsia="Aptos" w:cs="Aptos"/>
          <w:szCs w:val="20"/>
        </w:rPr>
        <w:t xml:space="preserve">      ↓</w:t>
      </w:r>
      <w:r w:rsidR="5577B7A5">
        <w:br/>
      </w:r>
      <w:r w:rsidRPr="09F195BA">
        <w:rPr>
          <w:rFonts w:eastAsia="Aptos" w:cs="Aptos"/>
          <w:szCs w:val="20"/>
        </w:rPr>
        <w:t>Medication Schedule</w:t>
      </w:r>
      <w:r w:rsidR="5577B7A5">
        <w:br/>
      </w:r>
      <w:r w:rsidRPr="09F195BA">
        <w:rPr>
          <w:rFonts w:eastAsia="Aptos" w:cs="Aptos"/>
          <w:szCs w:val="20"/>
        </w:rPr>
        <w:t xml:space="preserve">      ↓</w:t>
      </w:r>
      <w:r w:rsidR="5577B7A5">
        <w:br/>
      </w:r>
      <w:r w:rsidRPr="09F195BA">
        <w:rPr>
          <w:rFonts w:eastAsia="Aptos" w:cs="Aptos"/>
          <w:szCs w:val="20"/>
        </w:rPr>
        <w:t>Reminders</w:t>
      </w:r>
      <w:r w:rsidR="5577B7A5">
        <w:br/>
      </w:r>
      <w:r w:rsidRPr="09F195BA">
        <w:rPr>
          <w:rFonts w:eastAsia="Aptos" w:cs="Aptos"/>
          <w:szCs w:val="20"/>
        </w:rPr>
        <w:t xml:space="preserve">      ↓</w:t>
      </w:r>
      <w:r w:rsidR="5577B7A5">
        <w:br/>
      </w:r>
      <w:r w:rsidRPr="09F195BA">
        <w:rPr>
          <w:rFonts w:eastAsia="Aptos" w:cs="Aptos"/>
          <w:szCs w:val="20"/>
        </w:rPr>
        <w:t>Medication History</w:t>
      </w:r>
    </w:p>
    <w:p w14:paraId="4BBBE1D9" w14:textId="2CEF9196" w:rsidR="5577B7A5" w:rsidRDefault="4E1A8F59" w:rsidP="09F195BA">
      <w:pPr>
        <w:spacing w:before="240" w:after="240"/>
        <w:rPr>
          <w:rFonts w:hint="eastAsia"/>
        </w:rPr>
      </w:pPr>
      <w:r w:rsidRPr="09F195BA">
        <w:rPr>
          <w:rFonts w:eastAsia="Aptos" w:cs="Aptos"/>
          <w:szCs w:val="20"/>
        </w:rPr>
        <w:t>This ensures that users can move logically between related features without unnecessary steps.</w:t>
      </w:r>
    </w:p>
    <w:p w14:paraId="60B54675" w14:textId="0F9472E7" w:rsidR="5577B7A5" w:rsidRDefault="4E1A8F59" w:rsidP="09F195BA">
      <w:pPr>
        <w:pStyle w:val="Heading3"/>
        <w:spacing w:before="281" w:after="281"/>
      </w:pPr>
      <w:r w:rsidRPr="09F195BA">
        <w:rPr>
          <w:rFonts w:ascii="Aptos" w:eastAsia="Aptos" w:hAnsi="Aptos" w:cs="Aptos"/>
          <w:sz w:val="28"/>
          <w:szCs w:val="28"/>
        </w:rPr>
        <w:t>Interactive Elements</w:t>
      </w:r>
    </w:p>
    <w:p w14:paraId="0352E7EC" w14:textId="727CCC5D" w:rsidR="5577B7A5" w:rsidRDefault="4E1A8F59" w:rsidP="09F195BA">
      <w:pPr>
        <w:spacing w:before="240" w:after="240"/>
        <w:rPr>
          <w:rFonts w:hint="eastAsia"/>
        </w:rPr>
      </w:pPr>
      <w:r w:rsidRPr="09F195BA">
        <w:rPr>
          <w:rFonts w:eastAsia="Aptos" w:cs="Aptos"/>
          <w:szCs w:val="20"/>
        </w:rPr>
        <w:t>Static wireframe components were converted into functional interface elements, including:</w:t>
      </w:r>
    </w:p>
    <w:p w14:paraId="3510FCFE" w14:textId="53074B1A"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Buttons for navigation and actions </w:t>
      </w:r>
    </w:p>
    <w:p w14:paraId="13A0744E" w14:textId="40BA6EF6"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Text fields for medicine information </w:t>
      </w:r>
    </w:p>
    <w:p w14:paraId="451A6FA0" w14:textId="257026FB"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Dropdown/select controls for medicine form and frequency </w:t>
      </w:r>
    </w:p>
    <w:p w14:paraId="3A006681" w14:textId="7D700DC1"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Time and date selectors for schedules </w:t>
      </w:r>
    </w:p>
    <w:p w14:paraId="65CC4491" w14:textId="61458AA3"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Toggle controls for reminders </w:t>
      </w:r>
    </w:p>
    <w:p w14:paraId="43C28DC4" w14:textId="5329215D"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Action buttons for </w:t>
      </w:r>
      <w:r w:rsidRPr="09F195BA">
        <w:rPr>
          <w:rFonts w:eastAsia="Aptos" w:cs="Aptos"/>
          <w:b/>
          <w:bCs/>
          <w:szCs w:val="20"/>
        </w:rPr>
        <w:t>Taken</w:t>
      </w:r>
      <w:r w:rsidRPr="09F195BA">
        <w:rPr>
          <w:rFonts w:eastAsia="Aptos" w:cs="Aptos"/>
          <w:szCs w:val="20"/>
        </w:rPr>
        <w:t xml:space="preserve"> and </w:t>
      </w:r>
      <w:r w:rsidRPr="09F195BA">
        <w:rPr>
          <w:rFonts w:eastAsia="Aptos" w:cs="Aptos"/>
          <w:b/>
          <w:bCs/>
          <w:szCs w:val="20"/>
        </w:rPr>
        <w:t>Skipped</w:t>
      </w:r>
      <w:r w:rsidRPr="09F195BA">
        <w:rPr>
          <w:rFonts w:eastAsia="Aptos" w:cs="Aptos"/>
          <w:szCs w:val="20"/>
        </w:rPr>
        <w:t xml:space="preserve"> </w:t>
      </w:r>
    </w:p>
    <w:p w14:paraId="2FCF6ACB" w14:textId="62468DAB" w:rsidR="5577B7A5" w:rsidRDefault="4E1A8F59" w:rsidP="002D4702">
      <w:pPr>
        <w:pStyle w:val="ListParagraph"/>
        <w:numPr>
          <w:ilvl w:val="0"/>
          <w:numId w:val="4"/>
        </w:numPr>
        <w:spacing w:after="0"/>
        <w:rPr>
          <w:rFonts w:eastAsia="Aptos" w:cs="Aptos"/>
          <w:szCs w:val="20"/>
        </w:rPr>
      </w:pPr>
      <w:r w:rsidRPr="09F195BA">
        <w:rPr>
          <w:rFonts w:eastAsia="Aptos" w:cs="Aptos"/>
          <w:szCs w:val="20"/>
        </w:rPr>
        <w:t xml:space="preserve">Quantity controls for refill tracking </w:t>
      </w:r>
    </w:p>
    <w:p w14:paraId="4C0FD0EE" w14:textId="62B4CF62" w:rsidR="5577B7A5" w:rsidRDefault="4E1A8F59" w:rsidP="002D4702">
      <w:pPr>
        <w:pStyle w:val="ListParagraph"/>
        <w:numPr>
          <w:ilvl w:val="0"/>
          <w:numId w:val="4"/>
        </w:numPr>
        <w:spacing w:after="0"/>
        <w:rPr>
          <w:rFonts w:eastAsia="Aptos" w:cs="Aptos"/>
          <w:szCs w:val="20"/>
        </w:rPr>
      </w:pPr>
      <w:r w:rsidRPr="09F195BA">
        <w:rPr>
          <w:rFonts w:eastAsia="Aptos" w:cs="Aptos"/>
          <w:szCs w:val="20"/>
        </w:rPr>
        <w:t>Permission controls for caregiver sharing</w:t>
      </w:r>
    </w:p>
    <w:p w14:paraId="5C6E54A0" w14:textId="70300EC8" w:rsidR="5577B7A5" w:rsidRDefault="7ABA2984" w:rsidP="09F195BA">
      <w:pPr>
        <w:pStyle w:val="Heading3"/>
        <w:spacing w:before="281" w:after="281"/>
      </w:pPr>
      <w:r w:rsidRPr="09F195BA">
        <w:rPr>
          <w:rFonts w:ascii="Aptos" w:eastAsia="Aptos" w:hAnsi="Aptos" w:cs="Aptos"/>
          <w:sz w:val="28"/>
          <w:szCs w:val="28"/>
        </w:rPr>
        <w:t>Week 2 Design Principles Maintained</w:t>
      </w:r>
    </w:p>
    <w:p w14:paraId="5F8E56D9" w14:textId="025D042B" w:rsidR="5577B7A5" w:rsidRDefault="7ABA2984" w:rsidP="09F195BA">
      <w:pPr>
        <w:spacing w:before="240" w:after="240"/>
        <w:rPr>
          <w:rFonts w:hint="eastAsia"/>
        </w:rPr>
      </w:pPr>
      <w:r w:rsidRPr="09F195BA">
        <w:rPr>
          <w:rFonts w:eastAsia="Aptos" w:cs="Aptos"/>
          <w:szCs w:val="20"/>
        </w:rPr>
        <w:t>The prototype retained the major design principles established during Week 2:</w:t>
      </w:r>
    </w:p>
    <w:p w14:paraId="0A647368" w14:textId="588B0938" w:rsidR="5577B7A5" w:rsidRDefault="7ABA2984" w:rsidP="002D4702">
      <w:pPr>
        <w:pStyle w:val="ListParagraph"/>
        <w:numPr>
          <w:ilvl w:val="0"/>
          <w:numId w:val="3"/>
        </w:numPr>
        <w:spacing w:after="0"/>
        <w:rPr>
          <w:rFonts w:eastAsia="Aptos" w:cs="Aptos"/>
          <w:szCs w:val="20"/>
        </w:rPr>
      </w:pPr>
      <w:r w:rsidRPr="09F195BA">
        <w:rPr>
          <w:rFonts w:eastAsia="Aptos" w:cs="Aptos"/>
          <w:b/>
          <w:bCs/>
          <w:szCs w:val="20"/>
        </w:rPr>
        <w:t>Simplicity:</w:t>
      </w:r>
      <w:r w:rsidRPr="09F195BA">
        <w:rPr>
          <w:rFonts w:eastAsia="Aptos" w:cs="Aptos"/>
          <w:szCs w:val="20"/>
        </w:rPr>
        <w:t xml:space="preserve"> Only relevant information is displayed on each screen. </w:t>
      </w:r>
    </w:p>
    <w:p w14:paraId="50C35AA7" w14:textId="1B2CEDE3" w:rsidR="5577B7A5" w:rsidRDefault="7ABA2984" w:rsidP="002D4702">
      <w:pPr>
        <w:pStyle w:val="ListParagraph"/>
        <w:numPr>
          <w:ilvl w:val="0"/>
          <w:numId w:val="3"/>
        </w:numPr>
        <w:spacing w:after="0"/>
        <w:rPr>
          <w:rFonts w:eastAsia="Aptos" w:cs="Aptos"/>
          <w:szCs w:val="20"/>
        </w:rPr>
      </w:pPr>
      <w:r w:rsidRPr="09F195BA">
        <w:rPr>
          <w:rFonts w:eastAsia="Aptos" w:cs="Aptos"/>
          <w:b/>
          <w:bCs/>
          <w:szCs w:val="20"/>
        </w:rPr>
        <w:t>Easy Navigation:</w:t>
      </w:r>
      <w:r w:rsidRPr="09F195BA">
        <w:rPr>
          <w:rFonts w:eastAsia="Aptos" w:cs="Aptos"/>
          <w:szCs w:val="20"/>
        </w:rPr>
        <w:t xml:space="preserve"> Related features are accessible through consistent navigation. </w:t>
      </w:r>
    </w:p>
    <w:p w14:paraId="34593460" w14:textId="7DF838D7" w:rsidR="5577B7A5" w:rsidRDefault="7ABA2984" w:rsidP="002D4702">
      <w:pPr>
        <w:pStyle w:val="ListParagraph"/>
        <w:numPr>
          <w:ilvl w:val="0"/>
          <w:numId w:val="3"/>
        </w:numPr>
        <w:spacing w:after="0"/>
        <w:rPr>
          <w:rFonts w:eastAsia="Aptos" w:cs="Aptos"/>
          <w:szCs w:val="20"/>
        </w:rPr>
      </w:pPr>
      <w:r w:rsidRPr="09F195BA">
        <w:rPr>
          <w:rFonts w:eastAsia="Aptos" w:cs="Aptos"/>
          <w:b/>
          <w:bCs/>
          <w:szCs w:val="20"/>
        </w:rPr>
        <w:t>Consistency:</w:t>
      </w:r>
      <w:r w:rsidRPr="09F195BA">
        <w:rPr>
          <w:rFonts w:eastAsia="Aptos" w:cs="Aptos"/>
          <w:szCs w:val="20"/>
        </w:rPr>
        <w:t xml:space="preserve"> Similar buttons, cards, labels, and layouts are used throughout the application. </w:t>
      </w:r>
    </w:p>
    <w:p w14:paraId="346F3CA5" w14:textId="058D19F8" w:rsidR="5577B7A5" w:rsidRDefault="7ABA2984" w:rsidP="002D4702">
      <w:pPr>
        <w:pStyle w:val="ListParagraph"/>
        <w:numPr>
          <w:ilvl w:val="0"/>
          <w:numId w:val="3"/>
        </w:numPr>
        <w:spacing w:after="0"/>
        <w:rPr>
          <w:rFonts w:eastAsia="Aptos" w:cs="Aptos"/>
          <w:szCs w:val="20"/>
        </w:rPr>
      </w:pPr>
      <w:r w:rsidRPr="09F195BA">
        <w:rPr>
          <w:rFonts w:eastAsia="Aptos" w:cs="Aptos"/>
          <w:b/>
          <w:bCs/>
          <w:szCs w:val="20"/>
        </w:rPr>
        <w:t>Usability:</w:t>
      </w:r>
      <w:r w:rsidRPr="09F195BA">
        <w:rPr>
          <w:rFonts w:eastAsia="Aptos" w:cs="Aptos"/>
          <w:szCs w:val="20"/>
        </w:rPr>
        <w:t xml:space="preserve"> Important actions such as adding a medicine and viewing today's schedule are easily accessible. </w:t>
      </w:r>
    </w:p>
    <w:p w14:paraId="36699875" w14:textId="6504F07C" w:rsidR="5577B7A5" w:rsidRDefault="7ABA2984" w:rsidP="002D4702">
      <w:pPr>
        <w:pStyle w:val="ListParagraph"/>
        <w:numPr>
          <w:ilvl w:val="0"/>
          <w:numId w:val="3"/>
        </w:numPr>
        <w:spacing w:after="0"/>
        <w:rPr>
          <w:rFonts w:eastAsia="Aptos" w:cs="Aptos"/>
          <w:szCs w:val="20"/>
        </w:rPr>
      </w:pPr>
      <w:r w:rsidRPr="09F195BA">
        <w:rPr>
          <w:rFonts w:eastAsia="Aptos" w:cs="Aptos"/>
          <w:b/>
          <w:bCs/>
          <w:szCs w:val="20"/>
        </w:rPr>
        <w:t>Clear Information:</w:t>
      </w:r>
      <w:r w:rsidRPr="09F195BA">
        <w:rPr>
          <w:rFonts w:eastAsia="Aptos" w:cs="Aptos"/>
          <w:szCs w:val="20"/>
        </w:rPr>
        <w:t xml:space="preserve"> Medicine names, schedules, reminders, history, and refill status are presented in an organized manner.</w:t>
      </w:r>
    </w:p>
    <w:p w14:paraId="5726FB94" w14:textId="74B39415" w:rsidR="5577B7A5" w:rsidRDefault="7ABA2984" w:rsidP="09F195BA">
      <w:pPr>
        <w:pStyle w:val="Heading3"/>
        <w:spacing w:before="281" w:after="281"/>
      </w:pPr>
      <w:r w:rsidRPr="09F195BA">
        <w:rPr>
          <w:rFonts w:ascii="Aptos" w:eastAsia="Aptos" w:hAnsi="Aptos" w:cs="Aptos"/>
          <w:sz w:val="28"/>
          <w:szCs w:val="28"/>
        </w:rPr>
        <w:t>Example of Conversion</w:t>
      </w:r>
    </w:p>
    <w:p w14:paraId="4E50FD49" w14:textId="38D41B9F" w:rsidR="5577B7A5" w:rsidRDefault="7ABA2984" w:rsidP="09F195BA">
      <w:pPr>
        <w:pStyle w:val="ListParagraph"/>
        <w:spacing w:before="240" w:after="240"/>
        <w:rPr>
          <w:rFonts w:eastAsia="Aptos" w:cs="Aptos"/>
          <w:szCs w:val="20"/>
        </w:rPr>
      </w:pPr>
      <w:r w:rsidRPr="09F195BA">
        <w:rPr>
          <w:rFonts w:eastAsia="Aptos" w:cs="Aptos"/>
          <w:szCs w:val="20"/>
        </w:rPr>
        <w:t>For e</w:t>
      </w:r>
      <w:r w:rsidR="6C4203AF" w:rsidRPr="09F195BA">
        <w:rPr>
          <w:rFonts w:eastAsia="Aptos" w:cs="Aptos"/>
          <w:szCs w:val="20"/>
        </w:rPr>
        <w:t xml:space="preserve"> Week 2</w:t>
      </w:r>
    </w:p>
    <w:p w14:paraId="40EBA321" w14:textId="0C450779" w:rsidR="5577B7A5" w:rsidRDefault="6C4203AF" w:rsidP="09F195BA">
      <w:pPr>
        <w:pStyle w:val="ListParagraph"/>
        <w:spacing w:before="240" w:after="240"/>
        <w:rPr>
          <w:rFonts w:eastAsia="Aptos" w:cs="Aptos"/>
          <w:szCs w:val="20"/>
        </w:rPr>
      </w:pPr>
      <w:r w:rsidRPr="09F195BA">
        <w:rPr>
          <w:rFonts w:eastAsia="Aptos" w:cs="Aptos"/>
          <w:szCs w:val="20"/>
        </w:rPr>
        <w:t>Add Medicine Wireframe</w:t>
      </w:r>
    </w:p>
    <w:p w14:paraId="6A989A4B" w14:textId="211E5D35" w:rsidR="5577B7A5" w:rsidRDefault="6C4203AF" w:rsidP="09F195BA">
      <w:pPr>
        <w:pStyle w:val="ListParagraph"/>
        <w:spacing w:before="240" w:after="240"/>
        <w:rPr>
          <w:rFonts w:eastAsia="Aptos" w:cs="Aptos"/>
          <w:szCs w:val="20"/>
        </w:rPr>
      </w:pPr>
      <w:r w:rsidRPr="09F195BA">
        <w:rPr>
          <w:rFonts w:eastAsia="Aptos" w:cs="Aptos"/>
          <w:szCs w:val="20"/>
        </w:rPr>
        <w:t xml:space="preserve">        ↓</w:t>
      </w:r>
    </w:p>
    <w:p w14:paraId="512336CA" w14:textId="2A4BFAEF" w:rsidR="5577B7A5" w:rsidRDefault="6C4203AF" w:rsidP="09F195BA">
      <w:pPr>
        <w:pStyle w:val="ListParagraph"/>
        <w:spacing w:before="240" w:after="240"/>
        <w:rPr>
          <w:rFonts w:eastAsia="Aptos" w:cs="Aptos"/>
          <w:szCs w:val="20"/>
        </w:rPr>
      </w:pPr>
      <w:r w:rsidRPr="09F195BA">
        <w:rPr>
          <w:rFonts w:eastAsia="Aptos" w:cs="Aptos"/>
          <w:szCs w:val="20"/>
        </w:rPr>
        <w:t>Medicine Name</w:t>
      </w:r>
    </w:p>
    <w:p w14:paraId="2B31D7AC" w14:textId="7558B8A1" w:rsidR="5577B7A5" w:rsidRDefault="6C4203AF" w:rsidP="09F195BA">
      <w:pPr>
        <w:pStyle w:val="ListParagraph"/>
        <w:spacing w:before="240" w:after="240"/>
        <w:rPr>
          <w:rFonts w:eastAsia="Aptos" w:cs="Aptos"/>
          <w:szCs w:val="20"/>
        </w:rPr>
      </w:pPr>
      <w:r w:rsidRPr="09F195BA">
        <w:rPr>
          <w:rFonts w:eastAsia="Aptos" w:cs="Aptos"/>
          <w:szCs w:val="20"/>
        </w:rPr>
        <w:t>Strength</w:t>
      </w:r>
    </w:p>
    <w:p w14:paraId="32A2B309" w14:textId="7E8309AB" w:rsidR="5577B7A5" w:rsidRDefault="6C4203AF" w:rsidP="09F195BA">
      <w:pPr>
        <w:pStyle w:val="ListParagraph"/>
        <w:spacing w:before="240" w:after="240"/>
        <w:rPr>
          <w:rFonts w:eastAsia="Aptos" w:cs="Aptos"/>
          <w:szCs w:val="20"/>
        </w:rPr>
      </w:pPr>
      <w:r w:rsidRPr="09F195BA">
        <w:rPr>
          <w:rFonts w:eastAsia="Aptos" w:cs="Aptos"/>
          <w:szCs w:val="20"/>
        </w:rPr>
        <w:t>Form</w:t>
      </w:r>
    </w:p>
    <w:p w14:paraId="56C9C2C5" w14:textId="1C10C933" w:rsidR="5577B7A5" w:rsidRDefault="6C4203AF" w:rsidP="09F195BA">
      <w:pPr>
        <w:pStyle w:val="ListParagraph"/>
        <w:spacing w:before="240" w:after="240"/>
        <w:rPr>
          <w:rFonts w:eastAsia="Aptos" w:cs="Aptos"/>
          <w:szCs w:val="20"/>
        </w:rPr>
      </w:pPr>
      <w:r w:rsidRPr="09F195BA">
        <w:rPr>
          <w:rFonts w:eastAsia="Aptos" w:cs="Aptos"/>
          <w:szCs w:val="20"/>
        </w:rPr>
        <w:t>Instructions</w:t>
      </w:r>
    </w:p>
    <w:p w14:paraId="19618D1F" w14:textId="0E53F55C" w:rsidR="5577B7A5" w:rsidRDefault="6C4203AF" w:rsidP="09F195BA">
      <w:pPr>
        <w:pStyle w:val="ListParagraph"/>
        <w:spacing w:before="240" w:after="240"/>
        <w:rPr>
          <w:rFonts w:eastAsia="Aptos" w:cs="Aptos"/>
          <w:szCs w:val="20"/>
        </w:rPr>
      </w:pPr>
      <w:r w:rsidRPr="09F195BA">
        <w:rPr>
          <w:rFonts w:eastAsia="Aptos" w:cs="Aptos"/>
          <w:szCs w:val="20"/>
        </w:rPr>
        <w:t xml:space="preserve">        ↓</w:t>
      </w:r>
    </w:p>
    <w:p w14:paraId="067DB564" w14:textId="143886D9" w:rsidR="5577B7A5" w:rsidRDefault="6C4203AF" w:rsidP="09F195BA">
      <w:pPr>
        <w:pStyle w:val="ListParagraph"/>
        <w:spacing w:before="240" w:after="240"/>
        <w:rPr>
          <w:rFonts w:eastAsia="Aptos" w:cs="Aptos"/>
          <w:szCs w:val="20"/>
        </w:rPr>
      </w:pPr>
      <w:r w:rsidRPr="09F195BA">
        <w:rPr>
          <w:rFonts w:eastAsia="Aptos" w:cs="Aptos"/>
          <w:szCs w:val="20"/>
        </w:rPr>
        <w:t xml:space="preserve">Save Medicine </w:t>
      </w:r>
      <w:r w:rsidR="7ABA2984" w:rsidRPr="09F195BA">
        <w:rPr>
          <w:rFonts w:eastAsia="Aptos" w:cs="Aptos"/>
          <w:szCs w:val="20"/>
        </w:rPr>
        <w:t xml:space="preserve">xample, the Week 2 </w:t>
      </w:r>
      <w:r w:rsidR="7ABA2984" w:rsidRPr="09F195BA">
        <w:rPr>
          <w:rFonts w:eastAsia="Aptos" w:cs="Aptos"/>
          <w:b/>
          <w:bCs/>
          <w:szCs w:val="20"/>
        </w:rPr>
        <w:t>Add Medicine</w:t>
      </w:r>
      <w:r w:rsidR="7ABA2984" w:rsidRPr="09F195BA">
        <w:rPr>
          <w:rFonts w:eastAsia="Aptos" w:cs="Aptos"/>
          <w:szCs w:val="20"/>
        </w:rPr>
        <w:t xml:space="preserve"> wireframe defined the required fields and action:</w:t>
      </w:r>
    </w:p>
    <w:p w14:paraId="4D9F55F9" w14:textId="3539CF34" w:rsidR="5577B7A5" w:rsidRDefault="56D53EDF" w:rsidP="09F195BA">
      <w:pPr>
        <w:spacing w:before="240" w:after="240"/>
        <w:rPr>
          <w:rFonts w:hint="eastAsia"/>
        </w:rPr>
      </w:pPr>
      <w:r w:rsidRPr="09F195BA">
        <w:rPr>
          <w:rFonts w:eastAsia="Aptos" w:cs="Aptos"/>
          <w:szCs w:val="20"/>
        </w:rPr>
        <w:t xml:space="preserve">In Week 4, these elements were implemented as interactive Flutter widgets. When the user enters the information and selects </w:t>
      </w:r>
      <w:r w:rsidRPr="09F195BA">
        <w:rPr>
          <w:rFonts w:eastAsia="Aptos" w:cs="Aptos"/>
          <w:b/>
          <w:bCs/>
          <w:szCs w:val="20"/>
        </w:rPr>
        <w:t>Save Medicine</w:t>
      </w:r>
      <w:r w:rsidRPr="09F195BA">
        <w:rPr>
          <w:rFonts w:eastAsia="Aptos" w:cs="Aptos"/>
          <w:szCs w:val="20"/>
        </w:rPr>
        <w:t>, the application validates the input and can store the medicine data through the planned backend/database architecture.</w:t>
      </w:r>
    </w:p>
    <w:p w14:paraId="633A5874" w14:textId="6D948A82" w:rsidR="5577B7A5" w:rsidRDefault="56D53EDF" w:rsidP="09F195BA">
      <w:pPr>
        <w:pStyle w:val="Heading3"/>
        <w:spacing w:before="281" w:after="281"/>
        <w:rPr>
          <w:sz w:val="28"/>
          <w:szCs w:val="28"/>
        </w:rPr>
      </w:pPr>
      <w:r w:rsidRPr="09F195BA">
        <w:rPr>
          <w:sz w:val="28"/>
          <w:szCs w:val="28"/>
        </w:rPr>
        <w:t>Integration with Week 3</w:t>
      </w:r>
    </w:p>
    <w:p w14:paraId="3E8AC1ED" w14:textId="0D7C73FD" w:rsidR="5577B7A5" w:rsidRDefault="56D53EDF" w:rsidP="09F195BA">
      <w:pPr>
        <w:spacing w:before="240" w:after="240"/>
        <w:rPr>
          <w:rFonts w:hint="eastAsia"/>
        </w:rPr>
      </w:pPr>
      <w:r w:rsidRPr="09F195BA">
        <w:rPr>
          <w:rFonts w:eastAsia="Aptos" w:cs="Aptos"/>
          <w:szCs w:val="20"/>
        </w:rPr>
        <w:t>The Week 4 prototype also connects the UI concept with the technical architecture designed in Week 3:</w:t>
      </w:r>
    </w:p>
    <w:p w14:paraId="54B6ADA9" w14:textId="0791CFFE" w:rsidR="5577B7A5" w:rsidRDefault="56D53EDF" w:rsidP="09F195BA">
      <w:pPr>
        <w:pStyle w:val="ListParagraph"/>
        <w:spacing w:before="240" w:after="240"/>
        <w:rPr>
          <w:rFonts w:eastAsia="Aptos" w:cs="Aptos"/>
          <w:szCs w:val="20"/>
        </w:rPr>
      </w:pPr>
      <w:r w:rsidRPr="09F195BA">
        <w:rPr>
          <w:rFonts w:eastAsia="Aptos" w:cs="Aptos"/>
          <w:szCs w:val="20"/>
        </w:rPr>
        <w:t>Week 2 UI</w:t>
      </w:r>
    </w:p>
    <w:p w14:paraId="265391A7" w14:textId="611A4A37" w:rsidR="5577B7A5" w:rsidRDefault="56D53EDF" w:rsidP="09F195BA">
      <w:pPr>
        <w:pStyle w:val="ListParagraph"/>
        <w:spacing w:before="240" w:after="240"/>
        <w:rPr>
          <w:rFonts w:eastAsia="Aptos" w:cs="Aptos"/>
          <w:szCs w:val="20"/>
        </w:rPr>
      </w:pPr>
      <w:r w:rsidRPr="09F195BA">
        <w:rPr>
          <w:rFonts w:eastAsia="Aptos" w:cs="Aptos"/>
          <w:szCs w:val="20"/>
        </w:rPr>
        <w:t xml:space="preserve">         ↓</w:t>
      </w:r>
    </w:p>
    <w:p w14:paraId="75484320" w14:textId="2BEA9C75" w:rsidR="5577B7A5" w:rsidRDefault="56D53EDF" w:rsidP="09F195BA">
      <w:pPr>
        <w:pStyle w:val="ListParagraph"/>
        <w:spacing w:before="240" w:after="240"/>
        <w:rPr>
          <w:rFonts w:eastAsia="Aptos" w:cs="Aptos"/>
          <w:szCs w:val="20"/>
        </w:rPr>
      </w:pPr>
      <w:r w:rsidRPr="09F195BA">
        <w:rPr>
          <w:rFonts w:eastAsia="Aptos" w:cs="Aptos"/>
          <w:szCs w:val="20"/>
        </w:rPr>
        <w:t>Flutter Prototype</w:t>
      </w:r>
    </w:p>
    <w:p w14:paraId="0E3612E5" w14:textId="04FC91E1" w:rsidR="5577B7A5" w:rsidRDefault="56D53EDF" w:rsidP="09F195BA">
      <w:pPr>
        <w:pStyle w:val="ListParagraph"/>
        <w:spacing w:before="240" w:after="240"/>
        <w:rPr>
          <w:rFonts w:eastAsia="Aptos" w:cs="Aptos"/>
          <w:szCs w:val="20"/>
        </w:rPr>
      </w:pPr>
      <w:r w:rsidRPr="09F195BA">
        <w:rPr>
          <w:rFonts w:eastAsia="Aptos" w:cs="Aptos"/>
          <w:szCs w:val="20"/>
        </w:rPr>
        <w:t xml:space="preserve">         ↓</w:t>
      </w:r>
    </w:p>
    <w:p w14:paraId="38FD7D5C" w14:textId="6D55DB14" w:rsidR="5577B7A5" w:rsidRDefault="56D53EDF" w:rsidP="09F195BA">
      <w:pPr>
        <w:pStyle w:val="ListParagraph"/>
        <w:spacing w:before="240" w:after="240"/>
        <w:rPr>
          <w:rFonts w:eastAsia="Aptos" w:cs="Aptos"/>
          <w:szCs w:val="20"/>
        </w:rPr>
      </w:pPr>
      <w:r w:rsidRPr="09F195BA">
        <w:rPr>
          <w:rFonts w:eastAsia="Aptos" w:cs="Aptos"/>
          <w:szCs w:val="20"/>
        </w:rPr>
        <w:t xml:space="preserve"> API / Backend </w:t>
      </w:r>
    </w:p>
    <w:p w14:paraId="17E1D9EE" w14:textId="3278098C" w:rsidR="5577B7A5" w:rsidRDefault="56D53EDF" w:rsidP="09F195BA">
      <w:pPr>
        <w:pStyle w:val="ListParagraph"/>
        <w:spacing w:before="240" w:after="240"/>
        <w:rPr>
          <w:rFonts w:eastAsia="Aptos" w:cs="Aptos"/>
          <w:szCs w:val="20"/>
        </w:rPr>
      </w:pPr>
      <w:r w:rsidRPr="09F195BA">
        <w:rPr>
          <w:rFonts w:eastAsia="Aptos" w:cs="Aptos"/>
          <w:szCs w:val="20"/>
        </w:rPr>
        <w:t xml:space="preserve">        ↓</w:t>
      </w:r>
    </w:p>
    <w:p w14:paraId="66F67A43" w14:textId="2BD2E4A9" w:rsidR="5577B7A5" w:rsidRDefault="56D53EDF" w:rsidP="09F195BA">
      <w:pPr>
        <w:pStyle w:val="ListParagraph"/>
        <w:spacing w:before="240" w:after="240"/>
        <w:rPr>
          <w:rFonts w:eastAsia="Aptos" w:cs="Aptos"/>
          <w:szCs w:val="20"/>
        </w:rPr>
      </w:pPr>
      <w:r w:rsidRPr="09F195BA">
        <w:rPr>
          <w:rFonts w:eastAsia="Aptos" w:cs="Aptos"/>
          <w:szCs w:val="20"/>
        </w:rPr>
        <w:t xml:space="preserve"> Database</w:t>
      </w:r>
    </w:p>
    <w:p w14:paraId="57D2BE8F" w14:textId="1C0D1E7C" w:rsidR="5577B7A5" w:rsidRDefault="5577B7A5" w:rsidP="09F195BA">
      <w:pPr>
        <w:spacing w:before="240" w:after="240"/>
        <w:rPr>
          <w:rFonts w:eastAsia="Aptos" w:cs="Aptos"/>
          <w:szCs w:val="20"/>
        </w:rPr>
      </w:pPr>
    </w:p>
    <w:p w14:paraId="17AFA290" w14:textId="48C3B9E4" w:rsidR="5577B7A5" w:rsidRDefault="56D53EDF" w:rsidP="09F195BA">
      <w:pPr>
        <w:spacing w:before="240" w:after="240"/>
        <w:rPr>
          <w:rFonts w:hint="eastAsia"/>
        </w:rPr>
      </w:pPr>
      <w:r w:rsidRPr="09F195BA">
        <w:rPr>
          <w:rFonts w:eastAsia="Aptos" w:cs="Aptos"/>
          <w:szCs w:val="20"/>
        </w:rPr>
        <w:t>For example:</w:t>
      </w:r>
    </w:p>
    <w:p w14:paraId="75322335" w14:textId="5AC2C7D7" w:rsidR="5577B7A5" w:rsidRDefault="56D53EDF" w:rsidP="09F195BA">
      <w:pPr>
        <w:spacing w:before="240" w:after="240"/>
        <w:rPr>
          <w:rFonts w:hint="eastAsia"/>
        </w:rPr>
      </w:pPr>
      <w:r w:rsidRPr="09F195BA">
        <w:rPr>
          <w:rFonts w:eastAsia="Aptos" w:cs="Aptos"/>
          <w:b/>
          <w:bCs/>
          <w:szCs w:val="20"/>
        </w:rPr>
        <w:t>Add Medicine → Medicine API → Database → My Medicines</w:t>
      </w:r>
    </w:p>
    <w:p w14:paraId="49054CB0" w14:textId="086ACE25" w:rsidR="5577B7A5" w:rsidRDefault="56D53EDF" w:rsidP="09F195BA">
      <w:pPr>
        <w:spacing w:before="240" w:after="240"/>
        <w:rPr>
          <w:rFonts w:hint="eastAsia"/>
        </w:rPr>
      </w:pPr>
      <w:r w:rsidRPr="09F195BA">
        <w:rPr>
          <w:rFonts w:eastAsia="Aptos" w:cs="Aptos"/>
          <w:szCs w:val="20"/>
        </w:rPr>
        <w:t>Similarly:</w:t>
      </w:r>
    </w:p>
    <w:p w14:paraId="40D21D69" w14:textId="59BB772B" w:rsidR="5577B7A5" w:rsidRDefault="56D53EDF" w:rsidP="09F195BA">
      <w:pPr>
        <w:spacing w:before="240" w:after="240"/>
        <w:rPr>
          <w:rFonts w:hint="eastAsia"/>
        </w:rPr>
      </w:pPr>
      <w:r w:rsidRPr="09F195BA">
        <w:rPr>
          <w:rFonts w:eastAsia="Aptos" w:cs="Aptos"/>
          <w:b/>
          <w:bCs/>
          <w:szCs w:val="20"/>
        </w:rPr>
        <w:t>Schedule → Reminder → Medication Action → History</w:t>
      </w:r>
    </w:p>
    <w:p w14:paraId="2686617C" w14:textId="199B7018" w:rsidR="5577B7A5" w:rsidRDefault="56D53EDF" w:rsidP="09F195BA">
      <w:pPr>
        <w:spacing w:before="240" w:after="240"/>
        <w:rPr>
          <w:rFonts w:hint="eastAsia"/>
        </w:rPr>
      </w:pPr>
      <w:r w:rsidRPr="09F195BA">
        <w:rPr>
          <w:rFonts w:eastAsia="Aptos" w:cs="Aptos"/>
          <w:szCs w:val="20"/>
        </w:rPr>
        <w:t xml:space="preserve">This demonstrates that Week 4 is not a separate design exercise; it is the implementation stage that connects the </w:t>
      </w:r>
      <w:r w:rsidRPr="09F195BA">
        <w:rPr>
          <w:rFonts w:eastAsia="Aptos" w:cs="Aptos"/>
          <w:b/>
          <w:bCs/>
          <w:szCs w:val="20"/>
        </w:rPr>
        <w:t>Week 2 user interface design</w:t>
      </w:r>
      <w:r w:rsidRPr="09F195BA">
        <w:rPr>
          <w:rFonts w:eastAsia="Aptos" w:cs="Aptos"/>
          <w:szCs w:val="20"/>
        </w:rPr>
        <w:t xml:space="preserve"> with the </w:t>
      </w:r>
      <w:r w:rsidRPr="09F195BA">
        <w:rPr>
          <w:rFonts w:eastAsia="Aptos" w:cs="Aptos"/>
          <w:b/>
          <w:bCs/>
          <w:szCs w:val="20"/>
        </w:rPr>
        <w:t>Week 3 database and API architecture</w:t>
      </w:r>
      <w:r w:rsidRPr="09F195BA">
        <w:rPr>
          <w:rFonts w:eastAsia="Aptos" w:cs="Aptos"/>
          <w:szCs w:val="20"/>
        </w:rPr>
        <w:t>.</w:t>
      </w:r>
    </w:p>
    <w:p w14:paraId="675617B8" w14:textId="68ED33EA" w:rsidR="5577B7A5" w:rsidRDefault="56D53EDF" w:rsidP="09F195BA">
      <w:pPr>
        <w:spacing w:before="240" w:after="240"/>
        <w:rPr>
          <w:rFonts w:hint="eastAsia"/>
        </w:rPr>
      </w:pPr>
      <w:r w:rsidRPr="09F195BA">
        <w:rPr>
          <w:rFonts w:eastAsia="Aptos" w:cs="Aptos"/>
          <w:szCs w:val="20"/>
        </w:rPr>
        <w:t>Overall, the Week 2 wireframes were transformed into an interactive MedCheck prototype by implementing the planned screens, navigation paths, input controls, buttons, and medication-management workflows in Flutter. This conversion allows the proposed user experience to be demonstrated and evaluated before progressing toward a complete production application.</w:t>
      </w:r>
    </w:p>
    <w:p w14:paraId="3115C122" w14:textId="142069E7" w:rsidR="5577B7A5" w:rsidRDefault="5577B7A5" w:rsidP="09F195BA">
      <w:pPr>
        <w:spacing w:after="0"/>
        <w:rPr>
          <w:rFonts w:eastAsia="Aptos" w:cs="Aptos"/>
          <w:szCs w:val="20"/>
        </w:rPr>
      </w:pPr>
    </w:p>
    <w:p w14:paraId="2A322FBA" w14:textId="363C25F2" w:rsidR="5577B7A5" w:rsidRDefault="56D53EDF" w:rsidP="09F195BA">
      <w:pPr>
        <w:pStyle w:val="Heading1"/>
        <w:spacing w:before="322" w:after="322"/>
        <w:rPr>
          <w:szCs w:val="34"/>
        </w:rPr>
      </w:pPr>
      <w:r w:rsidRPr="09F195BA">
        <w:rPr>
          <w:szCs w:val="34"/>
        </w:rPr>
        <w:t>7. Week 3 → Week 4 Integration</w:t>
      </w:r>
    </w:p>
    <w:p w14:paraId="18056B62" w14:textId="1776473F" w:rsidR="5577B7A5" w:rsidRDefault="56D53EDF" w:rsidP="09F195BA">
      <w:pPr>
        <w:spacing w:before="240" w:after="240"/>
        <w:rPr>
          <w:rFonts w:hint="eastAsia"/>
        </w:rPr>
      </w:pPr>
      <w:r w:rsidRPr="09F195BA">
        <w:rPr>
          <w:rFonts w:eastAsia="Aptos" w:cs="Aptos"/>
          <w:szCs w:val="20"/>
        </w:rPr>
        <w:t>The Week 3 database and API architecture was used as the technical foundation for the Week 4 MedCheck prototype. The prototype represents how user actions and application data would interact with the planned backend, even where some components are simulated rather than connected to a live production server.</w:t>
      </w:r>
    </w:p>
    <w:p w14:paraId="08ACE41D" w14:textId="4A5F7133" w:rsidR="5577B7A5" w:rsidRDefault="56D53EDF" w:rsidP="09F195BA">
      <w:pPr>
        <w:pStyle w:val="Heading2"/>
        <w:spacing w:before="299" w:after="299"/>
        <w:rPr>
          <w:sz w:val="28"/>
          <w:szCs w:val="28"/>
        </w:rPr>
      </w:pPr>
      <w:r w:rsidRPr="09F195BA">
        <w:rPr>
          <w:sz w:val="28"/>
          <w:szCs w:val="28"/>
        </w:rPr>
        <w:t>7.1 Integration Architecture</w:t>
      </w:r>
    </w:p>
    <w:p w14:paraId="7E8C0A27" w14:textId="53A1341B" w:rsidR="5577B7A5" w:rsidRDefault="56D53EDF" w:rsidP="09F195BA">
      <w:pPr>
        <w:spacing w:before="240" w:after="240"/>
        <w:rPr>
          <w:rFonts w:hint="eastAsia"/>
        </w:rPr>
      </w:pPr>
      <w:r w:rsidRPr="09F195BA">
        <w:rPr>
          <w:rFonts w:eastAsia="Aptos" w:cs="Aptos"/>
          <w:szCs w:val="20"/>
        </w:rPr>
        <w:t>The planned Week 3 architecture is represented in the Week 4 prototype as follows:</w:t>
      </w:r>
    </w:p>
    <w:p w14:paraId="5360EF5A" w14:textId="157922B4" w:rsidR="5577B7A5" w:rsidRDefault="56D53EDF" w:rsidP="09F195BA">
      <w:pPr>
        <w:spacing w:after="0"/>
        <w:rPr>
          <w:rFonts w:hint="eastAsia"/>
        </w:rPr>
      </w:pPr>
      <w:r w:rsidRPr="09F195BA">
        <w:rPr>
          <w:rFonts w:eastAsia="Aptos" w:cs="Aptos"/>
          <w:szCs w:val="20"/>
        </w:rPr>
        <w:t>┌──────────────────────────┐</w:t>
      </w:r>
    </w:p>
    <w:p w14:paraId="60DA4FC1" w14:textId="6EFC8A8D" w:rsidR="5577B7A5" w:rsidRDefault="56D53EDF" w:rsidP="09F195BA">
      <w:pPr>
        <w:spacing w:after="0"/>
        <w:rPr>
          <w:rFonts w:hint="eastAsia"/>
        </w:rPr>
      </w:pPr>
      <w:r w:rsidRPr="09F195BA">
        <w:rPr>
          <w:rFonts w:eastAsia="Aptos" w:cs="Aptos"/>
          <w:szCs w:val="20"/>
        </w:rPr>
        <w:t>│     MedCheck Prototype   │</w:t>
      </w:r>
    </w:p>
    <w:p w14:paraId="077507CE" w14:textId="1413CE84" w:rsidR="5577B7A5" w:rsidRDefault="56D53EDF" w:rsidP="09F195BA">
      <w:pPr>
        <w:spacing w:after="0"/>
        <w:rPr>
          <w:rFonts w:hint="eastAsia"/>
        </w:rPr>
      </w:pPr>
      <w:r w:rsidRPr="09F195BA">
        <w:rPr>
          <w:rFonts w:eastAsia="Aptos" w:cs="Aptos"/>
          <w:szCs w:val="20"/>
        </w:rPr>
        <w:t>│      Flutter UI          │</w:t>
      </w:r>
    </w:p>
    <w:p w14:paraId="72B009E3" w14:textId="344DE7E1" w:rsidR="5577B7A5" w:rsidRDefault="56D53EDF" w:rsidP="09F195BA">
      <w:pPr>
        <w:spacing w:after="0"/>
        <w:rPr>
          <w:rFonts w:hint="eastAsia"/>
        </w:rPr>
      </w:pPr>
      <w:r w:rsidRPr="09F195BA">
        <w:rPr>
          <w:rFonts w:eastAsia="Aptos" w:cs="Aptos"/>
          <w:szCs w:val="20"/>
        </w:rPr>
        <w:t>└────────────┬─────────────┘</w:t>
      </w:r>
    </w:p>
    <w:p w14:paraId="75209CCE" w14:textId="1614D8AB" w:rsidR="5577B7A5" w:rsidRDefault="56D53EDF" w:rsidP="09F195BA">
      <w:pPr>
        <w:spacing w:after="0"/>
        <w:rPr>
          <w:rFonts w:hint="eastAsia"/>
        </w:rPr>
      </w:pPr>
      <w:r w:rsidRPr="09F195BA">
        <w:rPr>
          <w:rFonts w:eastAsia="Aptos" w:cs="Aptos"/>
          <w:szCs w:val="20"/>
        </w:rPr>
        <w:t xml:space="preserve">                                │</w:t>
      </w:r>
    </w:p>
    <w:p w14:paraId="335D2E73" w14:textId="3853AE5D" w:rsidR="5577B7A5" w:rsidRDefault="56D53EDF" w:rsidP="09F195BA">
      <w:pPr>
        <w:spacing w:after="0"/>
        <w:rPr>
          <w:rFonts w:hint="eastAsia"/>
        </w:rPr>
      </w:pPr>
      <w:r w:rsidRPr="09F195BA">
        <w:rPr>
          <w:rFonts w:eastAsia="Aptos" w:cs="Aptos"/>
          <w:szCs w:val="20"/>
        </w:rPr>
        <w:t xml:space="preserve">                                │ API Requests</w:t>
      </w:r>
    </w:p>
    <w:p w14:paraId="0764A409" w14:textId="63BE86C2" w:rsidR="5577B7A5" w:rsidRDefault="56D53EDF" w:rsidP="09F195BA">
      <w:pPr>
        <w:spacing w:after="0"/>
        <w:rPr>
          <w:rFonts w:hint="eastAsia"/>
        </w:rPr>
      </w:pPr>
      <w:r w:rsidRPr="09F195BA">
        <w:rPr>
          <w:rFonts w:eastAsia="Aptos" w:cs="Aptos"/>
          <w:szCs w:val="20"/>
        </w:rPr>
        <w:t xml:space="preserve">             </w:t>
      </w:r>
      <w:r w:rsidR="40F15F9F" w:rsidRPr="09F195BA">
        <w:rPr>
          <w:rFonts w:eastAsia="Aptos" w:cs="Aptos"/>
          <w:szCs w:val="20"/>
        </w:rPr>
        <w:t xml:space="preserve">               </w:t>
      </w:r>
      <w:r w:rsidR="680CDC59" w:rsidRPr="09F195BA">
        <w:rPr>
          <w:rFonts w:eastAsia="Aptos" w:cs="Aptos"/>
          <w:szCs w:val="20"/>
        </w:rPr>
        <w:t xml:space="preserve"> </w:t>
      </w:r>
      <w:r w:rsidR="40F15F9F" w:rsidRPr="09F195BA">
        <w:rPr>
          <w:rFonts w:eastAsia="Aptos" w:cs="Aptos"/>
          <w:szCs w:val="20"/>
        </w:rPr>
        <w:t xml:space="preserve">  </w:t>
      </w:r>
      <w:r w:rsidRPr="09F195BA">
        <w:rPr>
          <w:rFonts w:eastAsia="Aptos" w:cs="Aptos"/>
          <w:szCs w:val="20"/>
        </w:rPr>
        <w:t>▼</w:t>
      </w:r>
    </w:p>
    <w:p w14:paraId="6DB025DE" w14:textId="57007A6E" w:rsidR="5577B7A5" w:rsidRDefault="56D53EDF" w:rsidP="09F195BA">
      <w:pPr>
        <w:spacing w:after="0"/>
        <w:rPr>
          <w:rFonts w:hint="eastAsia"/>
        </w:rPr>
      </w:pPr>
      <w:r w:rsidRPr="09F195BA">
        <w:rPr>
          <w:rFonts w:eastAsia="Aptos" w:cs="Aptos"/>
          <w:szCs w:val="20"/>
        </w:rPr>
        <w:t>┌──────────────────────────┐</w:t>
      </w:r>
    </w:p>
    <w:p w14:paraId="60CDE05D" w14:textId="1493F305" w:rsidR="5577B7A5" w:rsidRDefault="56D53EDF" w:rsidP="09F195BA">
      <w:pPr>
        <w:spacing w:after="0"/>
        <w:rPr>
          <w:rFonts w:hint="eastAsia"/>
        </w:rPr>
      </w:pPr>
      <w:r w:rsidRPr="09F195BA">
        <w:rPr>
          <w:rFonts w:eastAsia="Aptos" w:cs="Aptos"/>
          <w:szCs w:val="20"/>
        </w:rPr>
        <w:t>│      REST API / Backend  │</w:t>
      </w:r>
    </w:p>
    <w:p w14:paraId="41CCB349" w14:textId="6F1339FF" w:rsidR="5577B7A5" w:rsidRDefault="56D53EDF" w:rsidP="09F195BA">
      <w:pPr>
        <w:spacing w:after="0"/>
        <w:rPr>
          <w:rFonts w:hint="eastAsia"/>
        </w:rPr>
      </w:pPr>
      <w:r w:rsidRPr="09F195BA">
        <w:rPr>
          <w:rFonts w:eastAsia="Aptos" w:cs="Aptos"/>
          <w:szCs w:val="20"/>
        </w:rPr>
        <w:t>└────────────┬─────────────┘</w:t>
      </w:r>
    </w:p>
    <w:p w14:paraId="7CBF66DD" w14:textId="23147107" w:rsidR="5577B7A5" w:rsidRDefault="56D53EDF" w:rsidP="09F195BA">
      <w:pPr>
        <w:spacing w:after="0"/>
        <w:rPr>
          <w:rFonts w:hint="eastAsia"/>
        </w:rPr>
      </w:pPr>
      <w:r w:rsidRPr="09F195BA">
        <w:rPr>
          <w:rFonts w:eastAsia="Aptos" w:cs="Aptos"/>
          <w:szCs w:val="20"/>
        </w:rPr>
        <w:t xml:space="preserve">          </w:t>
      </w:r>
      <w:r w:rsidR="6B86FADF" w:rsidRPr="09F195BA">
        <w:rPr>
          <w:rFonts w:eastAsia="Aptos" w:cs="Aptos"/>
          <w:szCs w:val="20"/>
        </w:rPr>
        <w:t xml:space="preserve">                   </w:t>
      </w:r>
      <w:r w:rsidRPr="09F195BA">
        <w:rPr>
          <w:rFonts w:eastAsia="Aptos" w:cs="Aptos"/>
          <w:szCs w:val="20"/>
        </w:rPr>
        <w:t xml:space="preserve">   │</w:t>
      </w:r>
    </w:p>
    <w:p w14:paraId="602FEAB2" w14:textId="54C1AA63" w:rsidR="5577B7A5" w:rsidRDefault="56D53EDF" w:rsidP="09F195BA">
      <w:pPr>
        <w:spacing w:after="0"/>
        <w:rPr>
          <w:rFonts w:hint="eastAsia"/>
        </w:rPr>
      </w:pPr>
      <w:r w:rsidRPr="09F195BA">
        <w:rPr>
          <w:rFonts w:eastAsia="Aptos" w:cs="Aptos"/>
          <w:szCs w:val="20"/>
        </w:rPr>
        <w:t xml:space="preserve">      </w:t>
      </w:r>
      <w:r w:rsidR="7365C7B2" w:rsidRPr="09F195BA">
        <w:rPr>
          <w:rFonts w:eastAsia="Aptos" w:cs="Aptos"/>
          <w:szCs w:val="20"/>
        </w:rPr>
        <w:t xml:space="preserve">          </w:t>
      </w:r>
      <w:r w:rsidRPr="09F195BA">
        <w:rPr>
          <w:rFonts w:eastAsia="Aptos" w:cs="Aptos"/>
          <w:szCs w:val="20"/>
        </w:rPr>
        <w:t xml:space="preserve"> ┌─────┴─────┐</w:t>
      </w:r>
    </w:p>
    <w:p w14:paraId="2B2DBC53" w14:textId="2CA392C0" w:rsidR="5577B7A5" w:rsidRDefault="56D53EDF" w:rsidP="09F195BA">
      <w:pPr>
        <w:spacing w:after="0"/>
        <w:rPr>
          <w:rFonts w:hint="eastAsia"/>
        </w:rPr>
      </w:pPr>
      <w:r w:rsidRPr="09F195BA">
        <w:rPr>
          <w:rFonts w:eastAsia="Aptos" w:cs="Aptos"/>
          <w:szCs w:val="20"/>
        </w:rPr>
        <w:t xml:space="preserve">    </w:t>
      </w:r>
      <w:r w:rsidR="2B203638" w:rsidRPr="09F195BA">
        <w:rPr>
          <w:rFonts w:eastAsia="Aptos" w:cs="Aptos"/>
          <w:szCs w:val="20"/>
        </w:rPr>
        <w:t xml:space="preserve">          </w:t>
      </w:r>
      <w:r w:rsidRPr="09F195BA">
        <w:rPr>
          <w:rFonts w:eastAsia="Aptos" w:cs="Aptos"/>
          <w:szCs w:val="20"/>
        </w:rPr>
        <w:t xml:space="preserve">  ▼     </w:t>
      </w:r>
      <w:r w:rsidR="1EEDF323" w:rsidRPr="09F195BA">
        <w:rPr>
          <w:rFonts w:eastAsia="Aptos" w:cs="Aptos"/>
          <w:szCs w:val="20"/>
        </w:rPr>
        <w:t xml:space="preserve">              </w:t>
      </w:r>
      <w:r w:rsidRPr="09F195BA">
        <w:rPr>
          <w:rFonts w:eastAsia="Aptos" w:cs="Aptos"/>
          <w:szCs w:val="20"/>
        </w:rPr>
        <w:t xml:space="preserve">      ▼</w:t>
      </w:r>
    </w:p>
    <w:p w14:paraId="52B67533" w14:textId="63B53B37" w:rsidR="5577B7A5" w:rsidRDefault="56D53EDF" w:rsidP="09F195BA">
      <w:pPr>
        <w:spacing w:after="0"/>
        <w:rPr>
          <w:rFonts w:hint="eastAsia"/>
        </w:rPr>
      </w:pPr>
      <w:r w:rsidRPr="09F195BA">
        <w:rPr>
          <w:rFonts w:eastAsia="Aptos" w:cs="Aptos"/>
          <w:szCs w:val="20"/>
        </w:rPr>
        <w:t>┌────────────┐  ┌────────────────────┐</w:t>
      </w:r>
    </w:p>
    <w:p w14:paraId="2F209C52" w14:textId="63CBEACF" w:rsidR="5577B7A5" w:rsidRDefault="56D53EDF" w:rsidP="09F195BA">
      <w:pPr>
        <w:spacing w:after="0"/>
        <w:rPr>
          <w:rFonts w:hint="eastAsia"/>
        </w:rPr>
      </w:pPr>
      <w:r w:rsidRPr="09F195BA">
        <w:rPr>
          <w:rFonts w:eastAsia="Aptos" w:cs="Aptos"/>
          <w:szCs w:val="20"/>
        </w:rPr>
        <w:t>│ Firestore/ │  │ Medicine Information│</w:t>
      </w:r>
    </w:p>
    <w:p w14:paraId="7313E9AB" w14:textId="2DC65F0B" w:rsidR="5577B7A5" w:rsidRDefault="56D53EDF" w:rsidP="09F195BA">
      <w:pPr>
        <w:spacing w:after="0"/>
        <w:rPr>
          <w:rFonts w:hint="eastAsia"/>
        </w:rPr>
      </w:pPr>
      <w:r w:rsidRPr="09F195BA">
        <w:rPr>
          <w:rFonts w:eastAsia="Aptos" w:cs="Aptos"/>
          <w:szCs w:val="20"/>
        </w:rPr>
        <w:t>│ Database   │  │ API                 │</w:t>
      </w:r>
    </w:p>
    <w:p w14:paraId="5A0BCA10" w14:textId="61966261" w:rsidR="5577B7A5" w:rsidRDefault="56D53EDF" w:rsidP="09F195BA">
      <w:pPr>
        <w:spacing w:after="0"/>
        <w:rPr>
          <w:rFonts w:hint="eastAsia"/>
        </w:rPr>
      </w:pPr>
      <w:r w:rsidRPr="09F195BA">
        <w:rPr>
          <w:rFonts w:eastAsia="Aptos" w:cs="Aptos"/>
          <w:szCs w:val="20"/>
        </w:rPr>
        <w:t>└────────────┘  └────────────────────┘</w:t>
      </w:r>
    </w:p>
    <w:p w14:paraId="2D7D676D" w14:textId="59C76214" w:rsidR="5577B7A5" w:rsidRDefault="676033DF" w:rsidP="09F195BA">
      <w:pPr>
        <w:spacing w:after="0"/>
        <w:rPr>
          <w:rFonts w:hint="eastAsia"/>
        </w:rPr>
      </w:pPr>
      <w:r w:rsidRPr="09F195BA">
        <w:rPr>
          <w:rFonts w:eastAsia="Aptos" w:cs="Aptos"/>
          <w:szCs w:val="20"/>
        </w:rPr>
        <w:t xml:space="preserve">The Week 4 prototype focuses primarily on demonstrating the </w:t>
      </w:r>
      <w:r w:rsidRPr="09F195BA">
        <w:rPr>
          <w:rFonts w:eastAsia="Aptos" w:cs="Aptos"/>
          <w:b/>
          <w:bCs/>
          <w:szCs w:val="20"/>
        </w:rPr>
        <w:t>front-end workflows</w:t>
      </w:r>
      <w:r w:rsidRPr="09F195BA">
        <w:rPr>
          <w:rFonts w:eastAsia="Aptos" w:cs="Aptos"/>
          <w:szCs w:val="20"/>
        </w:rPr>
        <w:t>, while the Week 3 architecture defines how these workflows would communicate with backend services.</w:t>
      </w:r>
    </w:p>
    <w:p w14:paraId="2289BDFC" w14:textId="026E7E53" w:rsidR="5577B7A5" w:rsidRDefault="5577B7A5" w:rsidP="5577B7A5">
      <w:pPr>
        <w:spacing w:after="0"/>
        <w:rPr>
          <w:rFonts w:eastAsia="Aptos" w:cs="Aptos"/>
          <w:szCs w:val="20"/>
        </w:rPr>
      </w:pPr>
    </w:p>
    <w:p w14:paraId="6095993C" w14:textId="08BE1078" w:rsidR="5577B7A5" w:rsidRDefault="3C7CDC24" w:rsidP="09F195BA">
      <w:pPr>
        <w:pStyle w:val="Heading2"/>
        <w:spacing w:before="299" w:after="299"/>
        <w:rPr>
          <w:rFonts w:ascii="Aptos" w:eastAsia="Aptos" w:hAnsi="Aptos" w:cs="Aptos"/>
          <w:sz w:val="28"/>
          <w:szCs w:val="28"/>
        </w:rPr>
      </w:pPr>
      <w:r w:rsidRPr="09F195BA">
        <w:rPr>
          <w:rFonts w:ascii="Aptos" w:eastAsia="Aptos" w:hAnsi="Aptos" w:cs="Aptos"/>
          <w:sz w:val="28"/>
          <w:szCs w:val="28"/>
        </w:rPr>
        <w:t>7.2 Database Representation in the Prototype</w:t>
      </w:r>
    </w:p>
    <w:p w14:paraId="327C52D8" w14:textId="5C963612" w:rsidR="5577B7A5" w:rsidRDefault="3C7CDC24" w:rsidP="09F195BA">
      <w:pPr>
        <w:spacing w:before="240" w:after="240"/>
        <w:rPr>
          <w:rFonts w:hint="eastAsia"/>
        </w:rPr>
      </w:pPr>
      <w:r w:rsidRPr="09F195BA">
        <w:rPr>
          <w:rFonts w:eastAsia="Aptos" w:cs="Aptos"/>
          <w:szCs w:val="20"/>
        </w:rPr>
        <w:t>The database tables/collections planned in Week 3 correspond directly to the prototype</w:t>
      </w:r>
      <w:r w:rsidR="564F0EA6" w:rsidRPr="09F195BA">
        <w:rPr>
          <w:rFonts w:eastAsia="Aptos" w:cs="Aptos"/>
          <w:szCs w:val="20"/>
        </w:rPr>
        <w:t xml:space="preserve"> screens.</w:t>
      </w:r>
    </w:p>
    <w:tbl>
      <w:tblPr>
        <w:tblW w:w="0" w:type="auto"/>
        <w:tblLook w:val="06A0" w:firstRow="1" w:lastRow="0" w:firstColumn="1" w:lastColumn="0" w:noHBand="1" w:noVBand="1"/>
      </w:tblPr>
      <w:tblGrid>
        <w:gridCol w:w="3060"/>
        <w:gridCol w:w="3098"/>
        <w:gridCol w:w="4198"/>
      </w:tblGrid>
      <w:tr w:rsidR="09F195BA" w14:paraId="478E223B" w14:textId="77777777" w:rsidTr="09F195BA">
        <w:trPr>
          <w:trHeight w:val="300"/>
        </w:trPr>
        <w:tc>
          <w:tcPr>
            <w:tcW w:w="3060" w:type="dxa"/>
            <w:vAlign w:val="center"/>
          </w:tcPr>
          <w:p w14:paraId="0FDABD5F" w14:textId="66B33C72" w:rsidR="09F195BA" w:rsidRDefault="09F195BA" w:rsidP="09F195BA">
            <w:pPr>
              <w:spacing w:after="0"/>
              <w:jc w:val="center"/>
              <w:rPr>
                <w:rFonts w:hint="eastAsia"/>
              </w:rPr>
            </w:pPr>
            <w:r w:rsidRPr="09F195BA">
              <w:rPr>
                <w:b/>
                <w:bCs/>
              </w:rPr>
              <w:t>Week 3 Database</w:t>
            </w:r>
            <w:r w:rsidR="5C1C834D" w:rsidRPr="09F195BA">
              <w:rPr>
                <w:b/>
                <w:bCs/>
              </w:rPr>
              <w:t xml:space="preserve">                             </w:t>
            </w:r>
          </w:p>
        </w:tc>
        <w:tc>
          <w:tcPr>
            <w:tcW w:w="3098" w:type="dxa"/>
            <w:vAlign w:val="center"/>
          </w:tcPr>
          <w:p w14:paraId="7A0103B3" w14:textId="5BAA4BD7" w:rsidR="09F195BA" w:rsidRDefault="09F195BA" w:rsidP="09F195BA">
            <w:pPr>
              <w:spacing w:after="0"/>
              <w:jc w:val="center"/>
              <w:rPr>
                <w:rFonts w:hint="eastAsia"/>
              </w:rPr>
            </w:pPr>
            <w:r w:rsidRPr="09F195BA">
              <w:rPr>
                <w:b/>
                <w:bCs/>
              </w:rPr>
              <w:t>Week 4 Prototype Screen</w:t>
            </w:r>
            <w:r w:rsidR="573E94FC" w:rsidRPr="09F195BA">
              <w:rPr>
                <w:b/>
                <w:bCs/>
              </w:rPr>
              <w:t xml:space="preserve">              </w:t>
            </w:r>
          </w:p>
        </w:tc>
        <w:tc>
          <w:tcPr>
            <w:tcW w:w="4198" w:type="dxa"/>
            <w:vAlign w:val="center"/>
          </w:tcPr>
          <w:p w14:paraId="3FF8C67F" w14:textId="291868EB" w:rsidR="09F195BA" w:rsidRDefault="09F195BA" w:rsidP="09F195BA">
            <w:pPr>
              <w:spacing w:after="0"/>
              <w:jc w:val="center"/>
              <w:rPr>
                <w:rFonts w:hint="eastAsia"/>
              </w:rPr>
            </w:pPr>
            <w:r w:rsidRPr="09F195BA">
              <w:rPr>
                <w:b/>
                <w:bCs/>
              </w:rPr>
              <w:t>Example Data</w:t>
            </w:r>
            <w:r w:rsidR="5099B0AD" w:rsidRPr="09F195BA">
              <w:rPr>
                <w:b/>
                <w:bCs/>
              </w:rPr>
              <w:t xml:space="preserve">   </w:t>
            </w:r>
            <w:r w:rsidR="4001EE28" w:rsidRPr="09F195BA">
              <w:rPr>
                <w:b/>
                <w:bCs/>
              </w:rPr>
              <w:t xml:space="preserve">   </w:t>
            </w:r>
            <w:r w:rsidR="5099B0AD" w:rsidRPr="09F195BA">
              <w:rPr>
                <w:b/>
                <w:bCs/>
              </w:rPr>
              <w:t xml:space="preserve">                                                            </w:t>
            </w:r>
          </w:p>
        </w:tc>
      </w:tr>
      <w:tr w:rsidR="09F195BA" w14:paraId="71FB730F" w14:textId="77777777" w:rsidTr="09F195BA">
        <w:trPr>
          <w:trHeight w:val="300"/>
        </w:trPr>
        <w:tc>
          <w:tcPr>
            <w:tcW w:w="3060" w:type="dxa"/>
            <w:vAlign w:val="center"/>
          </w:tcPr>
          <w:p w14:paraId="7965573E" w14:textId="2EE30800" w:rsidR="09F195BA" w:rsidRDefault="09F195BA" w:rsidP="09F195BA">
            <w:pPr>
              <w:spacing w:after="0"/>
              <w:rPr>
                <w:rFonts w:hint="eastAsia"/>
              </w:rPr>
            </w:pPr>
            <w:r>
              <w:t>User</w:t>
            </w:r>
          </w:p>
        </w:tc>
        <w:tc>
          <w:tcPr>
            <w:tcW w:w="3098" w:type="dxa"/>
            <w:vAlign w:val="center"/>
          </w:tcPr>
          <w:p w14:paraId="6154E294" w14:textId="7F7FD01A" w:rsidR="09F195BA" w:rsidRDefault="09F195BA" w:rsidP="09F195BA">
            <w:pPr>
              <w:spacing w:after="0"/>
              <w:rPr>
                <w:rFonts w:hint="eastAsia"/>
              </w:rPr>
            </w:pPr>
            <w:r>
              <w:t>Login/Profile</w:t>
            </w:r>
          </w:p>
        </w:tc>
        <w:tc>
          <w:tcPr>
            <w:tcW w:w="4198" w:type="dxa"/>
            <w:vAlign w:val="center"/>
          </w:tcPr>
          <w:p w14:paraId="4E6F4713" w14:textId="4DF7F87A" w:rsidR="09F195BA" w:rsidRDefault="09F195BA" w:rsidP="09F195BA">
            <w:pPr>
              <w:spacing w:after="0"/>
              <w:rPr>
                <w:rFonts w:hint="eastAsia"/>
              </w:rPr>
            </w:pPr>
            <w:r>
              <w:t>Name, email</w:t>
            </w:r>
          </w:p>
        </w:tc>
      </w:tr>
      <w:tr w:rsidR="09F195BA" w14:paraId="0CE6F24E" w14:textId="77777777" w:rsidTr="09F195BA">
        <w:trPr>
          <w:trHeight w:val="300"/>
        </w:trPr>
        <w:tc>
          <w:tcPr>
            <w:tcW w:w="3060" w:type="dxa"/>
            <w:vAlign w:val="center"/>
          </w:tcPr>
          <w:p w14:paraId="3DB2D812" w14:textId="5030C525" w:rsidR="09F195BA" w:rsidRDefault="09F195BA" w:rsidP="09F195BA">
            <w:pPr>
              <w:spacing w:after="0"/>
              <w:rPr>
                <w:rFonts w:hint="eastAsia"/>
              </w:rPr>
            </w:pPr>
            <w:r>
              <w:t>Medicine</w:t>
            </w:r>
          </w:p>
        </w:tc>
        <w:tc>
          <w:tcPr>
            <w:tcW w:w="3098" w:type="dxa"/>
            <w:vAlign w:val="center"/>
          </w:tcPr>
          <w:p w14:paraId="394765EA" w14:textId="28E2E9F9" w:rsidR="09F195BA" w:rsidRDefault="09F195BA" w:rsidP="09F195BA">
            <w:pPr>
              <w:spacing w:after="0"/>
              <w:rPr>
                <w:rFonts w:hint="eastAsia"/>
              </w:rPr>
            </w:pPr>
            <w:r>
              <w:t>My Medicines</w:t>
            </w:r>
          </w:p>
        </w:tc>
        <w:tc>
          <w:tcPr>
            <w:tcW w:w="4198" w:type="dxa"/>
            <w:vAlign w:val="center"/>
          </w:tcPr>
          <w:p w14:paraId="1C9E8D1D" w14:textId="494C430B" w:rsidR="09F195BA" w:rsidRDefault="09F195BA" w:rsidP="09F195BA">
            <w:pPr>
              <w:spacing w:after="0"/>
              <w:rPr>
                <w:rFonts w:hint="eastAsia"/>
              </w:rPr>
            </w:pPr>
            <w:r>
              <w:t>Medicine name, strength, form</w:t>
            </w:r>
          </w:p>
        </w:tc>
      </w:tr>
      <w:tr w:rsidR="09F195BA" w14:paraId="2264F9D3" w14:textId="77777777" w:rsidTr="09F195BA">
        <w:trPr>
          <w:trHeight w:val="300"/>
        </w:trPr>
        <w:tc>
          <w:tcPr>
            <w:tcW w:w="3060" w:type="dxa"/>
            <w:vAlign w:val="center"/>
          </w:tcPr>
          <w:p w14:paraId="468E46ED" w14:textId="580A408E" w:rsidR="09F195BA" w:rsidRDefault="09F195BA" w:rsidP="09F195BA">
            <w:pPr>
              <w:spacing w:after="0"/>
              <w:rPr>
                <w:rFonts w:hint="eastAsia"/>
              </w:rPr>
            </w:pPr>
            <w:r>
              <w:t>Medication Schedule</w:t>
            </w:r>
          </w:p>
        </w:tc>
        <w:tc>
          <w:tcPr>
            <w:tcW w:w="3098" w:type="dxa"/>
            <w:vAlign w:val="center"/>
          </w:tcPr>
          <w:p w14:paraId="2E8F306E" w14:textId="6CD25099" w:rsidR="09F195BA" w:rsidRDefault="09F195BA" w:rsidP="09F195BA">
            <w:pPr>
              <w:spacing w:after="0"/>
              <w:rPr>
                <w:rFonts w:hint="eastAsia"/>
              </w:rPr>
            </w:pPr>
            <w:r>
              <w:t>Medication Schedule</w:t>
            </w:r>
          </w:p>
        </w:tc>
        <w:tc>
          <w:tcPr>
            <w:tcW w:w="4198" w:type="dxa"/>
            <w:vAlign w:val="center"/>
          </w:tcPr>
          <w:p w14:paraId="667E4B33" w14:textId="1D233EF3" w:rsidR="09F195BA" w:rsidRDefault="09F195BA" w:rsidP="09F195BA">
            <w:pPr>
              <w:spacing w:after="0"/>
              <w:rPr>
                <w:rFonts w:hint="eastAsia"/>
              </w:rPr>
            </w:pPr>
            <w:r>
              <w:t>Frequency, time, start date</w:t>
            </w:r>
          </w:p>
        </w:tc>
      </w:tr>
      <w:tr w:rsidR="09F195BA" w14:paraId="332A7601" w14:textId="77777777" w:rsidTr="09F195BA">
        <w:trPr>
          <w:trHeight w:val="300"/>
        </w:trPr>
        <w:tc>
          <w:tcPr>
            <w:tcW w:w="3060" w:type="dxa"/>
            <w:vAlign w:val="center"/>
          </w:tcPr>
          <w:p w14:paraId="271394C1" w14:textId="6DA69E3C" w:rsidR="09F195BA" w:rsidRDefault="09F195BA" w:rsidP="09F195BA">
            <w:pPr>
              <w:spacing w:after="0"/>
              <w:rPr>
                <w:rFonts w:hint="eastAsia"/>
              </w:rPr>
            </w:pPr>
            <w:r>
              <w:t>Medication History</w:t>
            </w:r>
          </w:p>
        </w:tc>
        <w:tc>
          <w:tcPr>
            <w:tcW w:w="3098" w:type="dxa"/>
            <w:vAlign w:val="center"/>
          </w:tcPr>
          <w:p w14:paraId="5D7C84C7" w14:textId="6BB898F7" w:rsidR="09F195BA" w:rsidRDefault="09F195BA" w:rsidP="09F195BA">
            <w:pPr>
              <w:spacing w:after="0"/>
              <w:rPr>
                <w:rFonts w:hint="eastAsia"/>
              </w:rPr>
            </w:pPr>
            <w:r>
              <w:t>Medication History</w:t>
            </w:r>
          </w:p>
        </w:tc>
        <w:tc>
          <w:tcPr>
            <w:tcW w:w="4198" w:type="dxa"/>
            <w:vAlign w:val="center"/>
          </w:tcPr>
          <w:p w14:paraId="51B33D5F" w14:textId="6EB08902" w:rsidR="09F195BA" w:rsidRDefault="09F195BA" w:rsidP="09F195BA">
            <w:pPr>
              <w:spacing w:after="0"/>
              <w:rPr>
                <w:rFonts w:hint="eastAsia"/>
              </w:rPr>
            </w:pPr>
            <w:r>
              <w:t>Taken, skipped, date/time</w:t>
            </w:r>
          </w:p>
        </w:tc>
      </w:tr>
      <w:tr w:rsidR="09F195BA" w14:paraId="09EB953F" w14:textId="77777777" w:rsidTr="09F195BA">
        <w:trPr>
          <w:trHeight w:val="300"/>
        </w:trPr>
        <w:tc>
          <w:tcPr>
            <w:tcW w:w="3060" w:type="dxa"/>
            <w:vAlign w:val="center"/>
          </w:tcPr>
          <w:p w14:paraId="5302A7B5" w14:textId="12907439" w:rsidR="09F195BA" w:rsidRDefault="09F195BA" w:rsidP="09F195BA">
            <w:pPr>
              <w:spacing w:after="0"/>
              <w:rPr>
                <w:rFonts w:hint="eastAsia"/>
              </w:rPr>
            </w:pPr>
            <w:r>
              <w:t>Reminder</w:t>
            </w:r>
          </w:p>
        </w:tc>
        <w:tc>
          <w:tcPr>
            <w:tcW w:w="3098" w:type="dxa"/>
            <w:vAlign w:val="center"/>
          </w:tcPr>
          <w:p w14:paraId="2A217E6B" w14:textId="2244FFB0" w:rsidR="09F195BA" w:rsidRDefault="09F195BA" w:rsidP="09F195BA">
            <w:pPr>
              <w:spacing w:after="0"/>
              <w:rPr>
                <w:rFonts w:hint="eastAsia"/>
              </w:rPr>
            </w:pPr>
            <w:r>
              <w:t>Reminders</w:t>
            </w:r>
          </w:p>
        </w:tc>
        <w:tc>
          <w:tcPr>
            <w:tcW w:w="4198" w:type="dxa"/>
            <w:vAlign w:val="center"/>
          </w:tcPr>
          <w:p w14:paraId="2D11C5AC" w14:textId="211EB233" w:rsidR="09F195BA" w:rsidRDefault="09F195BA" w:rsidP="09F195BA">
            <w:pPr>
              <w:spacing w:after="0"/>
              <w:rPr>
                <w:rFonts w:hint="eastAsia"/>
              </w:rPr>
            </w:pPr>
            <w:r>
              <w:t>Medicine, reminder time, status</w:t>
            </w:r>
          </w:p>
        </w:tc>
      </w:tr>
      <w:tr w:rsidR="09F195BA" w14:paraId="573211E9" w14:textId="77777777" w:rsidTr="09F195BA">
        <w:trPr>
          <w:trHeight w:val="300"/>
        </w:trPr>
        <w:tc>
          <w:tcPr>
            <w:tcW w:w="3060" w:type="dxa"/>
            <w:vAlign w:val="center"/>
          </w:tcPr>
          <w:p w14:paraId="1313BC17" w14:textId="4FCD27C5" w:rsidR="09F195BA" w:rsidRDefault="09F195BA" w:rsidP="09F195BA">
            <w:pPr>
              <w:spacing w:after="0"/>
              <w:rPr>
                <w:rFonts w:hint="eastAsia"/>
              </w:rPr>
            </w:pPr>
            <w:r>
              <w:t>Refill</w:t>
            </w:r>
          </w:p>
        </w:tc>
        <w:tc>
          <w:tcPr>
            <w:tcW w:w="3098" w:type="dxa"/>
            <w:vAlign w:val="center"/>
          </w:tcPr>
          <w:p w14:paraId="5DD0B0F6" w14:textId="0C9F4286" w:rsidR="09F195BA" w:rsidRDefault="09F195BA" w:rsidP="09F195BA">
            <w:pPr>
              <w:spacing w:after="0"/>
              <w:rPr>
                <w:rFonts w:hint="eastAsia"/>
              </w:rPr>
            </w:pPr>
            <w:r>
              <w:t>Refills</w:t>
            </w:r>
          </w:p>
        </w:tc>
        <w:tc>
          <w:tcPr>
            <w:tcW w:w="4198" w:type="dxa"/>
            <w:vAlign w:val="center"/>
          </w:tcPr>
          <w:p w14:paraId="47F98A00" w14:textId="25970608" w:rsidR="09F195BA" w:rsidRDefault="09F195BA" w:rsidP="09F195BA">
            <w:pPr>
              <w:spacing w:after="0"/>
              <w:rPr>
                <w:rFonts w:hint="eastAsia"/>
              </w:rPr>
            </w:pPr>
            <w:r>
              <w:t>Quantity, threshold, status</w:t>
            </w:r>
          </w:p>
        </w:tc>
      </w:tr>
      <w:tr w:rsidR="09F195BA" w14:paraId="702F7968" w14:textId="77777777" w:rsidTr="09F195BA">
        <w:trPr>
          <w:trHeight w:val="300"/>
        </w:trPr>
        <w:tc>
          <w:tcPr>
            <w:tcW w:w="3060" w:type="dxa"/>
            <w:vAlign w:val="center"/>
          </w:tcPr>
          <w:p w14:paraId="477428E3" w14:textId="78AC88DC" w:rsidR="09F195BA" w:rsidRDefault="09F195BA" w:rsidP="09F195BA">
            <w:pPr>
              <w:spacing w:after="0"/>
              <w:rPr>
                <w:rFonts w:hint="eastAsia"/>
              </w:rPr>
            </w:pPr>
            <w:r>
              <w:t>Safety Records</w:t>
            </w:r>
          </w:p>
        </w:tc>
        <w:tc>
          <w:tcPr>
            <w:tcW w:w="3098" w:type="dxa"/>
            <w:vAlign w:val="center"/>
          </w:tcPr>
          <w:p w14:paraId="64178E2C" w14:textId="7C9F3E9C" w:rsidR="09F195BA" w:rsidRDefault="09F195BA" w:rsidP="09F195BA">
            <w:pPr>
              <w:spacing w:after="0"/>
              <w:rPr>
                <w:rFonts w:hint="eastAsia"/>
              </w:rPr>
            </w:pPr>
            <w:r>
              <w:t>Safety Check</w:t>
            </w:r>
          </w:p>
        </w:tc>
        <w:tc>
          <w:tcPr>
            <w:tcW w:w="4198" w:type="dxa"/>
            <w:vAlign w:val="center"/>
          </w:tcPr>
          <w:p w14:paraId="65E4EFF8" w14:textId="102E928D" w:rsidR="09F195BA" w:rsidRDefault="09F195BA" w:rsidP="09F195BA">
            <w:pPr>
              <w:spacing w:after="0"/>
              <w:rPr>
                <w:rFonts w:hint="eastAsia"/>
              </w:rPr>
            </w:pPr>
            <w:r>
              <w:t>Medicine, information source</w:t>
            </w:r>
          </w:p>
        </w:tc>
      </w:tr>
      <w:tr w:rsidR="09F195BA" w14:paraId="24D6BAB8" w14:textId="77777777" w:rsidTr="09F195BA">
        <w:trPr>
          <w:trHeight w:val="300"/>
        </w:trPr>
        <w:tc>
          <w:tcPr>
            <w:tcW w:w="3060" w:type="dxa"/>
            <w:vAlign w:val="center"/>
          </w:tcPr>
          <w:p w14:paraId="63FD1CBE" w14:textId="236A5D55" w:rsidR="09F195BA" w:rsidRDefault="09F195BA" w:rsidP="09F195BA">
            <w:pPr>
              <w:spacing w:after="0"/>
              <w:rPr>
                <w:rFonts w:hint="eastAsia"/>
              </w:rPr>
            </w:pPr>
            <w:r>
              <w:t>Sharing Permissions</w:t>
            </w:r>
          </w:p>
        </w:tc>
        <w:tc>
          <w:tcPr>
            <w:tcW w:w="3098" w:type="dxa"/>
            <w:vAlign w:val="center"/>
          </w:tcPr>
          <w:p w14:paraId="7B32246D" w14:textId="14FAED45" w:rsidR="09F195BA" w:rsidRDefault="09F195BA" w:rsidP="09F195BA">
            <w:pPr>
              <w:spacing w:after="0"/>
              <w:rPr>
                <w:rFonts w:hint="eastAsia"/>
              </w:rPr>
            </w:pPr>
            <w:r>
              <w:t>Caregiver Sharing</w:t>
            </w:r>
          </w:p>
        </w:tc>
        <w:tc>
          <w:tcPr>
            <w:tcW w:w="4198" w:type="dxa"/>
            <w:vAlign w:val="center"/>
          </w:tcPr>
          <w:p w14:paraId="0447FEA2" w14:textId="7CE74187" w:rsidR="09F195BA" w:rsidRDefault="09F195BA" w:rsidP="09F195BA">
            <w:pPr>
              <w:spacing w:after="0"/>
              <w:rPr>
                <w:rFonts w:hint="eastAsia"/>
              </w:rPr>
            </w:pPr>
            <w:r>
              <w:t>Caregiver, permissions</w:t>
            </w:r>
          </w:p>
        </w:tc>
      </w:tr>
    </w:tbl>
    <w:p w14:paraId="2D88A397" w14:textId="5AC61846" w:rsidR="5577B7A5" w:rsidRDefault="70CA16E9" w:rsidP="09F195BA">
      <w:pPr>
        <w:spacing w:before="240" w:after="240"/>
        <w:rPr>
          <w:rFonts w:hint="eastAsia"/>
        </w:rPr>
      </w:pPr>
      <w:r w:rsidRPr="09F195BA">
        <w:rPr>
          <w:rFonts w:eastAsia="Aptos" w:cs="Aptos"/>
          <w:szCs w:val="20"/>
        </w:rPr>
        <w:t>This demonstrates that each major prototype feature has a corresponding data structure defined in Week 3.</w:t>
      </w:r>
      <w:r w:rsidR="75A09E04" w:rsidRPr="09F195BA">
        <w:rPr>
          <w:rFonts w:eastAsia="Aptos" w:cs="Aptos"/>
          <w:szCs w:val="20"/>
        </w:rPr>
        <w:t xml:space="preserve"> </w:t>
      </w:r>
    </w:p>
    <w:p w14:paraId="06D3AD76" w14:textId="1E89B705" w:rsidR="5577B7A5" w:rsidRDefault="2E0D5A23" w:rsidP="09F195BA">
      <w:pPr>
        <w:pStyle w:val="Heading2"/>
        <w:spacing w:before="299" w:after="299"/>
        <w:rPr>
          <w:sz w:val="28"/>
          <w:szCs w:val="28"/>
        </w:rPr>
      </w:pPr>
      <w:r w:rsidRPr="09F195BA">
        <w:rPr>
          <w:sz w:val="28"/>
          <w:szCs w:val="28"/>
        </w:rPr>
        <w:t>7.3 Medicine Management Integration</w:t>
      </w:r>
    </w:p>
    <w:p w14:paraId="657B3EAB" w14:textId="0D8607CC" w:rsidR="5577B7A5" w:rsidRDefault="2E0D5A23" w:rsidP="09F195BA">
      <w:pPr>
        <w:spacing w:before="240" w:after="240"/>
        <w:rPr>
          <w:rFonts w:hint="eastAsia"/>
        </w:rPr>
      </w:pPr>
      <w:r w:rsidRPr="09F195BA">
        <w:rPr>
          <w:rFonts w:eastAsia="Aptos" w:cs="Aptos"/>
          <w:szCs w:val="20"/>
        </w:rPr>
        <w:t xml:space="preserve">The </w:t>
      </w:r>
      <w:r w:rsidRPr="09F195BA">
        <w:rPr>
          <w:rFonts w:eastAsia="Aptos" w:cs="Aptos"/>
          <w:b/>
          <w:bCs/>
          <w:szCs w:val="20"/>
        </w:rPr>
        <w:t>Add Medicine</w:t>
      </w:r>
      <w:r w:rsidRPr="09F195BA">
        <w:rPr>
          <w:rFonts w:eastAsia="Aptos" w:cs="Aptos"/>
          <w:szCs w:val="20"/>
        </w:rPr>
        <w:t xml:space="preserve"> screen represents the Medicine API and Medicine database planned in Week 3.</w:t>
      </w:r>
    </w:p>
    <w:p w14:paraId="19F5C546" w14:textId="2CF664CF" w:rsidR="5577B7A5" w:rsidRDefault="2E0D5A23" w:rsidP="09F195BA">
      <w:pPr>
        <w:pStyle w:val="Heading3"/>
        <w:spacing w:before="281" w:after="281"/>
      </w:pPr>
      <w:r w:rsidRPr="09F195BA">
        <w:rPr>
          <w:sz w:val="28"/>
          <w:szCs w:val="28"/>
        </w:rPr>
        <w:t>Workflow</w:t>
      </w:r>
    </w:p>
    <w:p w14:paraId="18D14D89" w14:textId="6B65970D" w:rsidR="5577B7A5" w:rsidRDefault="2E0D5A23" w:rsidP="09F195BA">
      <w:pPr>
        <w:pStyle w:val="ListParagraph"/>
        <w:rPr>
          <w:rFonts w:hint="eastAsia"/>
        </w:rPr>
      </w:pPr>
      <w:r w:rsidRPr="09F195BA">
        <w:t>User enters medicine details</w:t>
      </w:r>
    </w:p>
    <w:p w14:paraId="7B7659AD" w14:textId="7216B5D4" w:rsidR="5577B7A5" w:rsidRDefault="2E0D5A23" w:rsidP="09F195BA">
      <w:pPr>
        <w:pStyle w:val="ListParagraph"/>
        <w:rPr>
          <w:rFonts w:hint="eastAsia"/>
        </w:rPr>
      </w:pPr>
      <w:r w:rsidRPr="09F195BA">
        <w:t xml:space="preserve">                  ↓</w:t>
      </w:r>
    </w:p>
    <w:p w14:paraId="26A8ACD5" w14:textId="53D030F6" w:rsidR="5577B7A5" w:rsidRDefault="2E0D5A23" w:rsidP="09F195BA">
      <w:pPr>
        <w:pStyle w:val="ListParagraph"/>
        <w:rPr>
          <w:rFonts w:hint="eastAsia"/>
        </w:rPr>
      </w:pPr>
      <w:r w:rsidRPr="09F195BA">
        <w:t xml:space="preserve">       Save Medicine</w:t>
      </w:r>
    </w:p>
    <w:p w14:paraId="6BDBD1E1" w14:textId="6D43202C" w:rsidR="5577B7A5" w:rsidRDefault="2E0D5A23" w:rsidP="09F195BA">
      <w:pPr>
        <w:pStyle w:val="ListParagraph"/>
        <w:rPr>
          <w:rFonts w:hint="eastAsia"/>
        </w:rPr>
      </w:pPr>
      <w:r w:rsidRPr="09F195BA">
        <w:t xml:space="preserve">                 ↓</w:t>
      </w:r>
    </w:p>
    <w:p w14:paraId="39DDA3C3" w14:textId="171967C7" w:rsidR="5577B7A5" w:rsidRDefault="2E0D5A23" w:rsidP="09F195BA">
      <w:pPr>
        <w:pStyle w:val="ListParagraph"/>
        <w:rPr>
          <w:rFonts w:hint="eastAsia"/>
        </w:rPr>
      </w:pPr>
      <w:r w:rsidRPr="09F195BA">
        <w:t xml:space="preserve">       Medicine API</w:t>
      </w:r>
    </w:p>
    <w:p w14:paraId="6BAB3B91" w14:textId="49841CDF" w:rsidR="5577B7A5" w:rsidRDefault="2E0D5A23" w:rsidP="09F195BA">
      <w:pPr>
        <w:pStyle w:val="ListParagraph"/>
        <w:rPr>
          <w:rFonts w:hint="eastAsia"/>
        </w:rPr>
      </w:pPr>
      <w:r w:rsidRPr="09F195BA">
        <w:t xml:space="preserve">                 ↓</w:t>
      </w:r>
    </w:p>
    <w:p w14:paraId="0D830265" w14:textId="1536007A" w:rsidR="5577B7A5" w:rsidRDefault="2E0D5A23" w:rsidP="09F195BA">
      <w:pPr>
        <w:pStyle w:val="ListParagraph"/>
        <w:rPr>
          <w:rFonts w:hint="eastAsia"/>
        </w:rPr>
      </w:pPr>
      <w:r w:rsidRPr="09F195BA">
        <w:t xml:space="preserve">  Medicine Database</w:t>
      </w:r>
    </w:p>
    <w:p w14:paraId="3DEF02CD" w14:textId="30998272" w:rsidR="5577B7A5" w:rsidRDefault="2E0D5A23" w:rsidP="09F195BA">
      <w:pPr>
        <w:pStyle w:val="ListParagraph"/>
        <w:rPr>
          <w:rFonts w:hint="eastAsia"/>
        </w:rPr>
      </w:pPr>
      <w:r w:rsidRPr="09F195BA">
        <w:t xml:space="preserve">                ↓</w:t>
      </w:r>
    </w:p>
    <w:p w14:paraId="0114C101" w14:textId="3FE6625C" w:rsidR="5577B7A5" w:rsidRDefault="2E0D5A23" w:rsidP="09F195BA">
      <w:pPr>
        <w:pStyle w:val="ListParagraph"/>
        <w:rPr>
          <w:rFonts w:hint="eastAsia"/>
        </w:rPr>
      </w:pPr>
      <w:r w:rsidRPr="09F195BA">
        <w:t xml:space="preserve">    My Medicines</w:t>
      </w:r>
    </w:p>
    <w:p w14:paraId="3673F2C1" w14:textId="43034D05" w:rsidR="5577B7A5" w:rsidRDefault="112CEA7E" w:rsidP="09F195BA">
      <w:pPr>
        <w:spacing w:before="240" w:after="240"/>
        <w:rPr>
          <w:rFonts w:eastAsia="Aptos" w:cs="Aptos"/>
        </w:rPr>
      </w:pPr>
      <w:r w:rsidRPr="09F195BA">
        <w:rPr>
          <w:rFonts w:eastAsia="Aptos" w:cs="Aptos"/>
        </w:rPr>
        <w:t>For example:</w:t>
      </w:r>
    </w:p>
    <w:p w14:paraId="1B8A169A" w14:textId="5EE01863" w:rsidR="5577B7A5" w:rsidRDefault="112CEA7E" w:rsidP="09F195BA">
      <w:pPr>
        <w:spacing w:after="0"/>
        <w:rPr>
          <w:rFonts w:eastAsia="Aptos" w:cs="Aptos"/>
        </w:rPr>
      </w:pPr>
      <w:r w:rsidRPr="09F195BA">
        <w:rPr>
          <w:rFonts w:eastAsia="Aptos" w:cs="Aptos"/>
        </w:rPr>
        <w:t>Medicine Name: Paracetamol</w:t>
      </w:r>
      <w:r w:rsidR="5577B7A5">
        <w:br/>
      </w:r>
      <w:r w:rsidRPr="09F195BA">
        <w:rPr>
          <w:rFonts w:eastAsia="Aptos" w:cs="Aptos"/>
        </w:rPr>
        <w:t>Strength: 500 mg</w:t>
      </w:r>
      <w:r w:rsidR="5577B7A5">
        <w:br/>
      </w:r>
      <w:r w:rsidRPr="09F195BA">
        <w:rPr>
          <w:rFonts w:eastAsia="Aptos" w:cs="Aptos"/>
        </w:rPr>
        <w:t>Form: Tablet</w:t>
      </w:r>
    </w:p>
    <w:p w14:paraId="53EC7E34" w14:textId="6AE9BD13" w:rsidR="5577B7A5" w:rsidRDefault="5577B7A5" w:rsidP="09F195BA">
      <w:pPr>
        <w:spacing w:after="0"/>
        <w:rPr>
          <w:rFonts w:ascii="Consolas" w:eastAsia="Consolas" w:hAnsi="Consolas" w:cs="Consolas"/>
        </w:rPr>
      </w:pPr>
    </w:p>
    <w:p w14:paraId="62E3EA62" w14:textId="347087B0" w:rsidR="5577B7A5" w:rsidRDefault="112CEA7E" w:rsidP="09F195BA">
      <w:pPr>
        <w:spacing w:after="0"/>
        <w:rPr>
          <w:rFonts w:hint="eastAsia"/>
        </w:rPr>
      </w:pPr>
      <w:r w:rsidRPr="09F195BA">
        <w:rPr>
          <w:rFonts w:eastAsia="Aptos" w:cs="Aptos"/>
          <w:szCs w:val="20"/>
        </w:rPr>
        <w:t xml:space="preserve">The prototype displays the entered medicine in the </w:t>
      </w:r>
      <w:r w:rsidRPr="09F195BA">
        <w:rPr>
          <w:rFonts w:eastAsia="Aptos" w:cs="Aptos"/>
          <w:b/>
          <w:bCs/>
          <w:szCs w:val="20"/>
        </w:rPr>
        <w:t>My Medicines</w:t>
      </w:r>
      <w:r w:rsidRPr="09F195BA">
        <w:rPr>
          <w:rFonts w:eastAsia="Aptos" w:cs="Aptos"/>
          <w:szCs w:val="20"/>
        </w:rPr>
        <w:t xml:space="preserve"> screen. In a fully connected implementation, this information would be sent to the backend and stored in the Medicine collection.</w:t>
      </w:r>
    </w:p>
    <w:p w14:paraId="7B2F53EA" w14:textId="10E82D6B" w:rsidR="5577B7A5" w:rsidRDefault="112CEA7E" w:rsidP="09F195BA">
      <w:pPr>
        <w:pStyle w:val="Heading2"/>
        <w:spacing w:before="299" w:after="299"/>
        <w:rPr>
          <w:sz w:val="28"/>
          <w:szCs w:val="28"/>
        </w:rPr>
      </w:pPr>
      <w:r w:rsidRPr="09F195BA">
        <w:rPr>
          <w:sz w:val="28"/>
          <w:szCs w:val="28"/>
        </w:rPr>
        <w:t>7.4 Medication Schedule Integration</w:t>
      </w:r>
    </w:p>
    <w:p w14:paraId="16413DB9" w14:textId="751FB85D" w:rsidR="5577B7A5" w:rsidRDefault="112CEA7E" w:rsidP="09F195BA">
      <w:pPr>
        <w:spacing w:before="240" w:after="240"/>
        <w:rPr>
          <w:rFonts w:hint="eastAsia"/>
        </w:rPr>
      </w:pPr>
      <w:r w:rsidRPr="09F195BA">
        <w:rPr>
          <w:rFonts w:eastAsia="Aptos" w:cs="Aptos"/>
          <w:szCs w:val="20"/>
        </w:rPr>
        <w:t xml:space="preserve">The </w:t>
      </w:r>
      <w:r w:rsidRPr="09F195BA">
        <w:rPr>
          <w:rFonts w:eastAsia="Aptos" w:cs="Aptos"/>
          <w:b/>
          <w:bCs/>
          <w:szCs w:val="20"/>
        </w:rPr>
        <w:t>Medication Schedule</w:t>
      </w:r>
      <w:r w:rsidRPr="09F195BA">
        <w:rPr>
          <w:rFonts w:eastAsia="Aptos" w:cs="Aptos"/>
          <w:szCs w:val="20"/>
        </w:rPr>
        <w:t xml:space="preserve"> screen represents the Schedule API and database relationship.</w:t>
      </w:r>
    </w:p>
    <w:p w14:paraId="3B7E51EF" w14:textId="0863AA35" w:rsidR="5577B7A5" w:rsidRDefault="5577B7A5" w:rsidP="09F195BA">
      <w:pPr>
        <w:spacing w:before="240" w:after="240"/>
        <w:rPr>
          <w:rFonts w:eastAsia="Aptos" w:cs="Aptos"/>
          <w:szCs w:val="20"/>
        </w:rPr>
      </w:pPr>
    </w:p>
    <w:p w14:paraId="50019EE8" w14:textId="579BF371" w:rsidR="5577B7A5" w:rsidRDefault="112CEA7E" w:rsidP="09F195BA">
      <w:pPr>
        <w:pStyle w:val="ListParagraph"/>
        <w:spacing w:before="240" w:after="240"/>
        <w:rPr>
          <w:rFonts w:eastAsia="Aptos" w:cs="Aptos"/>
          <w:szCs w:val="20"/>
        </w:rPr>
      </w:pPr>
      <w:r w:rsidRPr="09F195BA">
        <w:rPr>
          <w:rFonts w:eastAsia="Aptos" w:cs="Aptos"/>
          <w:szCs w:val="20"/>
        </w:rPr>
        <w:t>Medicine</w:t>
      </w:r>
    </w:p>
    <w:p w14:paraId="01D74913" w14:textId="6C88F700" w:rsidR="5577B7A5" w:rsidRDefault="112CEA7E" w:rsidP="09F195BA">
      <w:pPr>
        <w:pStyle w:val="ListParagraph"/>
        <w:spacing w:before="240" w:after="240"/>
        <w:rPr>
          <w:rFonts w:eastAsia="Aptos" w:cs="Aptos"/>
          <w:szCs w:val="20"/>
        </w:rPr>
      </w:pPr>
      <w:r w:rsidRPr="09F195BA">
        <w:rPr>
          <w:rFonts w:eastAsia="Aptos" w:cs="Aptos"/>
          <w:szCs w:val="20"/>
        </w:rPr>
        <w:t xml:space="preserve">   ↓</w:t>
      </w:r>
    </w:p>
    <w:p w14:paraId="6D689AF5" w14:textId="249A99FE" w:rsidR="5577B7A5" w:rsidRDefault="112CEA7E" w:rsidP="09F195BA">
      <w:pPr>
        <w:pStyle w:val="ListParagraph"/>
        <w:spacing w:before="240" w:after="240"/>
        <w:rPr>
          <w:rFonts w:eastAsia="Aptos" w:cs="Aptos"/>
          <w:szCs w:val="20"/>
        </w:rPr>
      </w:pPr>
      <w:r w:rsidRPr="09F195BA">
        <w:rPr>
          <w:rFonts w:eastAsia="Aptos" w:cs="Aptos"/>
          <w:szCs w:val="20"/>
        </w:rPr>
        <w:t>Create Schedule</w:t>
      </w:r>
    </w:p>
    <w:p w14:paraId="21FBF526" w14:textId="7CE41452" w:rsidR="5577B7A5" w:rsidRDefault="112CEA7E" w:rsidP="09F195BA">
      <w:pPr>
        <w:pStyle w:val="ListParagraph"/>
        <w:spacing w:before="240" w:after="240"/>
        <w:rPr>
          <w:rFonts w:eastAsia="Aptos" w:cs="Aptos"/>
          <w:szCs w:val="20"/>
        </w:rPr>
      </w:pPr>
      <w:r w:rsidRPr="09F195BA">
        <w:rPr>
          <w:rFonts w:eastAsia="Aptos" w:cs="Aptos"/>
          <w:szCs w:val="20"/>
        </w:rPr>
        <w:t xml:space="preserve">   ↓</w:t>
      </w:r>
    </w:p>
    <w:p w14:paraId="24D044C9" w14:textId="5DFB6E65" w:rsidR="5577B7A5" w:rsidRDefault="112CEA7E" w:rsidP="09F195BA">
      <w:pPr>
        <w:pStyle w:val="ListParagraph"/>
        <w:spacing w:before="240" w:after="240"/>
        <w:rPr>
          <w:rFonts w:eastAsia="Aptos" w:cs="Aptos"/>
          <w:szCs w:val="20"/>
        </w:rPr>
      </w:pPr>
      <w:r w:rsidRPr="09F195BA">
        <w:rPr>
          <w:rFonts w:eastAsia="Aptos" w:cs="Aptos"/>
          <w:szCs w:val="20"/>
        </w:rPr>
        <w:t>Schedule API</w:t>
      </w:r>
    </w:p>
    <w:p w14:paraId="3D371CF8" w14:textId="4829FBA5" w:rsidR="5577B7A5" w:rsidRDefault="112CEA7E" w:rsidP="09F195BA">
      <w:pPr>
        <w:pStyle w:val="ListParagraph"/>
        <w:spacing w:before="240" w:after="240"/>
        <w:rPr>
          <w:rFonts w:eastAsia="Aptos" w:cs="Aptos"/>
          <w:szCs w:val="20"/>
        </w:rPr>
      </w:pPr>
      <w:r w:rsidRPr="09F195BA">
        <w:rPr>
          <w:rFonts w:eastAsia="Aptos" w:cs="Aptos"/>
          <w:szCs w:val="20"/>
        </w:rPr>
        <w:t xml:space="preserve">   ↓</w:t>
      </w:r>
    </w:p>
    <w:p w14:paraId="7C2ECFB8" w14:textId="46958FEE" w:rsidR="5577B7A5" w:rsidRDefault="112CEA7E" w:rsidP="09F195BA">
      <w:pPr>
        <w:pStyle w:val="ListParagraph"/>
        <w:spacing w:before="240" w:after="240"/>
        <w:rPr>
          <w:rFonts w:eastAsia="Aptos" w:cs="Aptos"/>
          <w:szCs w:val="20"/>
        </w:rPr>
      </w:pPr>
      <w:r w:rsidRPr="09F195BA">
        <w:rPr>
          <w:rFonts w:eastAsia="Aptos" w:cs="Aptos"/>
          <w:szCs w:val="20"/>
        </w:rPr>
        <w:t>Schedule Database</w:t>
      </w:r>
    </w:p>
    <w:p w14:paraId="36304434" w14:textId="3DA1FE8B" w:rsidR="5577B7A5" w:rsidRDefault="112CEA7E" w:rsidP="09F195BA">
      <w:pPr>
        <w:pStyle w:val="ListParagraph"/>
        <w:spacing w:before="240" w:after="240"/>
        <w:rPr>
          <w:rFonts w:eastAsia="Aptos" w:cs="Aptos"/>
          <w:szCs w:val="20"/>
        </w:rPr>
      </w:pPr>
      <w:r w:rsidRPr="09F195BA">
        <w:rPr>
          <w:rFonts w:eastAsia="Aptos" w:cs="Aptos"/>
          <w:szCs w:val="20"/>
        </w:rPr>
        <w:t xml:space="preserve">   ↓</w:t>
      </w:r>
    </w:p>
    <w:p w14:paraId="0D331D05" w14:textId="25F1E2DB" w:rsidR="5577B7A5" w:rsidRDefault="112CEA7E" w:rsidP="09F195BA">
      <w:pPr>
        <w:pStyle w:val="ListParagraph"/>
        <w:spacing w:before="240" w:after="240"/>
        <w:rPr>
          <w:rFonts w:eastAsia="Aptos" w:cs="Aptos"/>
          <w:szCs w:val="20"/>
        </w:rPr>
      </w:pPr>
      <w:r w:rsidRPr="09F195BA">
        <w:rPr>
          <w:rFonts w:eastAsia="Aptos" w:cs="Aptos"/>
          <w:szCs w:val="20"/>
        </w:rPr>
        <w:t>Reminder</w:t>
      </w:r>
    </w:p>
    <w:p w14:paraId="4C4CF7FA" w14:textId="6E1EECD5" w:rsidR="5577B7A5" w:rsidRDefault="112CEA7E" w:rsidP="09F195BA">
      <w:pPr>
        <w:spacing w:before="240" w:after="240"/>
        <w:rPr>
          <w:rFonts w:eastAsia="Aptos" w:cs="Aptos"/>
          <w:szCs w:val="20"/>
        </w:rPr>
      </w:pPr>
      <w:r w:rsidRPr="09F195BA">
        <w:rPr>
          <w:rFonts w:eastAsia="Aptos" w:cs="Aptos"/>
          <w:szCs w:val="20"/>
        </w:rPr>
        <w:t>Example:</w:t>
      </w:r>
    </w:p>
    <w:p w14:paraId="7D2B1D7A" w14:textId="4DFB4914" w:rsidR="5577B7A5" w:rsidRDefault="112CEA7E" w:rsidP="09F195BA">
      <w:pPr>
        <w:spacing w:after="0"/>
        <w:rPr>
          <w:rFonts w:eastAsia="Aptos" w:cs="Aptos"/>
          <w:szCs w:val="20"/>
        </w:rPr>
      </w:pPr>
      <w:r w:rsidRPr="09F195BA">
        <w:rPr>
          <w:rFonts w:eastAsia="Aptos" w:cs="Aptos"/>
          <w:szCs w:val="20"/>
        </w:rPr>
        <w:t>Medicine: Example Medicine</w:t>
      </w:r>
      <w:r w:rsidR="5577B7A5">
        <w:br/>
      </w:r>
      <w:r w:rsidRPr="09F195BA">
        <w:rPr>
          <w:rFonts w:eastAsia="Aptos" w:cs="Aptos"/>
          <w:szCs w:val="20"/>
        </w:rPr>
        <w:t>Frequency: Daily</w:t>
      </w:r>
      <w:r w:rsidR="5577B7A5">
        <w:br/>
      </w:r>
      <w:r w:rsidRPr="09F195BA">
        <w:rPr>
          <w:rFonts w:eastAsia="Aptos" w:cs="Aptos"/>
          <w:szCs w:val="20"/>
        </w:rPr>
        <w:t>Time: 08:00 AM</w:t>
      </w:r>
    </w:p>
    <w:p w14:paraId="30822018" w14:textId="465A6CDC" w:rsidR="5577B7A5" w:rsidRDefault="112CEA7E" w:rsidP="09F195BA">
      <w:pPr>
        <w:spacing w:before="240" w:after="240"/>
        <w:rPr>
          <w:rFonts w:eastAsia="Aptos" w:cs="Aptos"/>
          <w:szCs w:val="20"/>
        </w:rPr>
      </w:pPr>
      <w:r w:rsidRPr="09F195BA">
        <w:rPr>
          <w:rFonts w:eastAsia="Aptos" w:cs="Aptos"/>
          <w:szCs w:val="20"/>
        </w:rPr>
        <w:t>The schedule is associated with the selected medicine through the planned medicineId relationship.</w:t>
      </w:r>
    </w:p>
    <w:p w14:paraId="4B4ACDB7" w14:textId="773A116C" w:rsidR="5577B7A5" w:rsidRDefault="21A55D79" w:rsidP="09F195BA">
      <w:pPr>
        <w:pStyle w:val="Heading2"/>
        <w:spacing w:before="299" w:after="299"/>
        <w:rPr>
          <w:rFonts w:ascii="Aptos" w:eastAsia="Aptos" w:hAnsi="Aptos" w:cs="Aptos"/>
          <w:sz w:val="28"/>
          <w:szCs w:val="28"/>
        </w:rPr>
      </w:pPr>
      <w:r w:rsidRPr="09F195BA">
        <w:rPr>
          <w:rFonts w:ascii="Aptos" w:eastAsia="Aptos" w:hAnsi="Aptos" w:cs="Aptos"/>
          <w:sz w:val="28"/>
          <w:szCs w:val="28"/>
        </w:rPr>
        <w:t>7.5 Reminder Integration</w:t>
      </w:r>
    </w:p>
    <w:p w14:paraId="77403ED0" w14:textId="30AA4789" w:rsidR="5577B7A5" w:rsidRDefault="21A55D79" w:rsidP="09F195BA">
      <w:pPr>
        <w:spacing w:before="240" w:after="240"/>
        <w:rPr>
          <w:rFonts w:hint="eastAsia"/>
        </w:rPr>
      </w:pPr>
      <w:r w:rsidRPr="09F195BA">
        <w:rPr>
          <w:rFonts w:eastAsia="Aptos" w:cs="Aptos"/>
          <w:szCs w:val="20"/>
        </w:rPr>
        <w:t>The Reminder screen represents the Week 3 Reminder database and API.</w:t>
      </w:r>
    </w:p>
    <w:p w14:paraId="0B7E1315" w14:textId="44ADB6D1" w:rsidR="5577B7A5" w:rsidRDefault="21A55D79" w:rsidP="09F195BA">
      <w:pPr>
        <w:pStyle w:val="ListParagraph"/>
        <w:spacing w:before="240" w:after="240"/>
        <w:rPr>
          <w:rFonts w:eastAsia="Aptos" w:cs="Aptos"/>
          <w:szCs w:val="20"/>
        </w:rPr>
      </w:pPr>
      <w:r w:rsidRPr="09F195BA">
        <w:rPr>
          <w:rFonts w:eastAsia="Aptos" w:cs="Aptos"/>
          <w:szCs w:val="20"/>
        </w:rPr>
        <w:t>Medication Schedule</w:t>
      </w:r>
    </w:p>
    <w:p w14:paraId="653BCB2E" w14:textId="1E7C49F6" w:rsidR="5577B7A5" w:rsidRDefault="21A55D79" w:rsidP="09F195BA">
      <w:pPr>
        <w:pStyle w:val="ListParagraph"/>
        <w:spacing w:before="240" w:after="240"/>
        <w:rPr>
          <w:rFonts w:eastAsia="Aptos" w:cs="Aptos"/>
          <w:szCs w:val="20"/>
        </w:rPr>
      </w:pPr>
      <w:r w:rsidRPr="09F195BA">
        <w:rPr>
          <w:rFonts w:eastAsia="Aptos" w:cs="Aptos"/>
          <w:szCs w:val="20"/>
        </w:rPr>
        <w:t xml:space="preserve">        ↓</w:t>
      </w:r>
    </w:p>
    <w:p w14:paraId="77DE4DA4" w14:textId="4BF2D1DA" w:rsidR="5577B7A5" w:rsidRDefault="21A55D79" w:rsidP="09F195BA">
      <w:pPr>
        <w:pStyle w:val="ListParagraph"/>
        <w:spacing w:before="240" w:after="240"/>
        <w:rPr>
          <w:rFonts w:eastAsia="Aptos" w:cs="Aptos"/>
          <w:szCs w:val="20"/>
        </w:rPr>
      </w:pPr>
      <w:r w:rsidRPr="09F195BA">
        <w:rPr>
          <w:rFonts w:eastAsia="Aptos" w:cs="Aptos"/>
          <w:szCs w:val="20"/>
        </w:rPr>
        <w:t xml:space="preserve">     Reminder</w:t>
      </w:r>
    </w:p>
    <w:p w14:paraId="4B66890C" w14:textId="246E03BA" w:rsidR="5577B7A5" w:rsidRDefault="21A55D79" w:rsidP="09F195BA">
      <w:pPr>
        <w:pStyle w:val="ListParagraph"/>
        <w:spacing w:before="240" w:after="240"/>
        <w:rPr>
          <w:rFonts w:eastAsia="Aptos" w:cs="Aptos"/>
          <w:szCs w:val="20"/>
        </w:rPr>
      </w:pPr>
      <w:r w:rsidRPr="09F195BA">
        <w:rPr>
          <w:rFonts w:eastAsia="Aptos" w:cs="Aptos"/>
          <w:szCs w:val="20"/>
        </w:rPr>
        <w:t xml:space="preserve">        ↓</w:t>
      </w:r>
    </w:p>
    <w:p w14:paraId="5787DCEE" w14:textId="0FFB0037" w:rsidR="5577B7A5" w:rsidRDefault="21A55D79" w:rsidP="09F195BA">
      <w:pPr>
        <w:pStyle w:val="ListParagraph"/>
        <w:spacing w:before="240" w:after="240"/>
        <w:rPr>
          <w:rFonts w:eastAsia="Aptos" w:cs="Aptos"/>
          <w:szCs w:val="20"/>
        </w:rPr>
      </w:pPr>
      <w:r w:rsidRPr="09F195BA">
        <w:rPr>
          <w:rFonts w:eastAsia="Aptos" w:cs="Aptos"/>
          <w:szCs w:val="20"/>
        </w:rPr>
        <w:t>Reminder Time</w:t>
      </w:r>
    </w:p>
    <w:p w14:paraId="311FB3B7" w14:textId="490D0C4F" w:rsidR="5577B7A5" w:rsidRDefault="21A55D79" w:rsidP="09F195BA">
      <w:pPr>
        <w:pStyle w:val="ListParagraph"/>
        <w:spacing w:before="240" w:after="240"/>
        <w:rPr>
          <w:rFonts w:eastAsia="Aptos" w:cs="Aptos"/>
          <w:szCs w:val="20"/>
        </w:rPr>
      </w:pPr>
      <w:r w:rsidRPr="09F195BA">
        <w:rPr>
          <w:rFonts w:eastAsia="Aptos" w:cs="Aptos"/>
          <w:szCs w:val="20"/>
        </w:rPr>
        <w:t xml:space="preserve">        ↓</w:t>
      </w:r>
    </w:p>
    <w:p w14:paraId="13A64B6E" w14:textId="6D953168" w:rsidR="5577B7A5" w:rsidRDefault="21A55D79" w:rsidP="09F195BA">
      <w:pPr>
        <w:pStyle w:val="ListParagraph"/>
        <w:spacing w:before="240" w:after="240"/>
        <w:rPr>
          <w:rFonts w:eastAsia="Aptos" w:cs="Aptos"/>
          <w:szCs w:val="20"/>
        </w:rPr>
      </w:pPr>
      <w:r w:rsidRPr="09F195BA">
        <w:rPr>
          <w:rFonts w:eastAsia="Aptos" w:cs="Aptos"/>
          <w:szCs w:val="20"/>
        </w:rPr>
        <w:t>Medication Action</w:t>
      </w:r>
    </w:p>
    <w:p w14:paraId="2230F8F2" w14:textId="681C8A59" w:rsidR="5577B7A5" w:rsidRDefault="21A55D79" w:rsidP="09F195BA">
      <w:pPr>
        <w:spacing w:before="240" w:after="240"/>
        <w:rPr>
          <w:rFonts w:eastAsia="Aptos" w:cs="Aptos"/>
          <w:szCs w:val="20"/>
        </w:rPr>
      </w:pPr>
      <w:r w:rsidRPr="09F195BA">
        <w:rPr>
          <w:rFonts w:eastAsia="Aptos" w:cs="Aptos"/>
          <w:szCs w:val="20"/>
        </w:rPr>
        <w:t>For example, an 08:00 AM schedule can generate an associated reminder record containing:</w:t>
      </w:r>
    </w:p>
    <w:p w14:paraId="3F5D80C3" w14:textId="270DFFAB" w:rsidR="5577B7A5" w:rsidRDefault="21A55D79" w:rsidP="09F195BA">
      <w:pPr>
        <w:spacing w:after="0"/>
        <w:rPr>
          <w:rFonts w:eastAsia="Aptos" w:cs="Aptos"/>
          <w:szCs w:val="20"/>
        </w:rPr>
      </w:pPr>
      <w:r w:rsidRPr="09F195BA">
        <w:rPr>
          <w:rFonts w:eastAsia="Aptos" w:cs="Aptos"/>
          <w:szCs w:val="20"/>
        </w:rPr>
        <w:t>userId</w:t>
      </w:r>
      <w:r w:rsidR="5577B7A5">
        <w:br/>
      </w:r>
      <w:r w:rsidRPr="09F195BA">
        <w:rPr>
          <w:rFonts w:eastAsia="Aptos" w:cs="Aptos"/>
          <w:szCs w:val="20"/>
        </w:rPr>
        <w:t>medicineId</w:t>
      </w:r>
      <w:r w:rsidR="5577B7A5">
        <w:br/>
      </w:r>
      <w:r w:rsidRPr="09F195BA">
        <w:rPr>
          <w:rFonts w:eastAsia="Aptos" w:cs="Aptos"/>
          <w:szCs w:val="20"/>
        </w:rPr>
        <w:t>scheduleId</w:t>
      </w:r>
      <w:r w:rsidR="5577B7A5">
        <w:br/>
      </w:r>
      <w:r w:rsidRPr="09F195BA">
        <w:rPr>
          <w:rFonts w:eastAsia="Aptos" w:cs="Aptos"/>
          <w:szCs w:val="20"/>
        </w:rPr>
        <w:t>time</w:t>
      </w:r>
      <w:r w:rsidR="5577B7A5">
        <w:br/>
      </w:r>
      <w:r w:rsidRPr="09F195BA">
        <w:rPr>
          <w:rFonts w:eastAsia="Aptos" w:cs="Aptos"/>
          <w:szCs w:val="20"/>
        </w:rPr>
        <w:t>enabled</w:t>
      </w:r>
    </w:p>
    <w:p w14:paraId="6382EE3B" w14:textId="622E2C7B" w:rsidR="5577B7A5" w:rsidRDefault="21A55D79" w:rsidP="09F195BA">
      <w:pPr>
        <w:spacing w:before="240" w:after="240"/>
        <w:rPr>
          <w:rFonts w:eastAsia="Aptos" w:cs="Aptos"/>
          <w:szCs w:val="20"/>
        </w:rPr>
      </w:pPr>
      <w:r w:rsidRPr="09F195BA">
        <w:rPr>
          <w:rFonts w:eastAsia="Aptos" w:cs="Aptos"/>
          <w:szCs w:val="20"/>
        </w:rPr>
        <w:t>The Week 4 prototype visually represents this relationship through reminder cards and enable/disable controls.</w:t>
      </w:r>
    </w:p>
    <w:p w14:paraId="7808C63A" w14:textId="68A60EDB" w:rsidR="5577B7A5" w:rsidRDefault="5577B7A5" w:rsidP="09F195BA">
      <w:pPr>
        <w:pStyle w:val="Heading2"/>
        <w:spacing w:before="299" w:after="299"/>
        <w:rPr>
          <w:rFonts w:ascii="Aptos" w:eastAsia="Aptos" w:hAnsi="Aptos" w:cs="Aptos"/>
          <w:sz w:val="28"/>
          <w:szCs w:val="28"/>
        </w:rPr>
      </w:pPr>
    </w:p>
    <w:p w14:paraId="3FB32744" w14:textId="1654001B" w:rsidR="5577B7A5" w:rsidRDefault="5577B7A5" w:rsidP="09F195BA">
      <w:pPr>
        <w:pStyle w:val="Heading2"/>
        <w:spacing w:before="299" w:after="299"/>
        <w:rPr>
          <w:rFonts w:ascii="Aptos" w:eastAsia="Aptos" w:hAnsi="Aptos" w:cs="Aptos"/>
          <w:sz w:val="28"/>
          <w:szCs w:val="28"/>
        </w:rPr>
      </w:pPr>
    </w:p>
    <w:p w14:paraId="68877D0A" w14:textId="51A605E3" w:rsidR="5577B7A5" w:rsidRDefault="5577B7A5" w:rsidP="09F195BA">
      <w:pPr>
        <w:rPr>
          <w:rFonts w:hint="eastAsia"/>
        </w:rPr>
      </w:pPr>
    </w:p>
    <w:p w14:paraId="383AA65C" w14:textId="40ED3D2B" w:rsidR="5577B7A5" w:rsidRDefault="21A55D79" w:rsidP="09F195BA">
      <w:pPr>
        <w:pStyle w:val="Heading2"/>
        <w:spacing w:before="299" w:after="299"/>
        <w:rPr>
          <w:rFonts w:ascii="Aptos" w:eastAsia="Aptos" w:hAnsi="Aptos" w:cs="Aptos"/>
          <w:sz w:val="28"/>
          <w:szCs w:val="28"/>
        </w:rPr>
      </w:pPr>
      <w:r w:rsidRPr="09F195BA">
        <w:rPr>
          <w:rFonts w:ascii="Aptos" w:eastAsia="Aptos" w:hAnsi="Aptos" w:cs="Aptos"/>
          <w:sz w:val="28"/>
          <w:szCs w:val="28"/>
        </w:rPr>
        <w:t>7.6 Medication History Integration</w:t>
      </w:r>
    </w:p>
    <w:p w14:paraId="51472890" w14:textId="5E779B09" w:rsidR="5577B7A5" w:rsidRDefault="21A55D79" w:rsidP="09F195BA">
      <w:pPr>
        <w:spacing w:before="240" w:after="240"/>
        <w:rPr>
          <w:rFonts w:hint="eastAsia"/>
        </w:rPr>
      </w:pPr>
      <w:r w:rsidRPr="09F195BA">
        <w:rPr>
          <w:rFonts w:eastAsia="Aptos" w:cs="Aptos"/>
          <w:szCs w:val="20"/>
        </w:rPr>
        <w:t xml:space="preserve">When the user selects </w:t>
      </w:r>
      <w:r w:rsidRPr="09F195BA">
        <w:rPr>
          <w:rFonts w:eastAsia="Aptos" w:cs="Aptos"/>
          <w:b/>
          <w:bCs/>
          <w:szCs w:val="20"/>
        </w:rPr>
        <w:t>Taken</w:t>
      </w:r>
      <w:r w:rsidRPr="09F195BA">
        <w:rPr>
          <w:rFonts w:eastAsia="Aptos" w:cs="Aptos"/>
          <w:szCs w:val="20"/>
        </w:rPr>
        <w:t xml:space="preserve"> or </w:t>
      </w:r>
      <w:r w:rsidRPr="09F195BA">
        <w:rPr>
          <w:rFonts w:eastAsia="Aptos" w:cs="Aptos"/>
          <w:b/>
          <w:bCs/>
          <w:szCs w:val="20"/>
        </w:rPr>
        <w:t>Skipped</w:t>
      </w:r>
      <w:r w:rsidRPr="09F195BA">
        <w:rPr>
          <w:rFonts w:eastAsia="Aptos" w:cs="Aptos"/>
          <w:szCs w:val="20"/>
        </w:rPr>
        <w:t>, the action represents a Medication History API request.</w:t>
      </w:r>
    </w:p>
    <w:p w14:paraId="0E8B14A1" w14:textId="25DA5473" w:rsidR="5577B7A5" w:rsidRDefault="5577B7A5" w:rsidP="09F195BA">
      <w:pPr>
        <w:spacing w:after="0"/>
        <w:rPr>
          <w:rFonts w:eastAsia="Aptos" w:cs="Aptos"/>
          <w:szCs w:val="20"/>
        </w:rPr>
      </w:pPr>
    </w:p>
    <w:p w14:paraId="39FB7A14" w14:textId="338609CC" w:rsidR="5577B7A5" w:rsidRDefault="21A55D79" w:rsidP="09F195BA">
      <w:pPr>
        <w:spacing w:after="0"/>
        <w:rPr>
          <w:rFonts w:hint="eastAsia"/>
        </w:rPr>
      </w:pPr>
      <w:r w:rsidRPr="09F195BA">
        <w:rPr>
          <w:rFonts w:eastAsia="Aptos" w:cs="Aptos"/>
          <w:szCs w:val="20"/>
        </w:rPr>
        <w:t>Reminder</w:t>
      </w:r>
    </w:p>
    <w:p w14:paraId="5DB42D59" w14:textId="422740E5" w:rsidR="5577B7A5" w:rsidRDefault="21A55D79" w:rsidP="09F195BA">
      <w:pPr>
        <w:spacing w:after="0"/>
        <w:rPr>
          <w:rFonts w:hint="eastAsia"/>
        </w:rPr>
      </w:pPr>
      <w:r w:rsidRPr="09F195BA">
        <w:rPr>
          <w:rFonts w:eastAsia="Aptos" w:cs="Aptos"/>
          <w:szCs w:val="20"/>
        </w:rPr>
        <w:t xml:space="preserve">        ↓</w:t>
      </w:r>
    </w:p>
    <w:p w14:paraId="3C41029D" w14:textId="5691877A" w:rsidR="5577B7A5" w:rsidRDefault="21A55D79" w:rsidP="09F195BA">
      <w:pPr>
        <w:spacing w:after="0"/>
        <w:rPr>
          <w:rFonts w:hint="eastAsia"/>
        </w:rPr>
      </w:pPr>
      <w:r w:rsidRPr="09F195BA">
        <w:rPr>
          <w:rFonts w:eastAsia="Aptos" w:cs="Aptos"/>
          <w:szCs w:val="20"/>
        </w:rPr>
        <w:t>User selects "Taken"</w:t>
      </w:r>
    </w:p>
    <w:p w14:paraId="4855B999" w14:textId="2D245C28" w:rsidR="5577B7A5" w:rsidRDefault="21A55D79" w:rsidP="09F195BA">
      <w:pPr>
        <w:spacing w:after="0"/>
        <w:rPr>
          <w:rFonts w:hint="eastAsia"/>
        </w:rPr>
      </w:pPr>
      <w:r w:rsidRPr="09F195BA">
        <w:rPr>
          <w:rFonts w:eastAsia="Aptos" w:cs="Aptos"/>
          <w:szCs w:val="20"/>
        </w:rPr>
        <w:t xml:space="preserve">        ↓</w:t>
      </w:r>
    </w:p>
    <w:p w14:paraId="546E92E9" w14:textId="7DB6ED36" w:rsidR="5577B7A5" w:rsidRDefault="21A55D79" w:rsidP="09F195BA">
      <w:pPr>
        <w:spacing w:after="0"/>
        <w:rPr>
          <w:rFonts w:hint="eastAsia"/>
        </w:rPr>
      </w:pPr>
      <w:r w:rsidRPr="09F195BA">
        <w:rPr>
          <w:rFonts w:eastAsia="Aptos" w:cs="Aptos"/>
          <w:szCs w:val="20"/>
        </w:rPr>
        <w:t>History API</w:t>
      </w:r>
    </w:p>
    <w:p w14:paraId="564F22C7" w14:textId="32226A47" w:rsidR="5577B7A5" w:rsidRDefault="21A55D79" w:rsidP="09F195BA">
      <w:pPr>
        <w:spacing w:after="0"/>
        <w:rPr>
          <w:rFonts w:hint="eastAsia"/>
        </w:rPr>
      </w:pPr>
      <w:r w:rsidRPr="09F195BA">
        <w:rPr>
          <w:rFonts w:eastAsia="Aptos" w:cs="Aptos"/>
          <w:szCs w:val="20"/>
        </w:rPr>
        <w:t xml:space="preserve">        ↓</w:t>
      </w:r>
    </w:p>
    <w:p w14:paraId="5993D797" w14:textId="392B2A2E" w:rsidR="5577B7A5" w:rsidRDefault="21A55D79" w:rsidP="09F195BA">
      <w:pPr>
        <w:spacing w:after="0"/>
        <w:rPr>
          <w:rFonts w:hint="eastAsia"/>
        </w:rPr>
      </w:pPr>
      <w:r w:rsidRPr="09F195BA">
        <w:rPr>
          <w:rFonts w:eastAsia="Aptos" w:cs="Aptos"/>
          <w:szCs w:val="20"/>
        </w:rPr>
        <w:t>Medication History</w:t>
      </w:r>
    </w:p>
    <w:p w14:paraId="0D177C92" w14:textId="479308F7" w:rsidR="5577B7A5" w:rsidRDefault="21A55D79" w:rsidP="09F195BA">
      <w:pPr>
        <w:spacing w:after="0"/>
        <w:rPr>
          <w:rFonts w:hint="eastAsia"/>
        </w:rPr>
      </w:pPr>
      <w:r w:rsidRPr="09F195BA">
        <w:rPr>
          <w:rFonts w:eastAsia="Aptos" w:cs="Aptos"/>
          <w:szCs w:val="20"/>
        </w:rPr>
        <w:t xml:space="preserve">        ↓</w:t>
      </w:r>
    </w:p>
    <w:p w14:paraId="3D9A952C" w14:textId="0938387F" w:rsidR="5577B7A5" w:rsidRDefault="21A55D79" w:rsidP="09F195BA">
      <w:pPr>
        <w:spacing w:after="0"/>
        <w:rPr>
          <w:rFonts w:hint="eastAsia"/>
        </w:rPr>
      </w:pPr>
      <w:r w:rsidRPr="09F195BA">
        <w:rPr>
          <w:rFonts w:eastAsia="Aptos" w:cs="Aptos"/>
          <w:szCs w:val="20"/>
        </w:rPr>
        <w:t>History Screen</w:t>
      </w:r>
    </w:p>
    <w:p w14:paraId="24AAC1AF" w14:textId="548E6374" w:rsidR="5577B7A5" w:rsidRDefault="439D84E4" w:rsidP="09F195BA">
      <w:pPr>
        <w:spacing w:before="240" w:after="240"/>
        <w:rPr>
          <w:rFonts w:eastAsia="Aptos" w:cs="Aptos"/>
          <w:szCs w:val="20"/>
        </w:rPr>
      </w:pPr>
      <w:r w:rsidRPr="09F195BA">
        <w:rPr>
          <w:rFonts w:eastAsia="Aptos" w:cs="Aptos"/>
          <w:szCs w:val="20"/>
        </w:rPr>
        <w:t>Example record:</w:t>
      </w:r>
    </w:p>
    <w:p w14:paraId="39A860D8" w14:textId="76DFC084" w:rsidR="5577B7A5" w:rsidRDefault="439D84E4" w:rsidP="09F195BA">
      <w:pPr>
        <w:spacing w:after="0"/>
        <w:rPr>
          <w:rFonts w:eastAsia="Aptos" w:cs="Aptos"/>
          <w:szCs w:val="20"/>
        </w:rPr>
      </w:pPr>
      <w:r w:rsidRPr="09F195BA">
        <w:rPr>
          <w:rFonts w:eastAsia="Aptos" w:cs="Aptos"/>
          <w:szCs w:val="20"/>
        </w:rPr>
        <w:t>Medicine: Example Medicine</w:t>
      </w:r>
      <w:r w:rsidR="5577B7A5">
        <w:br/>
      </w:r>
      <w:r w:rsidRPr="09F195BA">
        <w:rPr>
          <w:rFonts w:eastAsia="Aptos" w:cs="Aptos"/>
          <w:szCs w:val="20"/>
        </w:rPr>
        <w:t>Status: Taken</w:t>
      </w:r>
      <w:r w:rsidR="5577B7A5">
        <w:br/>
      </w:r>
      <w:r w:rsidRPr="09F195BA">
        <w:rPr>
          <w:rFonts w:eastAsia="Aptos" w:cs="Aptos"/>
          <w:szCs w:val="20"/>
        </w:rPr>
        <w:t>Date: 08/09/2026</w:t>
      </w:r>
      <w:r w:rsidR="5577B7A5">
        <w:br/>
      </w:r>
      <w:r w:rsidRPr="09F195BA">
        <w:rPr>
          <w:rFonts w:eastAsia="Aptos" w:cs="Aptos"/>
          <w:szCs w:val="20"/>
        </w:rPr>
        <w:t>Time: 08:00 AM</w:t>
      </w:r>
    </w:p>
    <w:p w14:paraId="73721EDD" w14:textId="6D441A8C" w:rsidR="5577B7A5" w:rsidRDefault="439D84E4" w:rsidP="09F195BA">
      <w:pPr>
        <w:spacing w:before="240" w:after="240"/>
        <w:rPr>
          <w:rFonts w:eastAsia="Aptos" w:cs="Aptos"/>
          <w:szCs w:val="20"/>
        </w:rPr>
      </w:pPr>
      <w:r w:rsidRPr="09F195BA">
        <w:rPr>
          <w:rFonts w:eastAsia="Aptos" w:cs="Aptos"/>
          <w:szCs w:val="20"/>
        </w:rPr>
        <w:t>In a live implementation, this information would be stored in the Medication History collection.</w:t>
      </w:r>
    </w:p>
    <w:p w14:paraId="09D6868F" w14:textId="611C5129" w:rsidR="5577B7A5" w:rsidRDefault="439D84E4" w:rsidP="09F195BA">
      <w:pPr>
        <w:pStyle w:val="Heading2"/>
        <w:spacing w:before="299" w:after="299"/>
        <w:rPr>
          <w:rFonts w:ascii="Aptos" w:eastAsia="Aptos" w:hAnsi="Aptos" w:cs="Aptos"/>
          <w:sz w:val="20"/>
          <w:szCs w:val="20"/>
        </w:rPr>
      </w:pPr>
      <w:r w:rsidRPr="09F195BA">
        <w:rPr>
          <w:rFonts w:ascii="Aptos" w:eastAsia="Aptos" w:hAnsi="Aptos" w:cs="Aptos"/>
          <w:sz w:val="20"/>
          <w:szCs w:val="20"/>
        </w:rPr>
        <w:t>7.7 Refill Integration</w:t>
      </w:r>
    </w:p>
    <w:p w14:paraId="3C95E594" w14:textId="21E206A9" w:rsidR="5577B7A5" w:rsidRDefault="439D84E4" w:rsidP="09F195BA">
      <w:pPr>
        <w:spacing w:before="240" w:after="240"/>
        <w:rPr>
          <w:rFonts w:eastAsia="Aptos" w:cs="Aptos"/>
          <w:szCs w:val="20"/>
        </w:rPr>
      </w:pPr>
      <w:r w:rsidRPr="09F195BA">
        <w:rPr>
          <w:rFonts w:eastAsia="Aptos" w:cs="Aptos"/>
          <w:szCs w:val="20"/>
        </w:rPr>
        <w:t xml:space="preserve">The </w:t>
      </w:r>
      <w:r w:rsidRPr="09F195BA">
        <w:rPr>
          <w:rFonts w:eastAsia="Aptos" w:cs="Aptos"/>
          <w:b/>
          <w:bCs/>
          <w:szCs w:val="20"/>
        </w:rPr>
        <w:t>Refills</w:t>
      </w:r>
      <w:r w:rsidRPr="09F195BA">
        <w:rPr>
          <w:rFonts w:eastAsia="Aptos" w:cs="Aptos"/>
          <w:szCs w:val="20"/>
        </w:rPr>
        <w:t xml:space="preserve"> screen represents the Refill API and Refill database.</w:t>
      </w:r>
    </w:p>
    <w:p w14:paraId="00956284" w14:textId="5F744BB4" w:rsidR="5577B7A5" w:rsidRDefault="439D84E4" w:rsidP="09F195BA">
      <w:pPr>
        <w:spacing w:before="240" w:after="240"/>
        <w:rPr>
          <w:rFonts w:eastAsia="Aptos" w:cs="Aptos"/>
          <w:szCs w:val="20"/>
        </w:rPr>
      </w:pPr>
      <w:r w:rsidRPr="09F195BA">
        <w:rPr>
          <w:rFonts w:eastAsia="Aptos" w:cs="Aptos"/>
          <w:szCs w:val="20"/>
        </w:rPr>
        <w:t>Example:</w:t>
      </w:r>
    </w:p>
    <w:p w14:paraId="61C223D0" w14:textId="1197D9B9" w:rsidR="5577B7A5" w:rsidRDefault="439D84E4" w:rsidP="09F195BA">
      <w:pPr>
        <w:spacing w:after="0"/>
        <w:rPr>
          <w:rFonts w:eastAsia="Aptos" w:cs="Aptos"/>
          <w:szCs w:val="20"/>
        </w:rPr>
      </w:pPr>
      <w:r w:rsidRPr="09F195BA">
        <w:rPr>
          <w:rFonts w:eastAsia="Aptos" w:cs="Aptos"/>
          <w:szCs w:val="20"/>
        </w:rPr>
        <w:t>Current Quantity = 4</w:t>
      </w:r>
      <w:r w:rsidR="5577B7A5">
        <w:br/>
      </w:r>
      <w:r w:rsidRPr="09F195BA">
        <w:rPr>
          <w:rFonts w:eastAsia="Aptos" w:cs="Aptos"/>
          <w:szCs w:val="20"/>
        </w:rPr>
        <w:t>Threshold = 5</w:t>
      </w:r>
    </w:p>
    <w:p w14:paraId="41D9E513" w14:textId="2BC1F3DB" w:rsidR="5577B7A5" w:rsidRDefault="439D84E4" w:rsidP="09F195BA">
      <w:pPr>
        <w:spacing w:before="240" w:after="240"/>
        <w:rPr>
          <w:rFonts w:eastAsia="Aptos" w:cs="Aptos"/>
          <w:szCs w:val="20"/>
        </w:rPr>
      </w:pPr>
      <w:r w:rsidRPr="09F195BA">
        <w:rPr>
          <w:rFonts w:eastAsia="Aptos" w:cs="Aptos"/>
          <w:szCs w:val="20"/>
        </w:rPr>
        <w:t>The prototype applies the planned logic:</w:t>
      </w:r>
    </w:p>
    <w:p w14:paraId="67680A9B" w14:textId="3C6E03C5" w:rsidR="5577B7A5" w:rsidRDefault="439D84E4" w:rsidP="09F195BA">
      <w:pPr>
        <w:spacing w:after="0"/>
        <w:rPr>
          <w:rFonts w:eastAsia="Aptos" w:cs="Aptos"/>
          <w:szCs w:val="20"/>
        </w:rPr>
      </w:pPr>
      <w:r w:rsidRPr="09F195BA">
        <w:rPr>
          <w:rFonts w:eastAsia="Aptos" w:cs="Aptos"/>
          <w:szCs w:val="20"/>
        </w:rPr>
        <w:t>Quantity ≤  Threshold</w:t>
      </w:r>
      <w:r w:rsidR="5577B7A5">
        <w:br/>
      </w:r>
      <w:r w:rsidRPr="09F195BA">
        <w:rPr>
          <w:rFonts w:eastAsia="Aptos" w:cs="Aptos"/>
          <w:szCs w:val="20"/>
        </w:rPr>
        <w:t xml:space="preserve">             ↓</w:t>
      </w:r>
      <w:r w:rsidR="5577B7A5">
        <w:br/>
      </w:r>
      <w:r w:rsidRPr="09F195BA">
        <w:rPr>
          <w:rFonts w:eastAsia="Aptos" w:cs="Aptos"/>
          <w:szCs w:val="20"/>
        </w:rPr>
        <w:t xml:space="preserve">     Low Stock</w:t>
      </w:r>
    </w:p>
    <w:p w14:paraId="4820F3D9" w14:textId="57672980" w:rsidR="5577B7A5" w:rsidRDefault="439D84E4" w:rsidP="09F195BA">
      <w:pPr>
        <w:spacing w:before="240" w:after="240"/>
        <w:rPr>
          <w:rFonts w:eastAsia="Aptos" w:cs="Aptos"/>
          <w:szCs w:val="20"/>
        </w:rPr>
      </w:pPr>
      <w:r w:rsidRPr="09F195BA">
        <w:rPr>
          <w:rFonts w:eastAsia="Aptos" w:cs="Aptos"/>
          <w:szCs w:val="20"/>
        </w:rPr>
        <w:t>The resulting status is displayed to the user.</w:t>
      </w:r>
    </w:p>
    <w:p w14:paraId="58B99BA0" w14:textId="76B1A43D" w:rsidR="5577B7A5" w:rsidRDefault="439D84E4" w:rsidP="09F195BA">
      <w:pPr>
        <w:spacing w:before="240" w:after="240"/>
        <w:rPr>
          <w:rFonts w:eastAsia="Aptos" w:cs="Aptos"/>
          <w:szCs w:val="20"/>
        </w:rPr>
      </w:pPr>
      <w:r w:rsidRPr="09F195BA">
        <w:rPr>
          <w:rFonts w:eastAsia="Aptos" w:cs="Aptos"/>
          <w:szCs w:val="20"/>
        </w:rPr>
        <w:t>In a connected implementation, quantity changes would be sent through the Refill API and stored in the database.</w:t>
      </w:r>
    </w:p>
    <w:p w14:paraId="4564B70E" w14:textId="35247DAE" w:rsidR="5577B7A5" w:rsidRDefault="5577B7A5" w:rsidP="09F195BA">
      <w:pPr>
        <w:pStyle w:val="Heading2"/>
        <w:spacing w:before="299" w:after="299"/>
        <w:rPr>
          <w:rFonts w:ascii="Aptos" w:eastAsia="Aptos" w:hAnsi="Aptos" w:cs="Aptos"/>
          <w:sz w:val="28"/>
          <w:szCs w:val="28"/>
        </w:rPr>
      </w:pPr>
    </w:p>
    <w:p w14:paraId="02939D30" w14:textId="3372D49B" w:rsidR="5577B7A5" w:rsidRDefault="5577B7A5" w:rsidP="09F195BA">
      <w:pPr>
        <w:rPr>
          <w:rFonts w:hint="eastAsia"/>
        </w:rPr>
      </w:pPr>
    </w:p>
    <w:p w14:paraId="6D316155" w14:textId="13F32F66" w:rsidR="5577B7A5" w:rsidRDefault="439D84E4" w:rsidP="09F195BA">
      <w:pPr>
        <w:pStyle w:val="Heading2"/>
        <w:spacing w:before="299" w:after="299"/>
        <w:rPr>
          <w:rFonts w:ascii="Aptos" w:eastAsia="Aptos" w:hAnsi="Aptos" w:cs="Aptos"/>
          <w:sz w:val="28"/>
          <w:szCs w:val="28"/>
        </w:rPr>
      </w:pPr>
      <w:r w:rsidRPr="09F195BA">
        <w:rPr>
          <w:rFonts w:ascii="Aptos" w:eastAsia="Aptos" w:hAnsi="Aptos" w:cs="Aptos"/>
          <w:sz w:val="28"/>
          <w:szCs w:val="28"/>
        </w:rPr>
        <w:t>7.8 Safety API Integration</w:t>
      </w:r>
    </w:p>
    <w:p w14:paraId="1B220779" w14:textId="59F5EAAC" w:rsidR="5577B7A5" w:rsidRDefault="439D84E4" w:rsidP="09F195BA">
      <w:pPr>
        <w:spacing w:before="240" w:after="240"/>
        <w:rPr>
          <w:rFonts w:hint="eastAsia"/>
        </w:rPr>
      </w:pPr>
      <w:r w:rsidRPr="09F195BA">
        <w:rPr>
          <w:rFonts w:eastAsia="Aptos" w:cs="Aptos"/>
          <w:szCs w:val="20"/>
        </w:rPr>
        <w:t xml:space="preserve">The </w:t>
      </w:r>
      <w:r w:rsidRPr="09F195BA">
        <w:rPr>
          <w:rFonts w:eastAsia="Aptos" w:cs="Aptos"/>
          <w:b/>
          <w:bCs/>
          <w:szCs w:val="20"/>
        </w:rPr>
        <w:t>Safety Check</w:t>
      </w:r>
      <w:r w:rsidRPr="09F195BA">
        <w:rPr>
          <w:rFonts w:eastAsia="Aptos" w:cs="Aptos"/>
          <w:szCs w:val="20"/>
        </w:rPr>
        <w:t xml:space="preserve"> screen represents the external medicine-information API planned in Week 3.</w:t>
      </w:r>
    </w:p>
    <w:p w14:paraId="52519FE6" w14:textId="08798934" w:rsidR="5577B7A5" w:rsidRDefault="439D84E4" w:rsidP="09F195BA">
      <w:pPr>
        <w:spacing w:after="0"/>
        <w:rPr>
          <w:rFonts w:hint="eastAsia"/>
        </w:rPr>
      </w:pPr>
      <w:r w:rsidRPr="09F195BA">
        <w:rPr>
          <w:rFonts w:ascii="Consolas" w:eastAsia="Consolas" w:hAnsi="Consolas" w:cs="Consolas"/>
          <w:szCs w:val="20"/>
        </w:rPr>
        <w:t>User selects medicine</w:t>
      </w:r>
      <w:r w:rsidR="5577B7A5">
        <w:br/>
      </w:r>
      <w:r w:rsidRPr="09F195BA">
        <w:rPr>
          <w:rFonts w:ascii="Consolas" w:eastAsia="Consolas" w:hAnsi="Consolas" w:cs="Consolas"/>
          <w:szCs w:val="20"/>
        </w:rPr>
        <w:t xml:space="preserve">        ↓</w:t>
      </w:r>
      <w:r w:rsidR="5577B7A5">
        <w:br/>
      </w:r>
      <w:r w:rsidRPr="09F195BA">
        <w:rPr>
          <w:rFonts w:ascii="Consolas" w:eastAsia="Consolas" w:hAnsi="Consolas" w:cs="Consolas"/>
          <w:szCs w:val="20"/>
        </w:rPr>
        <w:t>MedCheck Backend</w:t>
      </w:r>
      <w:r w:rsidR="5577B7A5">
        <w:br/>
      </w:r>
      <w:r w:rsidRPr="09F195BA">
        <w:rPr>
          <w:rFonts w:ascii="Consolas" w:eastAsia="Consolas" w:hAnsi="Consolas" w:cs="Consolas"/>
          <w:szCs w:val="20"/>
        </w:rPr>
        <w:t xml:space="preserve">        ↓</w:t>
      </w:r>
      <w:r w:rsidR="5577B7A5">
        <w:br/>
      </w:r>
      <w:r w:rsidRPr="09F195BA">
        <w:rPr>
          <w:rFonts w:ascii="Consolas" w:eastAsia="Consolas" w:hAnsi="Consolas" w:cs="Consolas"/>
          <w:szCs w:val="20"/>
        </w:rPr>
        <w:t>External Medicine Information API</w:t>
      </w:r>
      <w:r w:rsidR="5577B7A5">
        <w:br/>
      </w:r>
      <w:r w:rsidRPr="09F195BA">
        <w:rPr>
          <w:rFonts w:ascii="Consolas" w:eastAsia="Consolas" w:hAnsi="Consolas" w:cs="Consolas"/>
          <w:szCs w:val="20"/>
        </w:rPr>
        <w:t xml:space="preserve">        ↓</w:t>
      </w:r>
      <w:r w:rsidR="5577B7A5">
        <w:br/>
      </w:r>
      <w:r w:rsidRPr="09F195BA">
        <w:rPr>
          <w:rFonts w:ascii="Consolas" w:eastAsia="Consolas" w:hAnsi="Consolas" w:cs="Consolas"/>
          <w:szCs w:val="20"/>
        </w:rPr>
        <w:t>JSON Response</w:t>
      </w:r>
      <w:r w:rsidR="5577B7A5">
        <w:br/>
      </w:r>
      <w:r w:rsidRPr="09F195BA">
        <w:rPr>
          <w:rFonts w:ascii="Consolas" w:eastAsia="Consolas" w:hAnsi="Consolas" w:cs="Consolas"/>
          <w:szCs w:val="20"/>
        </w:rPr>
        <w:t xml:space="preserve">        ↓</w:t>
      </w:r>
      <w:r w:rsidR="5577B7A5">
        <w:br/>
      </w:r>
      <w:r w:rsidRPr="09F195BA">
        <w:rPr>
          <w:rFonts w:ascii="Consolas" w:eastAsia="Consolas" w:hAnsi="Consolas" w:cs="Consolas"/>
          <w:szCs w:val="20"/>
        </w:rPr>
        <w:t>Safety Check Screen</w:t>
      </w:r>
    </w:p>
    <w:p w14:paraId="301F6960" w14:textId="03781C9E" w:rsidR="5577B7A5" w:rsidRDefault="439D84E4" w:rsidP="09F195BA">
      <w:pPr>
        <w:spacing w:before="240" w:after="240"/>
        <w:rPr>
          <w:rFonts w:hint="eastAsia"/>
        </w:rPr>
      </w:pPr>
      <w:r w:rsidRPr="09F195BA">
        <w:rPr>
          <w:rFonts w:eastAsia="Aptos" w:cs="Aptos"/>
          <w:szCs w:val="20"/>
        </w:rPr>
        <w:t>The prototype can demonstrate this workflow using sample/mock response data if the live API has not yet been connected.</w:t>
      </w:r>
    </w:p>
    <w:p w14:paraId="0BF67C79" w14:textId="0823C92F" w:rsidR="5577B7A5" w:rsidRDefault="439D84E4" w:rsidP="09F195BA">
      <w:pPr>
        <w:spacing w:before="240" w:after="240"/>
        <w:rPr>
          <w:rFonts w:hint="eastAsia"/>
        </w:rPr>
      </w:pPr>
      <w:r w:rsidRPr="09F195BA">
        <w:rPr>
          <w:rFonts w:eastAsia="Aptos" w:cs="Aptos"/>
          <w:szCs w:val="20"/>
        </w:rPr>
        <w:t>The purpose is to demonstrate where the external API fits into the MedCheck architecture.</w:t>
      </w:r>
    </w:p>
    <w:p w14:paraId="6594F0EA" w14:textId="2C6E322A" w:rsidR="5577B7A5" w:rsidRDefault="3A720303" w:rsidP="09F195BA">
      <w:pPr>
        <w:pStyle w:val="Heading2"/>
        <w:spacing w:before="299" w:after="299"/>
        <w:rPr>
          <w:rFonts w:ascii="Aptos" w:eastAsia="Aptos" w:hAnsi="Aptos" w:cs="Aptos"/>
          <w:sz w:val="28"/>
          <w:szCs w:val="28"/>
        </w:rPr>
      </w:pPr>
      <w:r w:rsidRPr="09F195BA">
        <w:rPr>
          <w:rFonts w:ascii="Aptos" w:eastAsia="Aptos" w:hAnsi="Aptos" w:cs="Aptos"/>
          <w:sz w:val="28"/>
          <w:szCs w:val="28"/>
        </w:rPr>
        <w:t>7.9 Caregiver Sharing Integration</w:t>
      </w:r>
    </w:p>
    <w:p w14:paraId="1C7B9738" w14:textId="280FB5B1" w:rsidR="5577B7A5" w:rsidRDefault="3A720303" w:rsidP="09F195BA">
      <w:pPr>
        <w:spacing w:before="240" w:after="240"/>
        <w:rPr>
          <w:rFonts w:eastAsia="Aptos" w:cs="Aptos"/>
          <w:szCs w:val="20"/>
        </w:rPr>
      </w:pPr>
      <w:r w:rsidRPr="09F195BA">
        <w:rPr>
          <w:rFonts w:eastAsia="Aptos" w:cs="Aptos"/>
          <w:szCs w:val="20"/>
        </w:rPr>
        <w:t>The Caregiver Sharing screen represents the Sharing Permissions database structure.</w:t>
      </w:r>
    </w:p>
    <w:p w14:paraId="669C069F" w14:textId="12AD18BC" w:rsidR="5577B7A5" w:rsidRDefault="3A720303" w:rsidP="09F195BA">
      <w:pPr>
        <w:spacing w:before="240" w:after="240"/>
        <w:rPr>
          <w:rFonts w:eastAsia="Aptos" w:cs="Aptos"/>
          <w:szCs w:val="20"/>
        </w:rPr>
      </w:pPr>
      <w:r w:rsidRPr="09F195BA">
        <w:rPr>
          <w:rFonts w:eastAsia="Aptos" w:cs="Aptos"/>
          <w:szCs w:val="20"/>
        </w:rPr>
        <w:t>Example:</w:t>
      </w:r>
    </w:p>
    <w:p w14:paraId="1EE86644" w14:textId="64818D28" w:rsidR="5577B7A5" w:rsidRDefault="3A720303" w:rsidP="09F195BA">
      <w:pPr>
        <w:spacing w:after="0"/>
        <w:rPr>
          <w:rFonts w:hint="eastAsia"/>
        </w:rPr>
      </w:pPr>
      <w:r w:rsidRPr="09F195BA">
        <w:rPr>
          <w:rFonts w:eastAsia="Aptos" w:cs="Aptos"/>
          <w:szCs w:val="20"/>
        </w:rPr>
        <w:t>Owner</w:t>
      </w:r>
      <w:r w:rsidR="5577B7A5">
        <w:br/>
      </w:r>
      <w:r w:rsidRPr="09F195BA">
        <w:rPr>
          <w:rFonts w:eastAsia="Aptos" w:cs="Aptos"/>
          <w:szCs w:val="20"/>
        </w:rPr>
        <w:t xml:space="preserve">  ↓</w:t>
      </w:r>
      <w:r w:rsidR="5577B7A5">
        <w:br/>
      </w:r>
      <w:r w:rsidRPr="09F195BA">
        <w:rPr>
          <w:rFonts w:eastAsia="Aptos" w:cs="Aptos"/>
          <w:szCs w:val="20"/>
        </w:rPr>
        <w:t>Caregiver</w:t>
      </w:r>
      <w:r w:rsidR="5577B7A5">
        <w:br/>
      </w:r>
      <w:r w:rsidRPr="09F195BA">
        <w:rPr>
          <w:rFonts w:eastAsia="Aptos" w:cs="Aptos"/>
          <w:szCs w:val="20"/>
        </w:rPr>
        <w:t xml:space="preserve">  ↓</w:t>
      </w:r>
      <w:r w:rsidR="5577B7A5">
        <w:br/>
      </w:r>
      <w:r w:rsidRPr="09F195BA">
        <w:rPr>
          <w:rFonts w:eastAsia="Aptos" w:cs="Aptos"/>
          <w:szCs w:val="20"/>
        </w:rPr>
        <w:t>Permissions</w:t>
      </w:r>
      <w:r w:rsidR="5577B7A5">
        <w:br/>
      </w:r>
      <w:r w:rsidRPr="09F195BA">
        <w:rPr>
          <w:rFonts w:ascii="Consolas" w:eastAsia="Consolas" w:hAnsi="Consolas" w:cs="Consolas"/>
          <w:szCs w:val="20"/>
        </w:rPr>
        <w:t xml:space="preserve">  ├── </w:t>
      </w:r>
      <w:r w:rsidRPr="09F195BA">
        <w:rPr>
          <w:rFonts w:eastAsia="Aptos" w:cs="Aptos"/>
          <w:szCs w:val="20"/>
        </w:rPr>
        <w:t xml:space="preserve">Medicines </w:t>
      </w:r>
      <w:r w:rsidR="5577B7A5">
        <w:br/>
      </w:r>
      <w:r w:rsidRPr="09F195BA">
        <w:rPr>
          <w:rFonts w:ascii="Consolas" w:eastAsia="Consolas" w:hAnsi="Consolas" w:cs="Consolas"/>
          <w:szCs w:val="20"/>
        </w:rPr>
        <w:t xml:space="preserve">  ├──</w:t>
      </w:r>
      <w:r w:rsidRPr="09F195BA">
        <w:rPr>
          <w:rFonts w:eastAsia="Aptos" w:cs="Aptos"/>
          <w:szCs w:val="20"/>
        </w:rPr>
        <w:t xml:space="preserve"> Schedule</w:t>
      </w:r>
      <w:r w:rsidRPr="09F195BA">
        <w:rPr>
          <w:rFonts w:ascii="Consolas" w:eastAsia="Consolas" w:hAnsi="Consolas" w:cs="Consolas"/>
          <w:szCs w:val="20"/>
        </w:rPr>
        <w:t xml:space="preserve"> </w:t>
      </w:r>
      <w:r w:rsidR="5577B7A5">
        <w:br/>
      </w:r>
      <w:r w:rsidRPr="09F195BA">
        <w:rPr>
          <w:rFonts w:ascii="Consolas" w:eastAsia="Consolas" w:hAnsi="Consolas" w:cs="Consolas"/>
          <w:szCs w:val="20"/>
        </w:rPr>
        <w:t xml:space="preserve">  ├──</w:t>
      </w:r>
      <w:r w:rsidRPr="09F195BA">
        <w:rPr>
          <w:rFonts w:eastAsia="Aptos" w:cs="Aptos"/>
          <w:szCs w:val="20"/>
        </w:rPr>
        <w:t xml:space="preserve"> History</w:t>
      </w:r>
      <w:r w:rsidRPr="09F195BA">
        <w:rPr>
          <w:rFonts w:ascii="Consolas" w:eastAsia="Consolas" w:hAnsi="Consolas" w:cs="Consolas"/>
          <w:szCs w:val="20"/>
        </w:rPr>
        <w:t xml:space="preserve"> </w:t>
      </w:r>
      <w:r w:rsidR="5577B7A5">
        <w:br/>
      </w:r>
      <w:r w:rsidRPr="09F195BA">
        <w:rPr>
          <w:rFonts w:ascii="Consolas" w:eastAsia="Consolas" w:hAnsi="Consolas" w:cs="Consolas"/>
          <w:szCs w:val="20"/>
        </w:rPr>
        <w:t xml:space="preserve">  └──</w:t>
      </w:r>
      <w:r w:rsidRPr="09F195BA">
        <w:rPr>
          <w:rFonts w:eastAsia="Aptos" w:cs="Aptos"/>
          <w:szCs w:val="20"/>
        </w:rPr>
        <w:t xml:space="preserve"> Refills</w:t>
      </w:r>
      <w:r w:rsidRPr="09F195BA">
        <w:rPr>
          <w:rFonts w:ascii="Consolas" w:eastAsia="Consolas" w:hAnsi="Consolas" w:cs="Consolas"/>
          <w:szCs w:val="20"/>
        </w:rPr>
        <w:t xml:space="preserve"> </w:t>
      </w:r>
    </w:p>
    <w:p w14:paraId="704457F8" w14:textId="0E6A3506" w:rsidR="5577B7A5" w:rsidRDefault="3A720303" w:rsidP="09F195BA">
      <w:pPr>
        <w:spacing w:before="240" w:after="240"/>
        <w:rPr>
          <w:rFonts w:hint="eastAsia"/>
        </w:rPr>
      </w:pPr>
      <w:r w:rsidRPr="09F195BA">
        <w:rPr>
          <w:rFonts w:eastAsia="Aptos" w:cs="Aptos"/>
          <w:szCs w:val="20"/>
        </w:rPr>
        <w:t xml:space="preserve">In a complete implementation, these permissions would be stored in the </w:t>
      </w:r>
      <w:r w:rsidRPr="09F195BA">
        <w:rPr>
          <w:rFonts w:ascii="Consolas" w:eastAsia="Consolas" w:hAnsi="Consolas" w:cs="Consolas"/>
          <w:szCs w:val="20"/>
        </w:rPr>
        <w:t>sharingPermissions</w:t>
      </w:r>
      <w:r w:rsidRPr="09F195BA">
        <w:rPr>
          <w:rFonts w:eastAsia="Aptos" w:cs="Aptos"/>
          <w:szCs w:val="20"/>
        </w:rPr>
        <w:t xml:space="preserve"> collection and used by the backend to determine which information the caregiver can access.</w:t>
      </w:r>
    </w:p>
    <w:p w14:paraId="63F9D6A6" w14:textId="3BD34684" w:rsidR="5577B7A5" w:rsidRDefault="6A20DE6D" w:rsidP="09F195BA">
      <w:pPr>
        <w:pStyle w:val="Heading1"/>
        <w:spacing w:before="322" w:after="322"/>
        <w:rPr>
          <w:rFonts w:ascii="Aptos" w:eastAsia="Aptos" w:hAnsi="Aptos" w:cs="Aptos"/>
          <w:sz w:val="28"/>
        </w:rPr>
      </w:pPr>
      <w:r w:rsidRPr="09F195BA">
        <w:rPr>
          <w:rFonts w:ascii="Aptos" w:eastAsia="Aptos" w:hAnsi="Aptos" w:cs="Aptos"/>
          <w:sz w:val="28"/>
        </w:rPr>
        <w:t>7.10 API Request and Response Representation</w:t>
      </w:r>
    </w:p>
    <w:p w14:paraId="3BED7D8B" w14:textId="752F3912" w:rsidR="5577B7A5" w:rsidRDefault="6A20DE6D" w:rsidP="09F195BA">
      <w:pPr>
        <w:spacing w:before="240" w:after="240"/>
        <w:rPr>
          <w:rFonts w:hint="eastAsia"/>
        </w:rPr>
      </w:pPr>
      <w:r w:rsidRPr="09F195BA">
        <w:rPr>
          <w:rFonts w:eastAsia="Aptos" w:cs="Aptos"/>
          <w:szCs w:val="20"/>
        </w:rPr>
        <w:t>The Week 4 prototype can demonstrate the planned API structure using sample JSON.</w:t>
      </w:r>
    </w:p>
    <w:p w14:paraId="1DCB5D19" w14:textId="6644AF10" w:rsidR="5577B7A5" w:rsidRDefault="6A20DE6D" w:rsidP="09F195BA">
      <w:pPr>
        <w:pStyle w:val="Heading3"/>
        <w:spacing w:before="281" w:after="281"/>
      </w:pPr>
      <w:r w:rsidRPr="09F195BA">
        <w:rPr>
          <w:rFonts w:ascii="Aptos" w:eastAsia="Aptos" w:hAnsi="Aptos" w:cs="Aptos"/>
          <w:sz w:val="28"/>
          <w:szCs w:val="28"/>
        </w:rPr>
        <w:t>Example: Add Medicine Request</w:t>
      </w:r>
    </w:p>
    <w:p w14:paraId="1C646E74" w14:textId="324BB9CB" w:rsidR="5577B7A5" w:rsidRDefault="6A20DE6D" w:rsidP="09F195BA">
      <w:pPr>
        <w:spacing w:after="0"/>
        <w:rPr>
          <w:rFonts w:hint="eastAsia"/>
        </w:rPr>
      </w:pPr>
      <w:r w:rsidRPr="09F195BA">
        <w:rPr>
          <w:rFonts w:eastAsia="Aptos" w:cs="Aptos"/>
          <w:szCs w:val="20"/>
        </w:rPr>
        <w:t>{</w:t>
      </w:r>
      <w:r w:rsidR="5577B7A5">
        <w:br/>
      </w:r>
      <w:r w:rsidRPr="09F195BA">
        <w:rPr>
          <w:rFonts w:eastAsia="Aptos" w:cs="Aptos"/>
          <w:szCs w:val="20"/>
        </w:rPr>
        <w:t xml:space="preserve">  "userId": "USER001",</w:t>
      </w:r>
      <w:r w:rsidR="5577B7A5">
        <w:br/>
      </w:r>
      <w:r w:rsidRPr="09F195BA">
        <w:rPr>
          <w:rFonts w:eastAsia="Aptos" w:cs="Aptos"/>
          <w:szCs w:val="20"/>
        </w:rPr>
        <w:t xml:space="preserve">  "name": "Example Medicine",</w:t>
      </w:r>
      <w:r w:rsidR="5577B7A5">
        <w:br/>
      </w:r>
      <w:r w:rsidRPr="09F195BA">
        <w:rPr>
          <w:rFonts w:eastAsia="Aptos" w:cs="Aptos"/>
          <w:szCs w:val="20"/>
        </w:rPr>
        <w:t xml:space="preserve">  "strength": "500 mg",</w:t>
      </w:r>
      <w:r w:rsidR="5577B7A5">
        <w:br/>
      </w:r>
      <w:r w:rsidRPr="09F195BA">
        <w:rPr>
          <w:rFonts w:eastAsia="Aptos" w:cs="Aptos"/>
          <w:szCs w:val="20"/>
        </w:rPr>
        <w:t xml:space="preserve">  "form": "Tablet",</w:t>
      </w:r>
      <w:r w:rsidR="5577B7A5">
        <w:br/>
      </w:r>
      <w:r w:rsidRPr="09F195BA">
        <w:rPr>
          <w:rFonts w:eastAsia="Aptos" w:cs="Aptos"/>
          <w:szCs w:val="20"/>
        </w:rPr>
        <w:t xml:space="preserve">  "instructions": "As directed"</w:t>
      </w:r>
      <w:r w:rsidR="5577B7A5">
        <w:br/>
      </w:r>
      <w:r w:rsidRPr="09F195BA">
        <w:rPr>
          <w:rFonts w:eastAsia="Aptos" w:cs="Aptos"/>
          <w:szCs w:val="20"/>
        </w:rPr>
        <w:t>}</w:t>
      </w:r>
    </w:p>
    <w:p w14:paraId="2AC58EA1" w14:textId="1567AACC" w:rsidR="5577B7A5" w:rsidRDefault="6A20DE6D" w:rsidP="09F195BA">
      <w:pPr>
        <w:pStyle w:val="Heading3"/>
        <w:spacing w:before="281" w:after="281"/>
        <w:rPr>
          <w:rFonts w:ascii="Aptos" w:eastAsia="Aptos" w:hAnsi="Aptos" w:cs="Aptos"/>
          <w:sz w:val="28"/>
          <w:szCs w:val="28"/>
        </w:rPr>
      </w:pPr>
      <w:r w:rsidRPr="09F195BA">
        <w:rPr>
          <w:rFonts w:ascii="Aptos" w:eastAsia="Aptos" w:hAnsi="Aptos" w:cs="Aptos"/>
          <w:sz w:val="28"/>
          <w:szCs w:val="28"/>
        </w:rPr>
        <w:t>Example Response</w:t>
      </w:r>
    </w:p>
    <w:p w14:paraId="54CAC85C" w14:textId="5BA5330D" w:rsidR="5577B7A5" w:rsidRDefault="6A20DE6D" w:rsidP="09F195BA">
      <w:pPr>
        <w:spacing w:after="0"/>
        <w:rPr>
          <w:rFonts w:eastAsia="Aptos" w:cs="Aptos"/>
          <w:szCs w:val="20"/>
        </w:rPr>
      </w:pPr>
      <w:r w:rsidRPr="09F195BA">
        <w:rPr>
          <w:rFonts w:eastAsia="Aptos" w:cs="Aptos"/>
          <w:szCs w:val="20"/>
        </w:rPr>
        <w:t>{</w:t>
      </w:r>
      <w:r w:rsidR="5577B7A5">
        <w:br/>
      </w:r>
      <w:r w:rsidRPr="09F195BA">
        <w:rPr>
          <w:rFonts w:eastAsia="Aptos" w:cs="Aptos"/>
          <w:szCs w:val="20"/>
        </w:rPr>
        <w:t xml:space="preserve">  "success": true,</w:t>
      </w:r>
      <w:r w:rsidR="5577B7A5">
        <w:br/>
      </w:r>
      <w:r w:rsidRPr="09F195BA">
        <w:rPr>
          <w:rFonts w:eastAsia="Aptos" w:cs="Aptos"/>
          <w:szCs w:val="20"/>
        </w:rPr>
        <w:t xml:space="preserve">  "medicineId": "MED001",</w:t>
      </w:r>
      <w:r w:rsidR="5577B7A5">
        <w:br/>
      </w:r>
      <w:r w:rsidRPr="09F195BA">
        <w:rPr>
          <w:rFonts w:eastAsia="Aptos" w:cs="Aptos"/>
          <w:szCs w:val="20"/>
        </w:rPr>
        <w:t xml:space="preserve">  "message": "Medicine added successfully"</w:t>
      </w:r>
      <w:r w:rsidR="5577B7A5">
        <w:br/>
      </w:r>
      <w:r w:rsidRPr="09F195BA">
        <w:rPr>
          <w:rFonts w:eastAsia="Aptos" w:cs="Aptos"/>
          <w:szCs w:val="20"/>
        </w:rPr>
        <w:t>}</w:t>
      </w:r>
    </w:p>
    <w:p w14:paraId="18D96588" w14:textId="53745F10" w:rsidR="5577B7A5" w:rsidRDefault="6A20DE6D" w:rsidP="09F195BA">
      <w:pPr>
        <w:spacing w:before="240" w:after="240"/>
        <w:rPr>
          <w:rFonts w:hint="eastAsia"/>
        </w:rPr>
      </w:pPr>
      <w:r w:rsidRPr="09F195BA">
        <w:rPr>
          <w:rFonts w:eastAsia="Aptos" w:cs="Aptos"/>
          <w:szCs w:val="20"/>
        </w:rPr>
        <w:t>This represents the planned communication between the Flutter interface and the backend.</w:t>
      </w:r>
    </w:p>
    <w:p w14:paraId="141E4EFF" w14:textId="0DD7732A" w:rsidR="5577B7A5" w:rsidRDefault="2C66E626" w:rsidP="09F195BA">
      <w:pPr>
        <w:pStyle w:val="Heading1"/>
        <w:spacing w:before="322" w:after="322"/>
        <w:rPr>
          <w:sz w:val="28"/>
        </w:rPr>
      </w:pPr>
      <w:r w:rsidRPr="09F195BA">
        <w:rPr>
          <w:sz w:val="28"/>
        </w:rPr>
        <w:t>7.11 Prototype vs Live Backend</w:t>
      </w:r>
    </w:p>
    <w:p w14:paraId="7D730C69" w14:textId="43B804DD" w:rsidR="5577B7A5" w:rsidRDefault="2C66E626" w:rsidP="09F195BA">
      <w:pPr>
        <w:spacing w:before="240" w:after="240"/>
        <w:rPr>
          <w:rFonts w:hint="eastAsia"/>
        </w:rPr>
      </w:pPr>
      <w:r w:rsidRPr="09F195BA">
        <w:rPr>
          <w:rFonts w:eastAsia="Aptos" w:cs="Aptos"/>
          <w:szCs w:val="20"/>
        </w:rPr>
        <w:t xml:space="preserve">It is important to clearly distinguish between </w:t>
      </w:r>
      <w:r w:rsidRPr="09F195BA">
        <w:rPr>
          <w:rFonts w:eastAsia="Aptos" w:cs="Aptos"/>
          <w:b/>
          <w:bCs/>
          <w:szCs w:val="20"/>
        </w:rPr>
        <w:t>demonstrated prototype functionality</w:t>
      </w:r>
      <w:r w:rsidRPr="09F195BA">
        <w:rPr>
          <w:rFonts w:eastAsia="Aptos" w:cs="Aptos"/>
          <w:szCs w:val="20"/>
        </w:rPr>
        <w:t xml:space="preserve"> and </w:t>
      </w:r>
      <w:r w:rsidRPr="09F195BA">
        <w:rPr>
          <w:rFonts w:eastAsia="Aptos" w:cs="Aptos"/>
          <w:b/>
          <w:bCs/>
          <w:szCs w:val="20"/>
        </w:rPr>
        <w:t>planned backend integration</w:t>
      </w:r>
      <w:r w:rsidRPr="09F195BA">
        <w:rPr>
          <w:rFonts w:eastAsia="Aptos" w:cs="Aptos"/>
          <w:szCs w:val="20"/>
        </w:rPr>
        <w:t>.</w:t>
      </w:r>
    </w:p>
    <w:tbl>
      <w:tblPr>
        <w:tblW w:w="0" w:type="auto"/>
        <w:tblLook w:val="06A0" w:firstRow="1" w:lastRow="0" w:firstColumn="1" w:lastColumn="0" w:noHBand="1" w:noVBand="1"/>
      </w:tblPr>
      <w:tblGrid>
        <w:gridCol w:w="5025"/>
        <w:gridCol w:w="5330"/>
      </w:tblGrid>
      <w:tr w:rsidR="09F195BA" w14:paraId="1F00D22D" w14:textId="77777777" w:rsidTr="09F195BA">
        <w:trPr>
          <w:trHeight w:val="300"/>
        </w:trPr>
        <w:tc>
          <w:tcPr>
            <w:tcW w:w="5025" w:type="dxa"/>
            <w:vAlign w:val="center"/>
          </w:tcPr>
          <w:p w14:paraId="37E89D13" w14:textId="70073CC8" w:rsidR="09F195BA" w:rsidRDefault="09F195BA" w:rsidP="09F195BA">
            <w:pPr>
              <w:spacing w:after="0"/>
              <w:jc w:val="center"/>
              <w:rPr>
                <w:rFonts w:hint="eastAsia"/>
              </w:rPr>
            </w:pPr>
            <w:r w:rsidRPr="09F195BA">
              <w:rPr>
                <w:b/>
                <w:bCs/>
              </w:rPr>
              <w:t>Component</w:t>
            </w:r>
            <w:r w:rsidR="2A5A137E" w:rsidRPr="09F195BA">
              <w:rPr>
                <w:b/>
                <w:bCs/>
              </w:rPr>
              <w:t xml:space="preserve">                                                                                           </w:t>
            </w:r>
          </w:p>
        </w:tc>
        <w:tc>
          <w:tcPr>
            <w:tcW w:w="5330" w:type="dxa"/>
            <w:vAlign w:val="center"/>
          </w:tcPr>
          <w:p w14:paraId="06ADD1BA" w14:textId="6CC72910" w:rsidR="09F195BA" w:rsidRDefault="09F195BA" w:rsidP="09F195BA">
            <w:pPr>
              <w:spacing w:after="0"/>
              <w:jc w:val="center"/>
              <w:rPr>
                <w:rFonts w:hint="eastAsia"/>
              </w:rPr>
            </w:pPr>
            <w:r w:rsidRPr="09F195BA">
              <w:rPr>
                <w:b/>
                <w:bCs/>
              </w:rPr>
              <w:t>Week 4 Representation</w:t>
            </w:r>
            <w:r w:rsidR="13A2463A" w:rsidRPr="09F195BA">
              <w:rPr>
                <w:b/>
                <w:bCs/>
              </w:rPr>
              <w:t xml:space="preserve">                                                                         </w:t>
            </w:r>
          </w:p>
        </w:tc>
      </w:tr>
      <w:tr w:rsidR="09F195BA" w14:paraId="2FA058A7" w14:textId="77777777" w:rsidTr="09F195BA">
        <w:trPr>
          <w:trHeight w:val="300"/>
        </w:trPr>
        <w:tc>
          <w:tcPr>
            <w:tcW w:w="5025" w:type="dxa"/>
            <w:vAlign w:val="center"/>
          </w:tcPr>
          <w:p w14:paraId="62B84608" w14:textId="35FF471B" w:rsidR="09F195BA" w:rsidRDefault="09F195BA" w:rsidP="09F195BA">
            <w:pPr>
              <w:spacing w:after="0"/>
              <w:rPr>
                <w:rFonts w:hint="eastAsia"/>
              </w:rPr>
            </w:pPr>
            <w:r>
              <w:t>UI screens</w:t>
            </w:r>
          </w:p>
        </w:tc>
        <w:tc>
          <w:tcPr>
            <w:tcW w:w="5330" w:type="dxa"/>
            <w:vAlign w:val="center"/>
          </w:tcPr>
          <w:p w14:paraId="77468B3A" w14:textId="3E495308" w:rsidR="09F195BA" w:rsidRDefault="09F195BA" w:rsidP="09F195BA">
            <w:pPr>
              <w:spacing w:after="0"/>
              <w:rPr>
                <w:rFonts w:hint="eastAsia"/>
              </w:rPr>
            </w:pPr>
            <w:r>
              <w:t>Implemented</w:t>
            </w:r>
          </w:p>
        </w:tc>
      </w:tr>
      <w:tr w:rsidR="09F195BA" w14:paraId="16E1BE8C" w14:textId="77777777" w:rsidTr="09F195BA">
        <w:trPr>
          <w:trHeight w:val="300"/>
        </w:trPr>
        <w:tc>
          <w:tcPr>
            <w:tcW w:w="5025" w:type="dxa"/>
            <w:vAlign w:val="center"/>
          </w:tcPr>
          <w:p w14:paraId="26F82493" w14:textId="126B009A" w:rsidR="09F195BA" w:rsidRDefault="09F195BA" w:rsidP="09F195BA">
            <w:pPr>
              <w:spacing w:after="0"/>
              <w:rPr>
                <w:rFonts w:hint="eastAsia"/>
              </w:rPr>
            </w:pPr>
            <w:r>
              <w:t>Screen navigation</w:t>
            </w:r>
          </w:p>
        </w:tc>
        <w:tc>
          <w:tcPr>
            <w:tcW w:w="5330" w:type="dxa"/>
            <w:vAlign w:val="center"/>
          </w:tcPr>
          <w:p w14:paraId="75E8FCD8" w14:textId="1CB29705" w:rsidR="09F195BA" w:rsidRDefault="09F195BA" w:rsidP="09F195BA">
            <w:pPr>
              <w:spacing w:after="0"/>
              <w:rPr>
                <w:rFonts w:hint="eastAsia"/>
              </w:rPr>
            </w:pPr>
            <w:r>
              <w:t>Implemented</w:t>
            </w:r>
          </w:p>
        </w:tc>
      </w:tr>
      <w:tr w:rsidR="09F195BA" w14:paraId="13CEE626" w14:textId="77777777" w:rsidTr="09F195BA">
        <w:trPr>
          <w:trHeight w:val="300"/>
        </w:trPr>
        <w:tc>
          <w:tcPr>
            <w:tcW w:w="5025" w:type="dxa"/>
            <w:vAlign w:val="center"/>
          </w:tcPr>
          <w:p w14:paraId="2D686205" w14:textId="4DACBFC1" w:rsidR="09F195BA" w:rsidRDefault="09F195BA" w:rsidP="09F195BA">
            <w:pPr>
              <w:spacing w:after="0"/>
              <w:rPr>
                <w:rFonts w:hint="eastAsia"/>
              </w:rPr>
            </w:pPr>
            <w:r>
              <w:t>Forms</w:t>
            </w:r>
          </w:p>
        </w:tc>
        <w:tc>
          <w:tcPr>
            <w:tcW w:w="5330" w:type="dxa"/>
            <w:vAlign w:val="center"/>
          </w:tcPr>
          <w:p w14:paraId="095B714D" w14:textId="352D221F" w:rsidR="09F195BA" w:rsidRDefault="09F195BA" w:rsidP="09F195BA">
            <w:pPr>
              <w:spacing w:after="0"/>
              <w:rPr>
                <w:rFonts w:hint="eastAsia"/>
              </w:rPr>
            </w:pPr>
            <w:r>
              <w:t>Implemented</w:t>
            </w:r>
          </w:p>
        </w:tc>
      </w:tr>
      <w:tr w:rsidR="09F195BA" w14:paraId="2732FBF7" w14:textId="77777777" w:rsidTr="09F195BA">
        <w:trPr>
          <w:trHeight w:val="300"/>
        </w:trPr>
        <w:tc>
          <w:tcPr>
            <w:tcW w:w="5025" w:type="dxa"/>
            <w:vAlign w:val="center"/>
          </w:tcPr>
          <w:p w14:paraId="60C2942D" w14:textId="3B4C7826" w:rsidR="09F195BA" w:rsidRDefault="09F195BA" w:rsidP="09F195BA">
            <w:pPr>
              <w:spacing w:after="0"/>
              <w:rPr>
                <w:rFonts w:hint="eastAsia"/>
              </w:rPr>
            </w:pPr>
            <w:r>
              <w:t>Medicine workflow</w:t>
            </w:r>
          </w:p>
        </w:tc>
        <w:tc>
          <w:tcPr>
            <w:tcW w:w="5330" w:type="dxa"/>
            <w:vAlign w:val="center"/>
          </w:tcPr>
          <w:p w14:paraId="536F236F" w14:textId="48B073EA" w:rsidR="09F195BA" w:rsidRDefault="09F195BA" w:rsidP="09F195BA">
            <w:pPr>
              <w:spacing w:after="0"/>
              <w:rPr>
                <w:rFonts w:hint="eastAsia"/>
              </w:rPr>
            </w:pPr>
            <w:r>
              <w:t>Demonstrated</w:t>
            </w:r>
          </w:p>
        </w:tc>
      </w:tr>
      <w:tr w:rsidR="09F195BA" w14:paraId="65EC93C6" w14:textId="77777777" w:rsidTr="09F195BA">
        <w:trPr>
          <w:trHeight w:val="300"/>
        </w:trPr>
        <w:tc>
          <w:tcPr>
            <w:tcW w:w="5025" w:type="dxa"/>
            <w:vAlign w:val="center"/>
          </w:tcPr>
          <w:p w14:paraId="422F240D" w14:textId="2FCB38C9" w:rsidR="09F195BA" w:rsidRDefault="09F195BA" w:rsidP="09F195BA">
            <w:pPr>
              <w:spacing w:after="0"/>
              <w:rPr>
                <w:rFonts w:hint="eastAsia"/>
              </w:rPr>
            </w:pPr>
            <w:r>
              <w:t>Schedule workflow</w:t>
            </w:r>
          </w:p>
        </w:tc>
        <w:tc>
          <w:tcPr>
            <w:tcW w:w="5330" w:type="dxa"/>
            <w:vAlign w:val="center"/>
          </w:tcPr>
          <w:p w14:paraId="15ABCA7F" w14:textId="76361552" w:rsidR="09F195BA" w:rsidRDefault="09F195BA" w:rsidP="09F195BA">
            <w:pPr>
              <w:spacing w:after="0"/>
              <w:rPr>
                <w:rFonts w:hint="eastAsia"/>
              </w:rPr>
            </w:pPr>
            <w:r>
              <w:t>Demonstrated</w:t>
            </w:r>
          </w:p>
        </w:tc>
      </w:tr>
      <w:tr w:rsidR="09F195BA" w14:paraId="3B608727" w14:textId="77777777" w:rsidTr="09F195BA">
        <w:trPr>
          <w:trHeight w:val="300"/>
        </w:trPr>
        <w:tc>
          <w:tcPr>
            <w:tcW w:w="5025" w:type="dxa"/>
            <w:vAlign w:val="center"/>
          </w:tcPr>
          <w:p w14:paraId="2B08A44F" w14:textId="3A2A2911" w:rsidR="09F195BA" w:rsidRDefault="09F195BA" w:rsidP="09F195BA">
            <w:pPr>
              <w:spacing w:after="0"/>
              <w:rPr>
                <w:rFonts w:hint="eastAsia"/>
              </w:rPr>
            </w:pPr>
            <w:r>
              <w:t>Reminder workflow</w:t>
            </w:r>
          </w:p>
        </w:tc>
        <w:tc>
          <w:tcPr>
            <w:tcW w:w="5330" w:type="dxa"/>
            <w:vAlign w:val="center"/>
          </w:tcPr>
          <w:p w14:paraId="36B90803" w14:textId="2DC1573E" w:rsidR="09F195BA" w:rsidRDefault="09F195BA" w:rsidP="09F195BA">
            <w:pPr>
              <w:spacing w:after="0"/>
              <w:rPr>
                <w:rFonts w:hint="eastAsia"/>
              </w:rPr>
            </w:pPr>
            <w:r>
              <w:t>Demonstrated</w:t>
            </w:r>
          </w:p>
        </w:tc>
      </w:tr>
      <w:tr w:rsidR="09F195BA" w14:paraId="6C888B42" w14:textId="77777777" w:rsidTr="09F195BA">
        <w:trPr>
          <w:trHeight w:val="300"/>
        </w:trPr>
        <w:tc>
          <w:tcPr>
            <w:tcW w:w="5025" w:type="dxa"/>
            <w:vAlign w:val="center"/>
          </w:tcPr>
          <w:p w14:paraId="6E529EC9" w14:textId="7D72805D" w:rsidR="09F195BA" w:rsidRDefault="09F195BA" w:rsidP="09F195BA">
            <w:pPr>
              <w:spacing w:after="0"/>
              <w:rPr>
                <w:rFonts w:hint="eastAsia"/>
              </w:rPr>
            </w:pPr>
            <w:r>
              <w:t>History workflow</w:t>
            </w:r>
          </w:p>
        </w:tc>
        <w:tc>
          <w:tcPr>
            <w:tcW w:w="5330" w:type="dxa"/>
            <w:vAlign w:val="center"/>
          </w:tcPr>
          <w:p w14:paraId="17768FE9" w14:textId="098EC090" w:rsidR="09F195BA" w:rsidRDefault="09F195BA" w:rsidP="09F195BA">
            <w:pPr>
              <w:spacing w:after="0"/>
              <w:rPr>
                <w:rFonts w:hint="eastAsia"/>
              </w:rPr>
            </w:pPr>
            <w:r>
              <w:t>Demonstrated</w:t>
            </w:r>
          </w:p>
        </w:tc>
      </w:tr>
      <w:tr w:rsidR="09F195BA" w14:paraId="35B10535" w14:textId="77777777" w:rsidTr="09F195BA">
        <w:trPr>
          <w:trHeight w:val="300"/>
        </w:trPr>
        <w:tc>
          <w:tcPr>
            <w:tcW w:w="5025" w:type="dxa"/>
            <w:vAlign w:val="center"/>
          </w:tcPr>
          <w:p w14:paraId="2D2513A1" w14:textId="045F6B94" w:rsidR="09F195BA" w:rsidRDefault="09F195BA" w:rsidP="09F195BA">
            <w:pPr>
              <w:spacing w:after="0"/>
              <w:rPr>
                <w:rFonts w:hint="eastAsia"/>
              </w:rPr>
            </w:pPr>
            <w:r>
              <w:t>Refill logic</w:t>
            </w:r>
          </w:p>
        </w:tc>
        <w:tc>
          <w:tcPr>
            <w:tcW w:w="5330" w:type="dxa"/>
            <w:vAlign w:val="center"/>
          </w:tcPr>
          <w:p w14:paraId="7E0D16B9" w14:textId="3EA4E56A" w:rsidR="09F195BA" w:rsidRDefault="09F195BA" w:rsidP="09F195BA">
            <w:pPr>
              <w:spacing w:after="0"/>
              <w:rPr>
                <w:rFonts w:hint="eastAsia"/>
              </w:rPr>
            </w:pPr>
            <w:r>
              <w:t>Demonstrated</w:t>
            </w:r>
          </w:p>
        </w:tc>
      </w:tr>
      <w:tr w:rsidR="09F195BA" w14:paraId="2872D901" w14:textId="77777777" w:rsidTr="09F195BA">
        <w:trPr>
          <w:trHeight w:val="300"/>
        </w:trPr>
        <w:tc>
          <w:tcPr>
            <w:tcW w:w="5025" w:type="dxa"/>
            <w:vAlign w:val="center"/>
          </w:tcPr>
          <w:p w14:paraId="0623B5B4" w14:textId="65C7E51F" w:rsidR="09F195BA" w:rsidRDefault="09F195BA" w:rsidP="09F195BA">
            <w:pPr>
              <w:spacing w:after="0"/>
              <w:rPr>
                <w:rFonts w:hint="eastAsia"/>
              </w:rPr>
            </w:pPr>
            <w:r>
              <w:t>Database architecture</w:t>
            </w:r>
          </w:p>
        </w:tc>
        <w:tc>
          <w:tcPr>
            <w:tcW w:w="5330" w:type="dxa"/>
            <w:vAlign w:val="center"/>
          </w:tcPr>
          <w:p w14:paraId="5CA74DF0" w14:textId="5DCC5E26" w:rsidR="09F195BA" w:rsidRDefault="09F195BA" w:rsidP="09F195BA">
            <w:pPr>
              <w:spacing w:after="0"/>
              <w:rPr>
                <w:rFonts w:hint="eastAsia"/>
              </w:rPr>
            </w:pPr>
            <w:r>
              <w:t>Represented/planned</w:t>
            </w:r>
          </w:p>
        </w:tc>
      </w:tr>
      <w:tr w:rsidR="09F195BA" w14:paraId="4D23342B" w14:textId="77777777" w:rsidTr="09F195BA">
        <w:trPr>
          <w:trHeight w:val="300"/>
        </w:trPr>
        <w:tc>
          <w:tcPr>
            <w:tcW w:w="5025" w:type="dxa"/>
            <w:vAlign w:val="center"/>
          </w:tcPr>
          <w:p w14:paraId="22E31EEB" w14:textId="3DAACC7D" w:rsidR="09F195BA" w:rsidRDefault="09F195BA" w:rsidP="09F195BA">
            <w:pPr>
              <w:spacing w:after="0"/>
              <w:rPr>
                <w:rFonts w:hint="eastAsia"/>
              </w:rPr>
            </w:pPr>
            <w:r>
              <w:t>REST API structure</w:t>
            </w:r>
          </w:p>
        </w:tc>
        <w:tc>
          <w:tcPr>
            <w:tcW w:w="5330" w:type="dxa"/>
            <w:vAlign w:val="center"/>
          </w:tcPr>
          <w:p w14:paraId="465E17F5" w14:textId="417A7EE4" w:rsidR="09F195BA" w:rsidRDefault="09F195BA" w:rsidP="09F195BA">
            <w:pPr>
              <w:spacing w:after="0"/>
              <w:rPr>
                <w:rFonts w:hint="eastAsia"/>
              </w:rPr>
            </w:pPr>
            <w:r>
              <w:t>Represented/planned</w:t>
            </w:r>
          </w:p>
        </w:tc>
      </w:tr>
      <w:tr w:rsidR="09F195BA" w14:paraId="23FE705E" w14:textId="77777777" w:rsidTr="09F195BA">
        <w:trPr>
          <w:trHeight w:val="300"/>
        </w:trPr>
        <w:tc>
          <w:tcPr>
            <w:tcW w:w="5025" w:type="dxa"/>
            <w:vAlign w:val="center"/>
          </w:tcPr>
          <w:p w14:paraId="454D3616" w14:textId="70F5060C" w:rsidR="09F195BA" w:rsidRDefault="09F195BA" w:rsidP="09F195BA">
            <w:pPr>
              <w:spacing w:after="0"/>
              <w:rPr>
                <w:rFonts w:hint="eastAsia"/>
              </w:rPr>
            </w:pPr>
            <w:r>
              <w:t>External medicine API</w:t>
            </w:r>
          </w:p>
        </w:tc>
        <w:tc>
          <w:tcPr>
            <w:tcW w:w="5330" w:type="dxa"/>
            <w:vAlign w:val="center"/>
          </w:tcPr>
          <w:p w14:paraId="3FFAF0EE" w14:textId="34283D8E" w:rsidR="09F195BA" w:rsidRDefault="09F195BA" w:rsidP="09F195BA">
            <w:pPr>
              <w:spacing w:after="0"/>
              <w:rPr>
                <w:rFonts w:hint="eastAsia"/>
              </w:rPr>
            </w:pPr>
            <w:r>
              <w:t>Demonstrated or simulated</w:t>
            </w:r>
          </w:p>
        </w:tc>
      </w:tr>
      <w:tr w:rsidR="09F195BA" w14:paraId="4144F11F" w14:textId="77777777" w:rsidTr="09F195BA">
        <w:trPr>
          <w:trHeight w:val="300"/>
        </w:trPr>
        <w:tc>
          <w:tcPr>
            <w:tcW w:w="5025" w:type="dxa"/>
            <w:vAlign w:val="center"/>
          </w:tcPr>
          <w:p w14:paraId="5934D6F4" w14:textId="1C6BBFCD" w:rsidR="09F195BA" w:rsidRDefault="09F195BA" w:rsidP="09F195BA">
            <w:pPr>
              <w:spacing w:after="0"/>
              <w:rPr>
                <w:rFonts w:hint="eastAsia"/>
              </w:rPr>
            </w:pPr>
            <w:r>
              <w:t>Production authentication</w:t>
            </w:r>
          </w:p>
        </w:tc>
        <w:tc>
          <w:tcPr>
            <w:tcW w:w="5330" w:type="dxa"/>
            <w:vAlign w:val="center"/>
          </w:tcPr>
          <w:p w14:paraId="25E790A5" w14:textId="1B532230" w:rsidR="09F195BA" w:rsidRDefault="09F195BA" w:rsidP="09F195BA">
            <w:pPr>
              <w:spacing w:after="0"/>
              <w:rPr>
                <w:rFonts w:hint="eastAsia"/>
              </w:rPr>
            </w:pPr>
            <w:r>
              <w:t>Planned/implemented depending on actual setup</w:t>
            </w:r>
          </w:p>
        </w:tc>
      </w:tr>
    </w:tbl>
    <w:p w14:paraId="496DCF8B" w14:textId="699AEFC9" w:rsidR="5577B7A5" w:rsidRDefault="72385DE5" w:rsidP="09F195BA">
      <w:pPr>
        <w:spacing w:before="240" w:after="240"/>
        <w:rPr>
          <w:rFonts w:hint="eastAsia"/>
        </w:rPr>
      </w:pPr>
      <w:r w:rsidRPr="09F195BA">
        <w:rPr>
          <w:rFonts w:eastAsia="Aptos" w:cs="Aptos"/>
          <w:szCs w:val="20"/>
        </w:rPr>
        <w:t>"The Week 4 prototype represents the database and API architecture planned during Week 3. Core user interactions and data flows are demonstrated through the prototype, while backend operations and external API responses may be simulated where a live connection has not yet been implemented. This approach validates the intended integration between the user interface, backend services, database, and external medicine-information services."</w:t>
      </w:r>
    </w:p>
    <w:p w14:paraId="0D04715E" w14:textId="6C873190"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3AD9FA37" w14:textId="5C5A738A"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794B3D34" w14:textId="5CD15CF7"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5F2BD734" w14:textId="05B65972"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30EBDF8E" w14:textId="73E647C6"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76D5FAC2" w14:textId="5B22FD85" w:rsidR="5577B7A5" w:rsidRDefault="5577B7A5" w:rsidP="09F195BA">
      <w:pPr>
        <w:spacing w:after="0"/>
        <w:rPr>
          <w:rFonts w:asciiTheme="majorHAnsi" w:eastAsiaTheme="majorEastAsia" w:hAnsiTheme="majorHAnsi" w:cstheme="majorBidi"/>
          <w:b/>
          <w:bCs/>
          <w:color w:val="548DD4" w:themeColor="text2" w:themeTint="99"/>
          <w:sz w:val="28"/>
          <w:szCs w:val="28"/>
        </w:rPr>
      </w:pPr>
    </w:p>
    <w:p w14:paraId="0875717A" w14:textId="005BD6DD" w:rsidR="5577B7A5" w:rsidRDefault="72385DE5" w:rsidP="09F195BA">
      <w:pPr>
        <w:spacing w:after="0"/>
        <w:rPr>
          <w:rFonts w:hint="eastAsia"/>
        </w:rPr>
      </w:pPr>
      <w:r w:rsidRPr="09F195BA">
        <w:rPr>
          <w:rFonts w:asciiTheme="majorHAnsi" w:eastAsiaTheme="majorEastAsia" w:hAnsiTheme="majorHAnsi" w:cstheme="majorBidi"/>
          <w:b/>
          <w:bCs/>
          <w:color w:val="548DD4" w:themeColor="text2" w:themeTint="99"/>
          <w:sz w:val="28"/>
          <w:szCs w:val="28"/>
        </w:rPr>
        <w:t>7.12 Overall Week 3 → Week 4 Flow</w:t>
      </w:r>
    </w:p>
    <w:p w14:paraId="4631A752" w14:textId="785F04B2" w:rsidR="5577B7A5" w:rsidRDefault="72385DE5" w:rsidP="09F195BA">
      <w:pPr>
        <w:spacing w:after="0"/>
        <w:rPr>
          <w:rFonts w:eastAsia="Aptos" w:cs="Aptos"/>
          <w:color w:val="000000" w:themeColor="text1"/>
          <w:szCs w:val="20"/>
        </w:rPr>
      </w:pPr>
      <w:r w:rsidRPr="09F195BA">
        <w:rPr>
          <w:rFonts w:eastAsia="Aptos" w:cs="Aptos"/>
          <w:color w:val="000000" w:themeColor="text1"/>
          <w:sz w:val="28"/>
          <w:szCs w:val="28"/>
        </w:rPr>
        <w:t xml:space="preserve">                   </w:t>
      </w:r>
      <w:r w:rsidRPr="09F195BA">
        <w:rPr>
          <w:rFonts w:eastAsia="Aptos" w:cs="Aptos"/>
          <w:color w:val="000000" w:themeColor="text1"/>
          <w:szCs w:val="20"/>
        </w:rPr>
        <w:t xml:space="preserve"> WEEK 4 PROTOTYPE</w:t>
      </w:r>
    </w:p>
    <w:p w14:paraId="2DF3A05E" w14:textId="62CA7DB7"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40F8F72C" w14:textId="4A1B3C5B"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5A45F3A3" w14:textId="6C709E40"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Flutter UI</w:t>
      </w:r>
    </w:p>
    <w:p w14:paraId="7C82DEE4" w14:textId="758E1574"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1FB4290B" w14:textId="74312AA6"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6943FFE9" w14:textId="5E2CC0BF"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                                  ▼                                      ▼</w:t>
      </w:r>
    </w:p>
    <w:p w14:paraId="07ED7B14" w14:textId="3720457C"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Medicines             Schedule                    Reminders</w:t>
      </w:r>
    </w:p>
    <w:p w14:paraId="656A2EAD" w14:textId="664171E6"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                                    │                                      </w:t>
      </w:r>
      <w:r w:rsidR="0299EF98" w:rsidRPr="09F195BA">
        <w:rPr>
          <w:rFonts w:eastAsia="Aptos" w:cs="Aptos"/>
          <w:color w:val="000000" w:themeColor="text1"/>
          <w:szCs w:val="20"/>
        </w:rPr>
        <w:t xml:space="preserve"> </w:t>
      </w:r>
      <w:r w:rsidRPr="09F195BA">
        <w:rPr>
          <w:rFonts w:eastAsia="Aptos" w:cs="Aptos"/>
          <w:color w:val="000000" w:themeColor="text1"/>
          <w:szCs w:val="20"/>
        </w:rPr>
        <w:t xml:space="preserve">  │</w:t>
      </w:r>
    </w:p>
    <w:p w14:paraId="54F02B0B" w14:textId="6F165890"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          </w:t>
      </w:r>
      <w:r w:rsidR="0BFDA58D" w:rsidRPr="09F195BA">
        <w:rPr>
          <w:rFonts w:eastAsia="Aptos" w:cs="Aptos"/>
          <w:color w:val="000000" w:themeColor="text1"/>
          <w:szCs w:val="20"/>
        </w:rPr>
        <w:t xml:space="preserve">                  </w:t>
      </w:r>
      <w:r w:rsidRPr="09F195BA">
        <w:rPr>
          <w:rFonts w:eastAsia="Aptos" w:cs="Aptos"/>
          <w:color w:val="000000" w:themeColor="text1"/>
          <w:szCs w:val="20"/>
        </w:rPr>
        <w:t xml:space="preserve">     ▼                </w:t>
      </w:r>
      <w:r w:rsidR="687209F3" w:rsidRPr="09F195BA">
        <w:rPr>
          <w:rFonts w:eastAsia="Aptos" w:cs="Aptos"/>
          <w:color w:val="000000" w:themeColor="text1"/>
          <w:szCs w:val="20"/>
        </w:rPr>
        <w:t xml:space="preserve">                       </w:t>
      </w:r>
      <w:r w:rsidRPr="09F195BA">
        <w:rPr>
          <w:rFonts w:eastAsia="Aptos" w:cs="Aptos"/>
          <w:color w:val="000000" w:themeColor="text1"/>
          <w:szCs w:val="20"/>
        </w:rPr>
        <w:t>▼</w:t>
      </w:r>
    </w:p>
    <w:p w14:paraId="3D0DF096" w14:textId="349409EC"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Medicine DB      Schedule DB     </w:t>
      </w:r>
      <w:r w:rsidR="58CFBC61" w:rsidRPr="09F195BA">
        <w:rPr>
          <w:rFonts w:eastAsia="Aptos" w:cs="Aptos"/>
          <w:color w:val="000000" w:themeColor="text1"/>
          <w:szCs w:val="20"/>
        </w:rPr>
        <w:t xml:space="preserve">       </w:t>
      </w:r>
      <w:r w:rsidRPr="09F195BA">
        <w:rPr>
          <w:rFonts w:eastAsia="Aptos" w:cs="Aptos"/>
          <w:color w:val="000000" w:themeColor="text1"/>
          <w:szCs w:val="20"/>
        </w:rPr>
        <w:t xml:space="preserve"> Reminder DB</w:t>
      </w:r>
    </w:p>
    <w:p w14:paraId="29CDFDC2" w14:textId="26C64E45"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                             </w:t>
      </w:r>
      <w:r w:rsidR="5EC244A2" w:rsidRPr="09F195BA">
        <w:rPr>
          <w:rFonts w:eastAsia="Aptos" w:cs="Aptos"/>
          <w:color w:val="000000" w:themeColor="text1"/>
          <w:szCs w:val="20"/>
        </w:rPr>
        <w:t xml:space="preserve">   </w:t>
      </w:r>
      <w:r w:rsidRPr="09F195BA">
        <w:rPr>
          <w:rFonts w:eastAsia="Aptos" w:cs="Aptos"/>
          <w:color w:val="000000" w:themeColor="text1"/>
          <w:szCs w:val="20"/>
        </w:rPr>
        <w:t xml:space="preserve">   │</w:t>
      </w:r>
    </w:p>
    <w:p w14:paraId="1C567F4D" w14:textId="06F6D3E7"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0F28D695" w14:textId="782E8E00"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r w:rsidR="539395D0" w:rsidRPr="09F195BA">
        <w:rPr>
          <w:rFonts w:eastAsia="Aptos" w:cs="Aptos"/>
          <w:color w:val="000000" w:themeColor="text1"/>
          <w:szCs w:val="20"/>
        </w:rPr>
        <w:t xml:space="preserve">                       </w:t>
      </w:r>
      <w:r w:rsidRPr="09F195BA">
        <w:rPr>
          <w:rFonts w:eastAsia="Aptos" w:cs="Aptos"/>
          <w:color w:val="000000" w:themeColor="text1"/>
          <w:szCs w:val="20"/>
        </w:rPr>
        <w:t xml:space="preserve">   ▼</w:t>
      </w:r>
    </w:p>
    <w:p w14:paraId="75B5813D" w14:textId="138BEC34"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r w:rsidR="2E0C25D9" w:rsidRPr="09F195BA">
        <w:rPr>
          <w:rFonts w:eastAsia="Aptos" w:cs="Aptos"/>
          <w:color w:val="000000" w:themeColor="text1"/>
          <w:szCs w:val="20"/>
        </w:rPr>
        <w:t xml:space="preserve">           </w:t>
      </w:r>
      <w:r w:rsidRPr="09F195BA">
        <w:rPr>
          <w:rFonts w:eastAsia="Aptos" w:cs="Aptos"/>
          <w:color w:val="000000" w:themeColor="text1"/>
          <w:szCs w:val="20"/>
        </w:rPr>
        <w:t>Medication History</w:t>
      </w:r>
    </w:p>
    <w:p w14:paraId="1BFE8B27" w14:textId="0C42386C"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r w:rsidR="027F546A" w:rsidRPr="09F195BA">
        <w:rPr>
          <w:rFonts w:eastAsia="Aptos" w:cs="Aptos"/>
          <w:color w:val="000000" w:themeColor="text1"/>
          <w:szCs w:val="20"/>
        </w:rPr>
        <w:t xml:space="preserve">                        </w:t>
      </w:r>
      <w:r w:rsidRPr="09F195BA">
        <w:rPr>
          <w:rFonts w:eastAsia="Aptos" w:cs="Aptos"/>
          <w:color w:val="000000" w:themeColor="text1"/>
          <w:szCs w:val="20"/>
        </w:rPr>
        <w:t xml:space="preserve">     │</w:t>
      </w:r>
    </w:p>
    <w:p w14:paraId="5E0234E9" w14:textId="77F97BD2"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r w:rsidR="140CF152" w:rsidRPr="09F195BA">
        <w:rPr>
          <w:rFonts w:eastAsia="Aptos" w:cs="Aptos"/>
          <w:color w:val="000000" w:themeColor="text1"/>
          <w:szCs w:val="20"/>
        </w:rPr>
        <w:t xml:space="preserve">                       </w:t>
      </w:r>
      <w:r w:rsidRPr="09F195BA">
        <w:rPr>
          <w:rFonts w:eastAsia="Aptos" w:cs="Aptos"/>
          <w:color w:val="000000" w:themeColor="text1"/>
          <w:szCs w:val="20"/>
        </w:rPr>
        <w:t xml:space="preserve">   ▼</w:t>
      </w:r>
    </w:p>
    <w:p w14:paraId="6DB40FE5" w14:textId="258C5DE8"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r w:rsidR="76A246A2" w:rsidRPr="09F195BA">
        <w:rPr>
          <w:rFonts w:eastAsia="Aptos" w:cs="Aptos"/>
          <w:color w:val="000000" w:themeColor="text1"/>
          <w:szCs w:val="20"/>
        </w:rPr>
        <w:t xml:space="preserve">                   </w:t>
      </w:r>
      <w:r w:rsidRPr="09F195BA">
        <w:rPr>
          <w:rFonts w:eastAsia="Aptos" w:cs="Aptos"/>
          <w:color w:val="000000" w:themeColor="text1"/>
          <w:szCs w:val="20"/>
        </w:rPr>
        <w:t>History DB</w:t>
      </w:r>
    </w:p>
    <w:p w14:paraId="7C41E767" w14:textId="1CE587B6"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474A16E5" w14:textId="72D8DBE2"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Safety Check ──→ External API</w:t>
      </w:r>
    </w:p>
    <w:p w14:paraId="0863AFCF" w14:textId="2D3CDEAB"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6148C383" w14:textId="7827A4A5"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Refills ───────→ Refill DB</w:t>
      </w:r>
    </w:p>
    <w:p w14:paraId="0C0717BB" w14:textId="1A5F3C30" w:rsidR="5577B7A5" w:rsidRDefault="72385DE5" w:rsidP="09F195BA">
      <w:pPr>
        <w:spacing w:after="0"/>
        <w:rPr>
          <w:rFonts w:eastAsia="Aptos" w:cs="Aptos"/>
          <w:color w:val="000000" w:themeColor="text1"/>
          <w:szCs w:val="20"/>
        </w:rPr>
      </w:pPr>
      <w:r w:rsidRPr="09F195BA">
        <w:rPr>
          <w:rFonts w:eastAsia="Aptos" w:cs="Aptos"/>
          <w:color w:val="000000" w:themeColor="text1"/>
          <w:szCs w:val="20"/>
        </w:rPr>
        <w:t xml:space="preserve">       </w:t>
      </w:r>
    </w:p>
    <w:p w14:paraId="1C1C89FC" w14:textId="32764476" w:rsidR="5577B7A5" w:rsidRDefault="72385DE5" w:rsidP="09F195BA">
      <w:pPr>
        <w:spacing w:after="0"/>
        <w:rPr>
          <w:rFonts w:hint="eastAsia"/>
        </w:rPr>
      </w:pPr>
      <w:r w:rsidRPr="09F195BA">
        <w:rPr>
          <w:rFonts w:eastAsia="Aptos" w:cs="Aptos"/>
          <w:color w:val="000000" w:themeColor="text1"/>
          <w:szCs w:val="20"/>
        </w:rPr>
        <w:t xml:space="preserve">       Caregiver ─────→ Sharing Permissions</w:t>
      </w:r>
    </w:p>
    <w:p w14:paraId="4EC514FD" w14:textId="255EFB1D" w:rsidR="5577B7A5" w:rsidRDefault="5577B7A5" w:rsidP="09F195BA">
      <w:pPr>
        <w:spacing w:after="0"/>
        <w:rPr>
          <w:rFonts w:eastAsia="Aptos" w:cs="Aptos"/>
          <w:color w:val="000000" w:themeColor="text1"/>
          <w:szCs w:val="20"/>
        </w:rPr>
      </w:pPr>
    </w:p>
    <w:p w14:paraId="34ED6000" w14:textId="677E90CA" w:rsidR="5577B7A5" w:rsidRDefault="7A2243CF" w:rsidP="09F195BA">
      <w:pPr>
        <w:spacing w:after="0"/>
        <w:rPr>
          <w:rFonts w:hint="eastAsia"/>
        </w:rPr>
      </w:pPr>
      <w:r w:rsidRPr="09F195BA">
        <w:rPr>
          <w:rFonts w:eastAsia="Aptos" w:cs="Aptos"/>
          <w:szCs w:val="20"/>
        </w:rPr>
        <w:t xml:space="preserve">The Week 3 database schema and API architecture provide the </w:t>
      </w:r>
      <w:r w:rsidRPr="09F195BA">
        <w:rPr>
          <w:rFonts w:eastAsia="Aptos" w:cs="Aptos"/>
          <w:b/>
          <w:bCs/>
          <w:szCs w:val="20"/>
        </w:rPr>
        <w:t>technical foundation</w:t>
      </w:r>
      <w:r w:rsidRPr="09F195BA">
        <w:rPr>
          <w:rFonts w:eastAsia="Aptos" w:cs="Aptos"/>
          <w:szCs w:val="20"/>
        </w:rPr>
        <w:t xml:space="preserve">, while the Week 4 prototype provides a </w:t>
      </w:r>
      <w:r w:rsidRPr="09F195BA">
        <w:rPr>
          <w:rFonts w:eastAsia="Aptos" w:cs="Aptos"/>
          <w:b/>
          <w:bCs/>
          <w:szCs w:val="20"/>
        </w:rPr>
        <w:t>visual and interactive demonstration</w:t>
      </w:r>
      <w:r w:rsidRPr="09F195BA">
        <w:rPr>
          <w:rFonts w:eastAsia="Aptos" w:cs="Aptos"/>
          <w:szCs w:val="20"/>
        </w:rPr>
        <w:t xml:space="preserve"> of those planned components. Together, they show how MedCheck can progress from a UI concept into a structured application with defined data storage, API communication, medication workflows, and controlled information sharing.</w:t>
      </w:r>
    </w:p>
    <w:p w14:paraId="18E257B8" w14:textId="01519832" w:rsidR="5577B7A5" w:rsidRDefault="5577B7A5" w:rsidP="09F195BA">
      <w:pPr>
        <w:spacing w:after="0"/>
        <w:rPr>
          <w:rFonts w:eastAsia="Aptos" w:cs="Aptos"/>
          <w:color w:val="548DD4" w:themeColor="text2" w:themeTint="99"/>
          <w:szCs w:val="20"/>
        </w:rPr>
      </w:pPr>
    </w:p>
    <w:p w14:paraId="1A6E6C69" w14:textId="7619F1C3" w:rsidR="5577B7A5" w:rsidRDefault="5577B7A5" w:rsidP="09F195BA">
      <w:pPr>
        <w:pStyle w:val="Heading1"/>
        <w:spacing w:before="322" w:after="322"/>
        <w:rPr>
          <w:rFonts w:ascii="Aptos" w:eastAsia="Aptos" w:hAnsi="Aptos" w:cs="Aptos"/>
          <w:szCs w:val="34"/>
        </w:rPr>
      </w:pPr>
    </w:p>
    <w:p w14:paraId="1272E72F" w14:textId="4F3BC782" w:rsidR="5577B7A5" w:rsidRDefault="5577B7A5" w:rsidP="09F195BA">
      <w:pPr>
        <w:pStyle w:val="Heading1"/>
        <w:spacing w:before="322" w:after="322"/>
        <w:rPr>
          <w:rFonts w:ascii="Aptos" w:eastAsia="Aptos" w:hAnsi="Aptos" w:cs="Aptos"/>
          <w:szCs w:val="34"/>
        </w:rPr>
      </w:pPr>
    </w:p>
    <w:p w14:paraId="56F287EE" w14:textId="5ADCBBB9" w:rsidR="5577B7A5" w:rsidRDefault="5577B7A5" w:rsidP="09F195BA">
      <w:pPr>
        <w:pStyle w:val="Heading1"/>
        <w:spacing w:before="322" w:after="322"/>
        <w:rPr>
          <w:rFonts w:ascii="Aptos" w:eastAsia="Aptos" w:hAnsi="Aptos" w:cs="Aptos"/>
          <w:szCs w:val="34"/>
        </w:rPr>
      </w:pPr>
    </w:p>
    <w:p w14:paraId="4B0E7901" w14:textId="26BE1FC4" w:rsidR="5577B7A5" w:rsidRDefault="5577B7A5" w:rsidP="09F195BA">
      <w:pPr>
        <w:rPr>
          <w:rFonts w:hint="eastAsia"/>
        </w:rPr>
      </w:pPr>
    </w:p>
    <w:p w14:paraId="52B5D105" w14:textId="731A17FD" w:rsidR="5577B7A5" w:rsidRDefault="5577B7A5" w:rsidP="09F195BA">
      <w:pPr>
        <w:rPr>
          <w:rFonts w:hint="eastAsia"/>
        </w:rPr>
      </w:pPr>
    </w:p>
    <w:p w14:paraId="756C3CE6" w14:textId="34DAE051" w:rsidR="5577B7A5" w:rsidRDefault="1FEE03E7" w:rsidP="09F195BA">
      <w:pPr>
        <w:pStyle w:val="Heading1"/>
        <w:spacing w:before="322" w:after="322"/>
        <w:rPr>
          <w:rFonts w:ascii="Aptos" w:eastAsia="Aptos" w:hAnsi="Aptos" w:cs="Aptos"/>
          <w:szCs w:val="34"/>
        </w:rPr>
      </w:pPr>
      <w:r w:rsidRPr="09F195BA">
        <w:rPr>
          <w:rFonts w:ascii="Aptos" w:eastAsia="Aptos" w:hAnsi="Aptos" w:cs="Aptos"/>
          <w:szCs w:val="34"/>
        </w:rPr>
        <w:t>8. Key Functionality Demonstrated</w:t>
      </w:r>
    </w:p>
    <w:p w14:paraId="5905B554" w14:textId="7B01FF59" w:rsidR="5577B7A5" w:rsidRDefault="1FEE03E7" w:rsidP="09F195BA">
      <w:pPr>
        <w:spacing w:before="240" w:after="240"/>
        <w:rPr>
          <w:rFonts w:hint="eastAsia"/>
        </w:rPr>
      </w:pPr>
      <w:r w:rsidRPr="09F195BA">
        <w:rPr>
          <w:rFonts w:eastAsia="Aptos" w:cs="Aptos"/>
          <w:szCs w:val="20"/>
        </w:rPr>
        <w:t>The Week 4 MedCheck prototype demonstrates the main medication-management workflows planned during Weeks 2 and 3. Each function is connected to the corresponding UI screen and planned database/API structure.</w:t>
      </w:r>
    </w:p>
    <w:tbl>
      <w:tblPr>
        <w:tblW w:w="0" w:type="auto"/>
        <w:tblLook w:val="06A0" w:firstRow="1" w:lastRow="0" w:firstColumn="1" w:lastColumn="0" w:noHBand="1" w:noVBand="1"/>
      </w:tblPr>
      <w:tblGrid>
        <w:gridCol w:w="675"/>
        <w:gridCol w:w="1735"/>
        <w:gridCol w:w="4350"/>
        <w:gridCol w:w="3455"/>
      </w:tblGrid>
      <w:tr w:rsidR="09F195BA" w14:paraId="09E507B7" w14:textId="77777777" w:rsidTr="09F195BA">
        <w:trPr>
          <w:trHeight w:val="300"/>
        </w:trPr>
        <w:tc>
          <w:tcPr>
            <w:tcW w:w="675" w:type="dxa"/>
            <w:vAlign w:val="center"/>
          </w:tcPr>
          <w:p w14:paraId="0E279C77" w14:textId="797E559B" w:rsidR="09F195BA" w:rsidRDefault="09F195BA" w:rsidP="09F195BA">
            <w:pPr>
              <w:spacing w:after="0"/>
              <w:jc w:val="center"/>
              <w:rPr>
                <w:rFonts w:hint="eastAsia"/>
              </w:rPr>
            </w:pPr>
            <w:r w:rsidRPr="09F195BA">
              <w:rPr>
                <w:b/>
                <w:bCs/>
              </w:rPr>
              <w:t>No.</w:t>
            </w:r>
          </w:p>
        </w:tc>
        <w:tc>
          <w:tcPr>
            <w:tcW w:w="1735" w:type="dxa"/>
            <w:vAlign w:val="center"/>
          </w:tcPr>
          <w:p w14:paraId="17B05243" w14:textId="268AB63C" w:rsidR="09F195BA" w:rsidRDefault="09F195BA" w:rsidP="09F195BA">
            <w:pPr>
              <w:spacing w:after="0"/>
              <w:jc w:val="center"/>
              <w:rPr>
                <w:rFonts w:hint="eastAsia"/>
              </w:rPr>
            </w:pPr>
            <w:r w:rsidRPr="09F195BA">
              <w:rPr>
                <w:b/>
                <w:bCs/>
              </w:rPr>
              <w:t>Functionality</w:t>
            </w:r>
          </w:p>
        </w:tc>
        <w:tc>
          <w:tcPr>
            <w:tcW w:w="4350" w:type="dxa"/>
            <w:vAlign w:val="center"/>
          </w:tcPr>
          <w:p w14:paraId="346D3526" w14:textId="110DCFE1" w:rsidR="09F195BA" w:rsidRDefault="09F195BA" w:rsidP="09F195BA">
            <w:pPr>
              <w:spacing w:after="0"/>
              <w:jc w:val="center"/>
              <w:rPr>
                <w:rFonts w:hint="eastAsia"/>
              </w:rPr>
            </w:pPr>
            <w:r w:rsidRPr="09F195BA">
              <w:rPr>
                <w:b/>
                <w:bCs/>
              </w:rPr>
              <w:t>Prototype Demonstration</w:t>
            </w:r>
          </w:p>
        </w:tc>
        <w:tc>
          <w:tcPr>
            <w:tcW w:w="3455" w:type="dxa"/>
            <w:vAlign w:val="center"/>
          </w:tcPr>
          <w:p w14:paraId="274BF8B2" w14:textId="7B4897E9" w:rsidR="09F195BA" w:rsidRDefault="09F195BA" w:rsidP="09F195BA">
            <w:pPr>
              <w:spacing w:after="0"/>
              <w:jc w:val="center"/>
              <w:rPr>
                <w:rFonts w:hint="eastAsia"/>
              </w:rPr>
            </w:pPr>
            <w:r w:rsidRPr="09F195BA">
              <w:rPr>
                <w:b/>
                <w:bCs/>
              </w:rPr>
              <w:t>Related Backend/Data</w:t>
            </w:r>
          </w:p>
        </w:tc>
      </w:tr>
      <w:tr w:rsidR="09F195BA" w14:paraId="5B5E7D27" w14:textId="77777777" w:rsidTr="09F195BA">
        <w:trPr>
          <w:trHeight w:val="300"/>
        </w:trPr>
        <w:tc>
          <w:tcPr>
            <w:tcW w:w="675" w:type="dxa"/>
            <w:vAlign w:val="center"/>
          </w:tcPr>
          <w:p w14:paraId="37A5A9E7" w14:textId="3C8C377B" w:rsidR="09F195BA" w:rsidRDefault="09F195BA" w:rsidP="09F195BA">
            <w:pPr>
              <w:spacing w:after="0"/>
              <w:rPr>
                <w:rFonts w:hint="eastAsia"/>
              </w:rPr>
            </w:pPr>
            <w:r>
              <w:t>1</w:t>
            </w:r>
          </w:p>
        </w:tc>
        <w:tc>
          <w:tcPr>
            <w:tcW w:w="1735" w:type="dxa"/>
            <w:vAlign w:val="center"/>
          </w:tcPr>
          <w:p w14:paraId="37C36565" w14:textId="6245C520" w:rsidR="09F195BA" w:rsidRDefault="09F195BA" w:rsidP="09F195BA">
            <w:pPr>
              <w:spacing w:after="0"/>
              <w:rPr>
                <w:rFonts w:hint="eastAsia"/>
              </w:rPr>
            </w:pPr>
            <w:r w:rsidRPr="09F195BA">
              <w:rPr>
                <w:b/>
                <w:bCs/>
              </w:rPr>
              <w:t>Adding a Medicine</w:t>
            </w:r>
          </w:p>
        </w:tc>
        <w:tc>
          <w:tcPr>
            <w:tcW w:w="4350" w:type="dxa"/>
            <w:vAlign w:val="center"/>
          </w:tcPr>
          <w:p w14:paraId="1300A9F8" w14:textId="55EFFECE" w:rsidR="09F195BA" w:rsidRDefault="09F195BA" w:rsidP="09F195BA">
            <w:pPr>
              <w:spacing w:after="0"/>
              <w:rPr>
                <w:rFonts w:hint="eastAsia"/>
              </w:rPr>
            </w:pPr>
            <w:r>
              <w:t>User enters medicine name, strength, form, instructions, and saves it to the medicine list.</w:t>
            </w:r>
          </w:p>
        </w:tc>
        <w:tc>
          <w:tcPr>
            <w:tcW w:w="3455" w:type="dxa"/>
            <w:vAlign w:val="center"/>
          </w:tcPr>
          <w:p w14:paraId="040B30EE" w14:textId="4C9470B0" w:rsidR="09F195BA" w:rsidRDefault="09F195BA" w:rsidP="09F195BA">
            <w:pPr>
              <w:spacing w:after="0"/>
              <w:rPr>
                <w:rFonts w:hint="eastAsia"/>
              </w:rPr>
            </w:pPr>
            <w:r>
              <w:t>Medicine API → Medicine collection</w:t>
            </w:r>
          </w:p>
        </w:tc>
      </w:tr>
      <w:tr w:rsidR="09F195BA" w14:paraId="3EB8BD28" w14:textId="77777777" w:rsidTr="09F195BA">
        <w:trPr>
          <w:trHeight w:val="300"/>
        </w:trPr>
        <w:tc>
          <w:tcPr>
            <w:tcW w:w="675" w:type="dxa"/>
            <w:vAlign w:val="center"/>
          </w:tcPr>
          <w:p w14:paraId="3508965D" w14:textId="23C18EB2" w:rsidR="09F195BA" w:rsidRDefault="09F195BA" w:rsidP="09F195BA">
            <w:pPr>
              <w:spacing w:after="0"/>
              <w:rPr>
                <w:rFonts w:hint="eastAsia"/>
              </w:rPr>
            </w:pPr>
            <w:r>
              <w:t>2</w:t>
            </w:r>
          </w:p>
        </w:tc>
        <w:tc>
          <w:tcPr>
            <w:tcW w:w="1735" w:type="dxa"/>
            <w:vAlign w:val="center"/>
          </w:tcPr>
          <w:p w14:paraId="14C231CE" w14:textId="18C36EA2" w:rsidR="09F195BA" w:rsidRDefault="09F195BA" w:rsidP="09F195BA">
            <w:pPr>
              <w:spacing w:after="0"/>
              <w:rPr>
                <w:rFonts w:hint="eastAsia"/>
              </w:rPr>
            </w:pPr>
            <w:r w:rsidRPr="09F195BA">
              <w:rPr>
                <w:b/>
                <w:bCs/>
              </w:rPr>
              <w:t>Creating a Schedule</w:t>
            </w:r>
          </w:p>
        </w:tc>
        <w:tc>
          <w:tcPr>
            <w:tcW w:w="4350" w:type="dxa"/>
            <w:vAlign w:val="center"/>
          </w:tcPr>
          <w:p w14:paraId="48023394" w14:textId="47314238" w:rsidR="09F195BA" w:rsidRDefault="09F195BA" w:rsidP="09F195BA">
            <w:pPr>
              <w:spacing w:after="0"/>
              <w:rPr>
                <w:rFonts w:hint="eastAsia"/>
              </w:rPr>
            </w:pPr>
            <w:r>
              <w:t>User selects a medicine, frequency, time, and schedule dates.</w:t>
            </w:r>
          </w:p>
        </w:tc>
        <w:tc>
          <w:tcPr>
            <w:tcW w:w="3455" w:type="dxa"/>
            <w:vAlign w:val="center"/>
          </w:tcPr>
          <w:p w14:paraId="4A3BFB8E" w14:textId="3D4BD4E6" w:rsidR="09F195BA" w:rsidRDefault="09F195BA" w:rsidP="09F195BA">
            <w:pPr>
              <w:spacing w:after="0"/>
              <w:rPr>
                <w:rFonts w:hint="eastAsia"/>
              </w:rPr>
            </w:pPr>
            <w:r>
              <w:t>Medication Schedule API → Schedule collection</w:t>
            </w:r>
          </w:p>
        </w:tc>
      </w:tr>
      <w:tr w:rsidR="09F195BA" w14:paraId="4E9C6954" w14:textId="77777777" w:rsidTr="09F195BA">
        <w:trPr>
          <w:trHeight w:val="300"/>
        </w:trPr>
        <w:tc>
          <w:tcPr>
            <w:tcW w:w="675" w:type="dxa"/>
            <w:vAlign w:val="center"/>
          </w:tcPr>
          <w:p w14:paraId="40B018E7" w14:textId="599585D6" w:rsidR="09F195BA" w:rsidRDefault="09F195BA" w:rsidP="09F195BA">
            <w:pPr>
              <w:spacing w:after="0"/>
              <w:rPr>
                <w:rFonts w:hint="eastAsia"/>
              </w:rPr>
            </w:pPr>
            <w:r>
              <w:t>3</w:t>
            </w:r>
          </w:p>
        </w:tc>
        <w:tc>
          <w:tcPr>
            <w:tcW w:w="1735" w:type="dxa"/>
            <w:vAlign w:val="center"/>
          </w:tcPr>
          <w:p w14:paraId="04BDE078" w14:textId="1BFFA6A5" w:rsidR="09F195BA" w:rsidRDefault="09F195BA" w:rsidP="09F195BA">
            <w:pPr>
              <w:spacing w:after="0"/>
              <w:rPr>
                <w:rFonts w:hint="eastAsia"/>
              </w:rPr>
            </w:pPr>
            <w:r w:rsidRPr="09F195BA">
              <w:rPr>
                <w:b/>
                <w:bCs/>
              </w:rPr>
              <w:t>Setting a Reminder</w:t>
            </w:r>
          </w:p>
        </w:tc>
        <w:tc>
          <w:tcPr>
            <w:tcW w:w="4350" w:type="dxa"/>
            <w:vAlign w:val="center"/>
          </w:tcPr>
          <w:p w14:paraId="447E46BB" w14:textId="7661ED0D" w:rsidR="09F195BA" w:rsidRDefault="09F195BA" w:rsidP="09F195BA">
            <w:pPr>
              <w:spacing w:after="0"/>
              <w:rPr>
                <w:rFonts w:hint="eastAsia"/>
              </w:rPr>
            </w:pPr>
            <w:r>
              <w:t>User creates/enables a reminder based on the medication schedule.</w:t>
            </w:r>
          </w:p>
        </w:tc>
        <w:tc>
          <w:tcPr>
            <w:tcW w:w="3455" w:type="dxa"/>
            <w:vAlign w:val="center"/>
          </w:tcPr>
          <w:p w14:paraId="711DF37E" w14:textId="7B72338C" w:rsidR="09F195BA" w:rsidRDefault="09F195BA" w:rsidP="09F195BA">
            <w:pPr>
              <w:spacing w:after="0"/>
              <w:rPr>
                <w:rFonts w:hint="eastAsia"/>
              </w:rPr>
            </w:pPr>
            <w:r>
              <w:t>Reminder API → Reminder collection</w:t>
            </w:r>
          </w:p>
        </w:tc>
      </w:tr>
      <w:tr w:rsidR="09F195BA" w14:paraId="5BAA467E" w14:textId="77777777" w:rsidTr="09F195BA">
        <w:trPr>
          <w:trHeight w:val="300"/>
        </w:trPr>
        <w:tc>
          <w:tcPr>
            <w:tcW w:w="675" w:type="dxa"/>
            <w:vAlign w:val="center"/>
          </w:tcPr>
          <w:p w14:paraId="69E3A338" w14:textId="13B6B863" w:rsidR="09F195BA" w:rsidRDefault="09F195BA" w:rsidP="09F195BA">
            <w:pPr>
              <w:spacing w:after="0"/>
              <w:rPr>
                <w:rFonts w:hint="eastAsia"/>
              </w:rPr>
            </w:pPr>
            <w:r>
              <w:t>4</w:t>
            </w:r>
          </w:p>
        </w:tc>
        <w:tc>
          <w:tcPr>
            <w:tcW w:w="1735" w:type="dxa"/>
            <w:vAlign w:val="center"/>
          </w:tcPr>
          <w:p w14:paraId="71A88A79" w14:textId="4F4C8B59" w:rsidR="09F195BA" w:rsidRDefault="09F195BA" w:rsidP="09F195BA">
            <w:pPr>
              <w:spacing w:after="0"/>
              <w:rPr>
                <w:rFonts w:hint="eastAsia"/>
              </w:rPr>
            </w:pPr>
            <w:r w:rsidRPr="09F195BA">
              <w:rPr>
                <w:b/>
                <w:bCs/>
              </w:rPr>
              <w:t>Marking Medication as Taken/Skipped</w:t>
            </w:r>
          </w:p>
        </w:tc>
        <w:tc>
          <w:tcPr>
            <w:tcW w:w="4350" w:type="dxa"/>
            <w:vAlign w:val="center"/>
          </w:tcPr>
          <w:p w14:paraId="5BD08901" w14:textId="0D54C2E6" w:rsidR="09F195BA" w:rsidRDefault="09F195BA" w:rsidP="09F195BA">
            <w:pPr>
              <w:spacing w:after="0"/>
              <w:rPr>
                <w:rFonts w:hint="eastAsia"/>
              </w:rPr>
            </w:pPr>
            <w:r>
              <w:t>User records the medication status using the available action controls.</w:t>
            </w:r>
          </w:p>
        </w:tc>
        <w:tc>
          <w:tcPr>
            <w:tcW w:w="3455" w:type="dxa"/>
            <w:vAlign w:val="center"/>
          </w:tcPr>
          <w:p w14:paraId="162A998A" w14:textId="09F65995" w:rsidR="09F195BA" w:rsidRDefault="09F195BA" w:rsidP="09F195BA">
            <w:pPr>
              <w:spacing w:after="0"/>
              <w:rPr>
                <w:rFonts w:hint="eastAsia"/>
              </w:rPr>
            </w:pPr>
            <w:r>
              <w:t>Medication History API → History collection</w:t>
            </w:r>
          </w:p>
        </w:tc>
      </w:tr>
      <w:tr w:rsidR="09F195BA" w14:paraId="6B5B3649" w14:textId="77777777" w:rsidTr="09F195BA">
        <w:trPr>
          <w:trHeight w:val="300"/>
        </w:trPr>
        <w:tc>
          <w:tcPr>
            <w:tcW w:w="675" w:type="dxa"/>
            <w:vAlign w:val="center"/>
          </w:tcPr>
          <w:p w14:paraId="61F4B498" w14:textId="62FFEA02" w:rsidR="09F195BA" w:rsidRDefault="09F195BA" w:rsidP="09F195BA">
            <w:pPr>
              <w:spacing w:after="0"/>
              <w:rPr>
                <w:rFonts w:hint="eastAsia"/>
              </w:rPr>
            </w:pPr>
            <w:r>
              <w:t>5</w:t>
            </w:r>
          </w:p>
        </w:tc>
        <w:tc>
          <w:tcPr>
            <w:tcW w:w="1735" w:type="dxa"/>
            <w:vAlign w:val="center"/>
          </w:tcPr>
          <w:p w14:paraId="550820AD" w14:textId="02FD21C2" w:rsidR="09F195BA" w:rsidRDefault="09F195BA" w:rsidP="09F195BA">
            <w:pPr>
              <w:spacing w:after="0"/>
              <w:rPr>
                <w:rFonts w:hint="eastAsia"/>
              </w:rPr>
            </w:pPr>
            <w:r w:rsidRPr="09F195BA">
              <w:rPr>
                <w:b/>
                <w:bCs/>
              </w:rPr>
              <w:t>Viewing Medication History</w:t>
            </w:r>
          </w:p>
        </w:tc>
        <w:tc>
          <w:tcPr>
            <w:tcW w:w="4350" w:type="dxa"/>
            <w:vAlign w:val="center"/>
          </w:tcPr>
          <w:p w14:paraId="66E7674A" w14:textId="34F7E3AD" w:rsidR="09F195BA" w:rsidRDefault="09F195BA" w:rsidP="09F195BA">
            <w:pPr>
              <w:spacing w:after="0"/>
              <w:rPr>
                <w:rFonts w:hint="eastAsia"/>
              </w:rPr>
            </w:pPr>
            <w:r>
              <w:t>User views previously recorded medication activities in chronological order.</w:t>
            </w:r>
          </w:p>
        </w:tc>
        <w:tc>
          <w:tcPr>
            <w:tcW w:w="3455" w:type="dxa"/>
            <w:vAlign w:val="center"/>
          </w:tcPr>
          <w:p w14:paraId="45085EE7" w14:textId="06E3E08A" w:rsidR="09F195BA" w:rsidRDefault="09F195BA" w:rsidP="09F195BA">
            <w:pPr>
              <w:spacing w:after="0"/>
              <w:rPr>
                <w:rFonts w:hint="eastAsia"/>
              </w:rPr>
            </w:pPr>
            <w:r>
              <w:t>Medication History collection</w:t>
            </w:r>
          </w:p>
        </w:tc>
      </w:tr>
      <w:tr w:rsidR="09F195BA" w14:paraId="4EB2AF8F" w14:textId="77777777" w:rsidTr="09F195BA">
        <w:trPr>
          <w:trHeight w:val="300"/>
        </w:trPr>
        <w:tc>
          <w:tcPr>
            <w:tcW w:w="675" w:type="dxa"/>
            <w:vAlign w:val="center"/>
          </w:tcPr>
          <w:p w14:paraId="36CCC066" w14:textId="39FECAAA" w:rsidR="09F195BA" w:rsidRDefault="09F195BA" w:rsidP="09F195BA">
            <w:pPr>
              <w:spacing w:after="0"/>
              <w:rPr>
                <w:rFonts w:hint="eastAsia"/>
              </w:rPr>
            </w:pPr>
            <w:r>
              <w:t>6</w:t>
            </w:r>
          </w:p>
        </w:tc>
        <w:tc>
          <w:tcPr>
            <w:tcW w:w="1735" w:type="dxa"/>
            <w:vAlign w:val="center"/>
          </w:tcPr>
          <w:p w14:paraId="7C625130" w14:textId="44C1104C" w:rsidR="09F195BA" w:rsidRDefault="09F195BA" w:rsidP="09F195BA">
            <w:pPr>
              <w:spacing w:after="0"/>
              <w:rPr>
                <w:rFonts w:hint="eastAsia"/>
              </w:rPr>
            </w:pPr>
            <w:r w:rsidRPr="09F195BA">
              <w:rPr>
                <w:b/>
                <w:bCs/>
              </w:rPr>
              <w:t>Checking Refill Status</w:t>
            </w:r>
          </w:p>
        </w:tc>
        <w:tc>
          <w:tcPr>
            <w:tcW w:w="4350" w:type="dxa"/>
            <w:vAlign w:val="center"/>
          </w:tcPr>
          <w:p w14:paraId="6DB04AF8" w14:textId="7F72C72E" w:rsidR="09F195BA" w:rsidRDefault="09F195BA" w:rsidP="09F195BA">
            <w:pPr>
              <w:spacing w:after="0"/>
              <w:rPr>
                <w:rFonts w:hint="eastAsia"/>
              </w:rPr>
            </w:pPr>
            <w:r>
              <w:t>User views available quantity and refill threshold. Low-stock status is displayed when applicable.</w:t>
            </w:r>
          </w:p>
        </w:tc>
        <w:tc>
          <w:tcPr>
            <w:tcW w:w="3455" w:type="dxa"/>
            <w:vAlign w:val="center"/>
          </w:tcPr>
          <w:p w14:paraId="1FA126EA" w14:textId="4F7D2BA1" w:rsidR="09F195BA" w:rsidRDefault="09F195BA" w:rsidP="09F195BA">
            <w:pPr>
              <w:spacing w:after="0"/>
              <w:rPr>
                <w:rFonts w:hint="eastAsia"/>
              </w:rPr>
            </w:pPr>
            <w:r>
              <w:t>Refill API → Refill collection</w:t>
            </w:r>
          </w:p>
        </w:tc>
      </w:tr>
      <w:tr w:rsidR="09F195BA" w14:paraId="47B10D02" w14:textId="77777777" w:rsidTr="09F195BA">
        <w:trPr>
          <w:trHeight w:val="300"/>
        </w:trPr>
        <w:tc>
          <w:tcPr>
            <w:tcW w:w="675" w:type="dxa"/>
            <w:vAlign w:val="center"/>
          </w:tcPr>
          <w:p w14:paraId="0315B9C1" w14:textId="5A91E2B5" w:rsidR="09F195BA" w:rsidRDefault="09F195BA" w:rsidP="09F195BA">
            <w:pPr>
              <w:spacing w:after="0"/>
              <w:rPr>
                <w:rFonts w:hint="eastAsia"/>
              </w:rPr>
            </w:pPr>
            <w:r>
              <w:t>7</w:t>
            </w:r>
          </w:p>
        </w:tc>
        <w:tc>
          <w:tcPr>
            <w:tcW w:w="1735" w:type="dxa"/>
            <w:vAlign w:val="center"/>
          </w:tcPr>
          <w:p w14:paraId="7F762723" w14:textId="0CA27657" w:rsidR="09F195BA" w:rsidRDefault="09F195BA" w:rsidP="09F195BA">
            <w:pPr>
              <w:spacing w:after="0"/>
              <w:rPr>
                <w:rFonts w:hint="eastAsia"/>
              </w:rPr>
            </w:pPr>
            <w:r w:rsidRPr="09F195BA">
              <w:rPr>
                <w:b/>
                <w:bCs/>
              </w:rPr>
              <w:t>Accessing Safety Information</w:t>
            </w:r>
          </w:p>
        </w:tc>
        <w:tc>
          <w:tcPr>
            <w:tcW w:w="4350" w:type="dxa"/>
            <w:vAlign w:val="center"/>
          </w:tcPr>
          <w:p w14:paraId="5F028F3A" w14:textId="005AB6E3" w:rsidR="09F195BA" w:rsidRDefault="09F195BA" w:rsidP="09F195BA">
            <w:pPr>
              <w:spacing w:after="0"/>
              <w:rPr>
                <w:rFonts w:hint="eastAsia"/>
              </w:rPr>
            </w:pPr>
            <w:r>
              <w:t>User selects a medicine and views available medicine-related safety information.</w:t>
            </w:r>
          </w:p>
        </w:tc>
        <w:tc>
          <w:tcPr>
            <w:tcW w:w="3455" w:type="dxa"/>
            <w:vAlign w:val="center"/>
          </w:tcPr>
          <w:p w14:paraId="0B92DC0A" w14:textId="0B97516B" w:rsidR="09F195BA" w:rsidRDefault="09F195BA" w:rsidP="09F195BA">
            <w:pPr>
              <w:spacing w:after="0"/>
              <w:rPr>
                <w:rFonts w:hint="eastAsia"/>
              </w:rPr>
            </w:pPr>
            <w:r>
              <w:t>Backend → External medicine-information API</w:t>
            </w:r>
          </w:p>
        </w:tc>
      </w:tr>
      <w:tr w:rsidR="09F195BA" w14:paraId="4456684D" w14:textId="77777777" w:rsidTr="09F195BA">
        <w:trPr>
          <w:trHeight w:val="300"/>
        </w:trPr>
        <w:tc>
          <w:tcPr>
            <w:tcW w:w="675" w:type="dxa"/>
            <w:vAlign w:val="center"/>
          </w:tcPr>
          <w:p w14:paraId="7B35D555" w14:textId="0C48E470" w:rsidR="09F195BA" w:rsidRDefault="09F195BA" w:rsidP="09F195BA">
            <w:pPr>
              <w:spacing w:after="0"/>
              <w:rPr>
                <w:rFonts w:hint="eastAsia"/>
              </w:rPr>
            </w:pPr>
            <w:r>
              <w:t>8</w:t>
            </w:r>
          </w:p>
        </w:tc>
        <w:tc>
          <w:tcPr>
            <w:tcW w:w="1735" w:type="dxa"/>
            <w:vAlign w:val="center"/>
          </w:tcPr>
          <w:p w14:paraId="0B986992" w14:textId="0A6A7886" w:rsidR="09F195BA" w:rsidRDefault="09F195BA" w:rsidP="09F195BA">
            <w:pPr>
              <w:spacing w:after="0"/>
              <w:rPr>
                <w:rFonts w:hint="eastAsia"/>
              </w:rPr>
            </w:pPr>
            <w:r w:rsidRPr="09F195BA">
              <w:rPr>
                <w:b/>
                <w:bCs/>
              </w:rPr>
              <w:t>Managing Caregiver Permissions</w:t>
            </w:r>
          </w:p>
        </w:tc>
        <w:tc>
          <w:tcPr>
            <w:tcW w:w="4350" w:type="dxa"/>
            <w:vAlign w:val="center"/>
          </w:tcPr>
          <w:p w14:paraId="549704D6" w14:textId="28AAAB04" w:rsidR="09F195BA" w:rsidRDefault="09F195BA" w:rsidP="09F195BA">
            <w:pPr>
              <w:spacing w:after="0"/>
              <w:rPr>
                <w:rFonts w:hint="eastAsia"/>
              </w:rPr>
            </w:pPr>
            <w:r>
              <w:t>User selects a caregiver and controls which information can be shared.</w:t>
            </w:r>
          </w:p>
        </w:tc>
        <w:tc>
          <w:tcPr>
            <w:tcW w:w="3455" w:type="dxa"/>
            <w:vAlign w:val="center"/>
          </w:tcPr>
          <w:p w14:paraId="198A6849" w14:textId="414EF88F" w:rsidR="09F195BA" w:rsidRDefault="09F195BA" w:rsidP="09F195BA">
            <w:pPr>
              <w:spacing w:after="0"/>
              <w:rPr>
                <w:rFonts w:hint="eastAsia"/>
              </w:rPr>
            </w:pPr>
            <w:r>
              <w:t>Sharing Permissions → Database</w:t>
            </w:r>
          </w:p>
        </w:tc>
      </w:tr>
    </w:tbl>
    <w:p w14:paraId="41A7FF4B" w14:textId="0CB49BC6" w:rsidR="5577B7A5" w:rsidRDefault="59AD5C1E" w:rsidP="09F195BA">
      <w:pPr>
        <w:pStyle w:val="Heading2"/>
        <w:spacing w:before="299" w:after="299"/>
        <w:rPr>
          <w:rFonts w:ascii="Aptos" w:eastAsia="Aptos" w:hAnsi="Aptos" w:cs="Aptos"/>
          <w:sz w:val="28"/>
          <w:szCs w:val="28"/>
        </w:rPr>
      </w:pPr>
      <w:r w:rsidRPr="09F195BA">
        <w:rPr>
          <w:rFonts w:ascii="Aptos" w:eastAsia="Aptos" w:hAnsi="Aptos" w:cs="Aptos"/>
          <w:sz w:val="28"/>
          <w:szCs w:val="28"/>
        </w:rPr>
        <w:t>8.1 Key User Workflow</w:t>
      </w:r>
    </w:p>
    <w:p w14:paraId="1C53154A" w14:textId="05A62054" w:rsidR="5577B7A5" w:rsidRDefault="59AD5C1E" w:rsidP="09F195BA">
      <w:pPr>
        <w:spacing w:before="240" w:after="240"/>
        <w:rPr>
          <w:rFonts w:eastAsia="Aptos" w:cs="Aptos"/>
          <w:szCs w:val="20"/>
        </w:rPr>
      </w:pPr>
      <w:r w:rsidRPr="09F195BA">
        <w:rPr>
          <w:rFonts w:eastAsia="Aptos" w:cs="Aptos"/>
          <w:szCs w:val="20"/>
        </w:rPr>
        <w:t>A complete example of the prototype flow is:</w:t>
      </w:r>
    </w:p>
    <w:p w14:paraId="43BEC675" w14:textId="3274D3E2" w:rsidR="5577B7A5" w:rsidRDefault="59AD5C1E" w:rsidP="09F195BA">
      <w:pPr>
        <w:spacing w:after="0"/>
        <w:rPr>
          <w:rFonts w:eastAsia="Aptos" w:cs="Aptos"/>
          <w:szCs w:val="20"/>
        </w:rPr>
      </w:pPr>
      <w:r w:rsidRPr="09F195BA">
        <w:rPr>
          <w:rFonts w:eastAsia="Aptos" w:cs="Aptos"/>
          <w:szCs w:val="20"/>
        </w:rPr>
        <w:t>Add Medicine</w:t>
      </w:r>
      <w:r w:rsidR="5577B7A5">
        <w:br/>
      </w:r>
      <w:r w:rsidRPr="09F195BA">
        <w:rPr>
          <w:rFonts w:eastAsia="Aptos" w:cs="Aptos"/>
          <w:szCs w:val="20"/>
        </w:rPr>
        <w:t xml:space="preserve">      ↓</w:t>
      </w:r>
      <w:r w:rsidR="5577B7A5">
        <w:br/>
      </w:r>
      <w:r w:rsidRPr="09F195BA">
        <w:rPr>
          <w:rFonts w:eastAsia="Aptos" w:cs="Aptos"/>
          <w:szCs w:val="20"/>
        </w:rPr>
        <w:t>Create Schedule</w:t>
      </w:r>
      <w:r w:rsidR="5577B7A5">
        <w:br/>
      </w:r>
      <w:r w:rsidRPr="09F195BA">
        <w:rPr>
          <w:rFonts w:eastAsia="Aptos" w:cs="Aptos"/>
          <w:szCs w:val="20"/>
        </w:rPr>
        <w:t xml:space="preserve">      ↓</w:t>
      </w:r>
      <w:r w:rsidR="5577B7A5">
        <w:br/>
      </w:r>
      <w:r w:rsidRPr="09F195BA">
        <w:rPr>
          <w:rFonts w:eastAsia="Aptos" w:cs="Aptos"/>
          <w:szCs w:val="20"/>
        </w:rPr>
        <w:t>Set Reminder</w:t>
      </w:r>
      <w:r w:rsidR="5577B7A5">
        <w:br/>
      </w:r>
      <w:r w:rsidRPr="09F195BA">
        <w:rPr>
          <w:rFonts w:eastAsia="Aptos" w:cs="Aptos"/>
          <w:szCs w:val="20"/>
        </w:rPr>
        <w:t xml:space="preserve">      ↓</w:t>
      </w:r>
      <w:r w:rsidR="5577B7A5">
        <w:br/>
      </w:r>
      <w:r w:rsidRPr="09F195BA">
        <w:rPr>
          <w:rFonts w:eastAsia="Aptos" w:cs="Aptos"/>
          <w:szCs w:val="20"/>
        </w:rPr>
        <w:t>Medication Reminder</w:t>
      </w:r>
      <w:r w:rsidR="5577B7A5">
        <w:br/>
      </w:r>
      <w:r w:rsidRPr="09F195BA">
        <w:rPr>
          <w:rFonts w:eastAsia="Aptos" w:cs="Aptos"/>
          <w:szCs w:val="20"/>
        </w:rPr>
        <w:t xml:space="preserve">      ↓</w:t>
      </w:r>
      <w:r w:rsidR="5577B7A5">
        <w:br/>
      </w:r>
      <w:r w:rsidRPr="09F195BA">
        <w:rPr>
          <w:rFonts w:eastAsia="Aptos" w:cs="Aptos"/>
          <w:szCs w:val="20"/>
        </w:rPr>
        <w:t>Taken / Skipped</w:t>
      </w:r>
      <w:r w:rsidR="5577B7A5">
        <w:br/>
      </w:r>
      <w:r w:rsidRPr="09F195BA">
        <w:rPr>
          <w:rFonts w:eastAsia="Aptos" w:cs="Aptos"/>
          <w:szCs w:val="20"/>
        </w:rPr>
        <w:t xml:space="preserve">      ↓</w:t>
      </w:r>
      <w:r w:rsidR="5577B7A5">
        <w:br/>
      </w:r>
      <w:r w:rsidRPr="09F195BA">
        <w:rPr>
          <w:rFonts w:eastAsia="Aptos" w:cs="Aptos"/>
          <w:szCs w:val="20"/>
        </w:rPr>
        <w:t>Medication History</w:t>
      </w:r>
      <w:r w:rsidR="5577B7A5">
        <w:br/>
      </w:r>
      <w:r w:rsidRPr="09F195BA">
        <w:rPr>
          <w:rFonts w:eastAsia="Aptos" w:cs="Aptos"/>
          <w:szCs w:val="20"/>
        </w:rPr>
        <w:t xml:space="preserve">      ↓</w:t>
      </w:r>
      <w:r w:rsidR="5577B7A5">
        <w:br/>
      </w:r>
      <w:r w:rsidRPr="09F195BA">
        <w:rPr>
          <w:rFonts w:eastAsia="Aptos" w:cs="Aptos"/>
          <w:szCs w:val="20"/>
        </w:rPr>
        <w:t>Check Refill Status</w:t>
      </w:r>
    </w:p>
    <w:p w14:paraId="0A451DB4" w14:textId="00AF27CE" w:rsidR="5577B7A5" w:rsidRDefault="1974D380" w:rsidP="09F195BA">
      <w:pPr>
        <w:pStyle w:val="Heading3"/>
        <w:spacing w:before="281" w:after="281"/>
        <w:rPr>
          <w:sz w:val="28"/>
          <w:szCs w:val="28"/>
        </w:rPr>
      </w:pPr>
      <w:r w:rsidRPr="09F195BA">
        <w:rPr>
          <w:sz w:val="28"/>
          <w:szCs w:val="28"/>
        </w:rPr>
        <w:t>Example</w:t>
      </w:r>
    </w:p>
    <w:p w14:paraId="2105DA8E" w14:textId="76C0A57B" w:rsidR="5577B7A5" w:rsidRDefault="1974D380" w:rsidP="09F195BA">
      <w:pPr>
        <w:spacing w:before="240" w:after="240"/>
        <w:rPr>
          <w:rFonts w:hint="eastAsia"/>
        </w:rPr>
      </w:pPr>
      <w:r w:rsidRPr="09F195BA">
        <w:rPr>
          <w:rFonts w:eastAsia="Aptos" w:cs="Aptos"/>
          <w:szCs w:val="20"/>
        </w:rPr>
        <w:t xml:space="preserve">A user adds </w:t>
      </w:r>
      <w:r w:rsidRPr="09F195BA">
        <w:rPr>
          <w:rFonts w:eastAsia="Aptos" w:cs="Aptos"/>
          <w:b/>
          <w:bCs/>
          <w:szCs w:val="20"/>
        </w:rPr>
        <w:t>Example Medicine – 500 mg</w:t>
      </w:r>
      <w:r w:rsidRPr="09F195BA">
        <w:rPr>
          <w:rFonts w:eastAsia="Aptos" w:cs="Aptos"/>
          <w:szCs w:val="20"/>
        </w:rPr>
        <w:t>, creates a daily schedule, and sets a reminder. When the reminder is displayed, the user can record the medication status. That action is represented in the Medication History screen, while the Refills screen displays the available quantity and refill status.</w:t>
      </w:r>
    </w:p>
    <w:p w14:paraId="28CA6BC2" w14:textId="55717CD5" w:rsidR="5577B7A5" w:rsidRDefault="1974D380" w:rsidP="09F195BA">
      <w:pPr>
        <w:pStyle w:val="Heading2"/>
        <w:spacing w:before="299" w:after="299"/>
        <w:rPr>
          <w:sz w:val="28"/>
          <w:szCs w:val="28"/>
        </w:rPr>
      </w:pPr>
      <w:r w:rsidRPr="09F195BA">
        <w:rPr>
          <w:sz w:val="28"/>
          <w:szCs w:val="28"/>
        </w:rPr>
        <w:t>8.2 Safety Information</w:t>
      </w:r>
    </w:p>
    <w:p w14:paraId="1E7FE722" w14:textId="08AE99AF" w:rsidR="5577B7A5" w:rsidRDefault="1974D380" w:rsidP="09F195BA">
      <w:pPr>
        <w:spacing w:before="240" w:after="240"/>
        <w:rPr>
          <w:rFonts w:hint="eastAsia"/>
        </w:rPr>
      </w:pPr>
      <w:r w:rsidRPr="09F195BA">
        <w:rPr>
          <w:rFonts w:eastAsia="Aptos" w:cs="Aptos"/>
          <w:szCs w:val="20"/>
        </w:rPr>
        <w:t>The Safety Check feature demonstrates where medicine-information data would be retrieved through the planned external API. If the live API is not connected in the prototype, sample/mock data can be used to demonstrate the interface and data flow.</w:t>
      </w:r>
    </w:p>
    <w:p w14:paraId="54E4A5C1" w14:textId="7C98655A" w:rsidR="5577B7A5" w:rsidRDefault="1974D380" w:rsidP="09F195BA">
      <w:pPr>
        <w:spacing w:before="240" w:after="240"/>
        <w:rPr>
          <w:rFonts w:hint="eastAsia"/>
        </w:rPr>
      </w:pPr>
      <w:r w:rsidRPr="09F195BA">
        <w:rPr>
          <w:rFonts w:eastAsia="Aptos" w:cs="Aptos"/>
          <w:b/>
          <w:bCs/>
          <w:szCs w:val="20"/>
        </w:rPr>
        <w:t>Note:</w:t>
      </w:r>
      <w:r w:rsidRPr="09F195BA">
        <w:rPr>
          <w:rFonts w:eastAsia="Aptos" w:cs="Aptos"/>
          <w:szCs w:val="20"/>
        </w:rPr>
        <w:t xml:space="preserve"> The Safety Check feature is intended to demonstrate access to medicine information and is not presented as a substitute for professional medical advice or a clinical interaction checker.</w:t>
      </w:r>
    </w:p>
    <w:p w14:paraId="2D0C874E" w14:textId="6BC465F3" w:rsidR="5577B7A5" w:rsidRDefault="1974D380" w:rsidP="09F195BA">
      <w:pPr>
        <w:pStyle w:val="Heading2"/>
        <w:spacing w:before="299" w:after="299"/>
        <w:rPr>
          <w:rFonts w:ascii="Aptos" w:eastAsia="Aptos" w:hAnsi="Aptos" w:cs="Aptos"/>
          <w:sz w:val="28"/>
          <w:szCs w:val="28"/>
        </w:rPr>
      </w:pPr>
      <w:r w:rsidRPr="09F195BA">
        <w:rPr>
          <w:rFonts w:ascii="Aptos" w:eastAsia="Aptos" w:hAnsi="Aptos" w:cs="Aptos"/>
          <w:sz w:val="28"/>
          <w:szCs w:val="28"/>
        </w:rPr>
        <w:t>8.3 Prototype Validation</w:t>
      </w:r>
    </w:p>
    <w:p w14:paraId="2121FC04" w14:textId="1A4ED49E" w:rsidR="5577B7A5" w:rsidRDefault="1974D380" w:rsidP="09F195BA">
      <w:pPr>
        <w:spacing w:before="240" w:after="240"/>
        <w:rPr>
          <w:rFonts w:hint="eastAsia"/>
        </w:rPr>
      </w:pPr>
      <w:r w:rsidRPr="09F195BA">
        <w:rPr>
          <w:rFonts w:eastAsia="Aptos" w:cs="Aptos"/>
          <w:szCs w:val="20"/>
        </w:rPr>
        <w:t xml:space="preserve">These functionalities demonstrate that the Week 4 prototype is not limited to static screens. The screens are connected through user actions and represent the </w:t>
      </w:r>
      <w:r w:rsidRPr="09F195BA">
        <w:rPr>
          <w:rFonts w:eastAsia="Aptos" w:cs="Aptos"/>
          <w:b/>
          <w:bCs/>
          <w:szCs w:val="20"/>
        </w:rPr>
        <w:t>planned data flow between the Flutter interface, APIs, database, and external medicine-information service</w:t>
      </w:r>
      <w:r w:rsidRPr="09F195BA">
        <w:rPr>
          <w:rFonts w:eastAsia="Aptos" w:cs="Aptos"/>
          <w:szCs w:val="20"/>
        </w:rPr>
        <w:t>.</w:t>
      </w:r>
    </w:p>
    <w:p w14:paraId="0010E98D" w14:textId="38D31E5B" w:rsidR="5577B7A5" w:rsidRDefault="5577B7A5" w:rsidP="09F195BA">
      <w:pPr>
        <w:pStyle w:val="Heading1"/>
        <w:spacing w:before="322" w:after="322"/>
        <w:rPr>
          <w:rFonts w:ascii="Aptos" w:eastAsia="Aptos" w:hAnsi="Aptos" w:cs="Aptos"/>
          <w:szCs w:val="34"/>
        </w:rPr>
      </w:pPr>
    </w:p>
    <w:p w14:paraId="717F5B05" w14:textId="5326DA3B" w:rsidR="5577B7A5" w:rsidRDefault="5577B7A5" w:rsidP="09F195BA">
      <w:pPr>
        <w:pStyle w:val="Heading1"/>
        <w:spacing w:before="322" w:after="322"/>
        <w:rPr>
          <w:rFonts w:ascii="Aptos" w:eastAsia="Aptos" w:hAnsi="Aptos" w:cs="Aptos"/>
          <w:szCs w:val="34"/>
        </w:rPr>
      </w:pPr>
    </w:p>
    <w:p w14:paraId="4331A7D4" w14:textId="7CBF4957" w:rsidR="5577B7A5" w:rsidRDefault="5577B7A5" w:rsidP="09F195BA">
      <w:pPr>
        <w:pStyle w:val="Heading1"/>
        <w:spacing w:before="322" w:after="322"/>
        <w:rPr>
          <w:rFonts w:ascii="Aptos" w:eastAsia="Aptos" w:hAnsi="Aptos" w:cs="Aptos"/>
          <w:szCs w:val="34"/>
        </w:rPr>
      </w:pPr>
    </w:p>
    <w:p w14:paraId="3E3CBB10" w14:textId="33F3F182" w:rsidR="5577B7A5" w:rsidRDefault="5577B7A5" w:rsidP="09F195BA">
      <w:pPr>
        <w:pStyle w:val="Heading1"/>
        <w:spacing w:before="322" w:after="322"/>
        <w:rPr>
          <w:rFonts w:ascii="Aptos" w:eastAsia="Aptos" w:hAnsi="Aptos" w:cs="Aptos"/>
          <w:szCs w:val="34"/>
        </w:rPr>
      </w:pPr>
    </w:p>
    <w:p w14:paraId="5AA00589" w14:textId="34F70EB5" w:rsidR="5577B7A5" w:rsidRDefault="5577B7A5" w:rsidP="09F195BA">
      <w:pPr>
        <w:pStyle w:val="Heading1"/>
        <w:spacing w:before="322" w:after="322"/>
        <w:rPr>
          <w:rFonts w:ascii="Aptos" w:eastAsia="Aptos" w:hAnsi="Aptos" w:cs="Aptos"/>
          <w:szCs w:val="34"/>
        </w:rPr>
      </w:pPr>
    </w:p>
    <w:p w14:paraId="498F644F" w14:textId="4E73B558" w:rsidR="5577B7A5" w:rsidRDefault="5577B7A5" w:rsidP="09F195BA">
      <w:pPr>
        <w:pStyle w:val="Heading1"/>
        <w:spacing w:before="322" w:after="322"/>
        <w:rPr>
          <w:rFonts w:ascii="Aptos" w:eastAsia="Aptos" w:hAnsi="Aptos" w:cs="Aptos"/>
          <w:szCs w:val="34"/>
        </w:rPr>
      </w:pPr>
    </w:p>
    <w:p w14:paraId="0A196D3F" w14:textId="5BFA1139" w:rsidR="5577B7A5" w:rsidRDefault="5577B7A5" w:rsidP="09F195BA">
      <w:pPr>
        <w:rPr>
          <w:rFonts w:hint="eastAsia"/>
        </w:rPr>
      </w:pPr>
    </w:p>
    <w:p w14:paraId="6137AD00" w14:textId="7039E5B9" w:rsidR="5577B7A5" w:rsidRDefault="5577B7A5" w:rsidP="09F195BA">
      <w:pPr>
        <w:rPr>
          <w:rFonts w:hint="eastAsia"/>
        </w:rPr>
      </w:pPr>
    </w:p>
    <w:p w14:paraId="02DF07BF" w14:textId="59DAA98E" w:rsidR="5577B7A5" w:rsidRDefault="1974D380" w:rsidP="09F195BA">
      <w:pPr>
        <w:pStyle w:val="Heading1"/>
        <w:spacing w:before="322" w:after="322"/>
        <w:rPr>
          <w:rFonts w:ascii="Aptos" w:eastAsia="Aptos" w:hAnsi="Aptos" w:cs="Aptos"/>
          <w:szCs w:val="34"/>
        </w:rPr>
      </w:pPr>
      <w:r w:rsidRPr="09F195BA">
        <w:rPr>
          <w:rFonts w:ascii="Aptos" w:eastAsia="Aptos" w:hAnsi="Aptos" w:cs="Aptos"/>
          <w:szCs w:val="34"/>
        </w:rPr>
        <w:t>9. Prototype Limitations</w:t>
      </w:r>
    </w:p>
    <w:p w14:paraId="1710052F" w14:textId="718A6C56" w:rsidR="5577B7A5" w:rsidRDefault="1974D380" w:rsidP="09F195BA">
      <w:pPr>
        <w:spacing w:before="240" w:after="240"/>
        <w:rPr>
          <w:rFonts w:hint="eastAsia"/>
        </w:rPr>
      </w:pPr>
      <w:r w:rsidRPr="09F195BA">
        <w:rPr>
          <w:rFonts w:eastAsia="Aptos" w:cs="Aptos"/>
          <w:szCs w:val="20"/>
        </w:rPr>
        <w:t xml:space="preserve">The Week 4 MedCheck prototype is primarily designed to demonstrate the application's </w:t>
      </w:r>
      <w:r w:rsidRPr="09F195BA">
        <w:rPr>
          <w:rFonts w:eastAsia="Aptos" w:cs="Aptos"/>
          <w:b/>
          <w:bCs/>
          <w:szCs w:val="20"/>
        </w:rPr>
        <w:t>UI, navigation, workflows, and planned system integration</w:t>
      </w:r>
      <w:r w:rsidRPr="09F195BA">
        <w:rPr>
          <w:rFonts w:eastAsia="Aptos" w:cs="Aptos"/>
          <w:szCs w:val="20"/>
        </w:rPr>
        <w:t>. Since it is a prototype, some backend-dependent functions may be simulated rather than connected to live services.</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1755"/>
        <w:gridCol w:w="2040"/>
        <w:gridCol w:w="6420"/>
      </w:tblGrid>
      <w:tr w:rsidR="09F195BA" w14:paraId="42FAE91E" w14:textId="77777777" w:rsidTr="09F195BA">
        <w:trPr>
          <w:trHeight w:val="300"/>
        </w:trPr>
        <w:tc>
          <w:tcPr>
            <w:tcW w:w="1755" w:type="dxa"/>
            <w:vAlign w:val="center"/>
          </w:tcPr>
          <w:p w14:paraId="49947391" w14:textId="71B89725" w:rsidR="09F195BA" w:rsidRDefault="09F195BA" w:rsidP="09F195BA">
            <w:pPr>
              <w:spacing w:after="0"/>
              <w:jc w:val="center"/>
              <w:rPr>
                <w:rFonts w:hint="eastAsia"/>
              </w:rPr>
            </w:pPr>
            <w:r w:rsidRPr="09F195BA">
              <w:rPr>
                <w:b/>
                <w:bCs/>
              </w:rPr>
              <w:t>Functionality</w:t>
            </w:r>
          </w:p>
        </w:tc>
        <w:tc>
          <w:tcPr>
            <w:tcW w:w="2040" w:type="dxa"/>
            <w:vAlign w:val="center"/>
          </w:tcPr>
          <w:p w14:paraId="54E5508C" w14:textId="0DE479A9" w:rsidR="09F195BA" w:rsidRDefault="09F195BA" w:rsidP="09F195BA">
            <w:pPr>
              <w:spacing w:after="0"/>
              <w:jc w:val="center"/>
              <w:rPr>
                <w:rFonts w:hint="eastAsia"/>
              </w:rPr>
            </w:pPr>
            <w:r w:rsidRPr="09F195BA">
              <w:rPr>
                <w:b/>
                <w:bCs/>
              </w:rPr>
              <w:t>Status</w:t>
            </w:r>
          </w:p>
        </w:tc>
        <w:tc>
          <w:tcPr>
            <w:tcW w:w="6420" w:type="dxa"/>
            <w:vAlign w:val="center"/>
          </w:tcPr>
          <w:p w14:paraId="7DDC1ABD" w14:textId="0B12CA52" w:rsidR="09F195BA" w:rsidRDefault="09F195BA" w:rsidP="09F195BA">
            <w:pPr>
              <w:spacing w:after="0"/>
              <w:jc w:val="center"/>
              <w:rPr>
                <w:rFonts w:hint="eastAsia"/>
              </w:rPr>
            </w:pPr>
            <w:r w:rsidRPr="09F195BA">
              <w:rPr>
                <w:b/>
                <w:bCs/>
              </w:rPr>
              <w:t>Description</w:t>
            </w:r>
          </w:p>
        </w:tc>
      </w:tr>
      <w:tr w:rsidR="09F195BA" w14:paraId="4678340F" w14:textId="77777777" w:rsidTr="09F195BA">
        <w:trPr>
          <w:trHeight w:val="300"/>
        </w:trPr>
        <w:tc>
          <w:tcPr>
            <w:tcW w:w="1755" w:type="dxa"/>
            <w:vAlign w:val="center"/>
          </w:tcPr>
          <w:p w14:paraId="3EC98D6A" w14:textId="5BE21F59" w:rsidR="09F195BA" w:rsidRDefault="09F195BA" w:rsidP="09F195BA">
            <w:pPr>
              <w:spacing w:after="0"/>
              <w:rPr>
                <w:rFonts w:hint="eastAsia"/>
              </w:rPr>
            </w:pPr>
            <w:r w:rsidRPr="09F195BA">
              <w:rPr>
                <w:b/>
                <w:bCs/>
              </w:rPr>
              <w:t>Splash Screen</w:t>
            </w:r>
          </w:p>
        </w:tc>
        <w:tc>
          <w:tcPr>
            <w:tcW w:w="2040" w:type="dxa"/>
            <w:vAlign w:val="center"/>
          </w:tcPr>
          <w:p w14:paraId="779BA2DA" w14:textId="00CC63FB" w:rsidR="09F195BA" w:rsidRDefault="09F195BA" w:rsidP="09F195BA">
            <w:pPr>
              <w:spacing w:after="0"/>
              <w:rPr>
                <w:rFonts w:hint="eastAsia"/>
              </w:rPr>
            </w:pPr>
            <w:r>
              <w:t xml:space="preserve"> Functional</w:t>
            </w:r>
          </w:p>
        </w:tc>
        <w:tc>
          <w:tcPr>
            <w:tcW w:w="6420" w:type="dxa"/>
            <w:vAlign w:val="center"/>
          </w:tcPr>
          <w:p w14:paraId="63852435" w14:textId="24F7111F" w:rsidR="09F195BA" w:rsidRDefault="09F195BA" w:rsidP="09F195BA">
            <w:pPr>
              <w:spacing w:after="0"/>
              <w:rPr>
                <w:rFonts w:hint="eastAsia"/>
              </w:rPr>
            </w:pPr>
            <w:r>
              <w:t>Displays the application introduction and transitions to the next screen.</w:t>
            </w:r>
          </w:p>
        </w:tc>
      </w:tr>
      <w:tr w:rsidR="09F195BA" w14:paraId="726C942A" w14:textId="77777777" w:rsidTr="09F195BA">
        <w:trPr>
          <w:trHeight w:val="300"/>
        </w:trPr>
        <w:tc>
          <w:tcPr>
            <w:tcW w:w="1755" w:type="dxa"/>
            <w:vAlign w:val="center"/>
          </w:tcPr>
          <w:p w14:paraId="48A354C8" w14:textId="1CFAE4ED" w:rsidR="09F195BA" w:rsidRDefault="09F195BA" w:rsidP="09F195BA">
            <w:pPr>
              <w:spacing w:after="0"/>
              <w:rPr>
                <w:rFonts w:hint="eastAsia"/>
              </w:rPr>
            </w:pPr>
            <w:r w:rsidRPr="09F195BA">
              <w:rPr>
                <w:b/>
                <w:bCs/>
              </w:rPr>
              <w:t>Login / Registration UI</w:t>
            </w:r>
          </w:p>
        </w:tc>
        <w:tc>
          <w:tcPr>
            <w:tcW w:w="2040" w:type="dxa"/>
            <w:vAlign w:val="center"/>
          </w:tcPr>
          <w:p w14:paraId="4D6790B1" w14:textId="10CE3243" w:rsidR="09F195BA" w:rsidRDefault="09F195BA" w:rsidP="09F195BA">
            <w:pPr>
              <w:spacing w:after="0"/>
              <w:rPr>
                <w:rFonts w:hint="eastAsia"/>
              </w:rPr>
            </w:pPr>
            <w:r>
              <w:t xml:space="preserve"> Prototype</w:t>
            </w:r>
          </w:p>
        </w:tc>
        <w:tc>
          <w:tcPr>
            <w:tcW w:w="6420" w:type="dxa"/>
            <w:vAlign w:val="center"/>
          </w:tcPr>
          <w:p w14:paraId="2CCF7BCB" w14:textId="371D4F40" w:rsidR="09F195BA" w:rsidRDefault="09F195BA" w:rsidP="09F195BA">
            <w:pPr>
              <w:spacing w:after="0"/>
              <w:rPr>
                <w:rFonts w:hint="eastAsia"/>
              </w:rPr>
            </w:pPr>
            <w:r>
              <w:t>User interface and navigation are demonstrated; live authentication may not be connected.</w:t>
            </w:r>
          </w:p>
        </w:tc>
      </w:tr>
      <w:tr w:rsidR="09F195BA" w14:paraId="439DD419" w14:textId="77777777" w:rsidTr="09F195BA">
        <w:trPr>
          <w:trHeight w:val="300"/>
        </w:trPr>
        <w:tc>
          <w:tcPr>
            <w:tcW w:w="1755" w:type="dxa"/>
            <w:vAlign w:val="center"/>
          </w:tcPr>
          <w:p w14:paraId="2D18790A" w14:textId="45941558" w:rsidR="09F195BA" w:rsidRDefault="09F195BA" w:rsidP="09F195BA">
            <w:pPr>
              <w:spacing w:after="0"/>
              <w:rPr>
                <w:rFonts w:hint="eastAsia"/>
              </w:rPr>
            </w:pPr>
            <w:r w:rsidRPr="09F195BA">
              <w:rPr>
                <w:b/>
                <w:bCs/>
              </w:rPr>
              <w:t>Adding a Medicine</w:t>
            </w:r>
          </w:p>
        </w:tc>
        <w:tc>
          <w:tcPr>
            <w:tcW w:w="2040" w:type="dxa"/>
            <w:vAlign w:val="center"/>
          </w:tcPr>
          <w:p w14:paraId="79438BEA" w14:textId="51071350" w:rsidR="09F195BA" w:rsidRDefault="09F195BA" w:rsidP="09F195BA">
            <w:pPr>
              <w:spacing w:after="0"/>
              <w:rPr>
                <w:rFonts w:hint="eastAsia"/>
              </w:rPr>
            </w:pPr>
            <w:r>
              <w:t xml:space="preserve"> Functional in prototype</w:t>
            </w:r>
          </w:p>
        </w:tc>
        <w:tc>
          <w:tcPr>
            <w:tcW w:w="6420" w:type="dxa"/>
            <w:vAlign w:val="center"/>
          </w:tcPr>
          <w:p w14:paraId="5F15556E" w14:textId="3228A5B3" w:rsidR="09F195BA" w:rsidRDefault="09F195BA" w:rsidP="09F195BA">
            <w:pPr>
              <w:spacing w:after="0"/>
              <w:rPr>
                <w:rFonts w:hint="eastAsia"/>
              </w:rPr>
            </w:pPr>
            <w:r>
              <w:t>User can enter medicine details and view the added medicine in the prototype.</w:t>
            </w:r>
          </w:p>
        </w:tc>
      </w:tr>
      <w:tr w:rsidR="09F195BA" w14:paraId="2C222CB0" w14:textId="77777777" w:rsidTr="09F195BA">
        <w:trPr>
          <w:trHeight w:val="300"/>
        </w:trPr>
        <w:tc>
          <w:tcPr>
            <w:tcW w:w="1755" w:type="dxa"/>
            <w:vAlign w:val="center"/>
          </w:tcPr>
          <w:p w14:paraId="1EDAACB9" w14:textId="0A643230" w:rsidR="09F195BA" w:rsidRDefault="09F195BA" w:rsidP="09F195BA">
            <w:pPr>
              <w:spacing w:after="0"/>
              <w:rPr>
                <w:rFonts w:hint="eastAsia"/>
              </w:rPr>
            </w:pPr>
            <w:r w:rsidRPr="09F195BA">
              <w:rPr>
                <w:b/>
                <w:bCs/>
              </w:rPr>
              <w:t>Medicine Details</w:t>
            </w:r>
          </w:p>
        </w:tc>
        <w:tc>
          <w:tcPr>
            <w:tcW w:w="2040" w:type="dxa"/>
            <w:vAlign w:val="center"/>
          </w:tcPr>
          <w:p w14:paraId="422A7D6D" w14:textId="427BB2A4" w:rsidR="09F195BA" w:rsidRDefault="09F195BA" w:rsidP="09F195BA">
            <w:pPr>
              <w:spacing w:after="0"/>
              <w:rPr>
                <w:rFonts w:hint="eastAsia"/>
              </w:rPr>
            </w:pPr>
            <w:r>
              <w:t xml:space="preserve"> Functional in prototype</w:t>
            </w:r>
          </w:p>
        </w:tc>
        <w:tc>
          <w:tcPr>
            <w:tcW w:w="6420" w:type="dxa"/>
            <w:vAlign w:val="center"/>
          </w:tcPr>
          <w:p w14:paraId="098E4ED7" w14:textId="0347FDA9" w:rsidR="09F195BA" w:rsidRDefault="09F195BA" w:rsidP="09F195BA">
            <w:pPr>
              <w:spacing w:after="0"/>
              <w:rPr>
                <w:rFonts w:hint="eastAsia"/>
              </w:rPr>
            </w:pPr>
            <w:r>
              <w:t>Displays the selected medicine's stored/displayed information.</w:t>
            </w:r>
          </w:p>
        </w:tc>
      </w:tr>
      <w:tr w:rsidR="09F195BA" w14:paraId="74600D53" w14:textId="77777777" w:rsidTr="09F195BA">
        <w:trPr>
          <w:trHeight w:val="300"/>
        </w:trPr>
        <w:tc>
          <w:tcPr>
            <w:tcW w:w="1755" w:type="dxa"/>
            <w:vAlign w:val="center"/>
          </w:tcPr>
          <w:p w14:paraId="420B6B07" w14:textId="5097D947" w:rsidR="09F195BA" w:rsidRDefault="09F195BA" w:rsidP="09F195BA">
            <w:pPr>
              <w:spacing w:after="0"/>
              <w:rPr>
                <w:rFonts w:hint="eastAsia"/>
              </w:rPr>
            </w:pPr>
            <w:r w:rsidRPr="09F195BA">
              <w:rPr>
                <w:b/>
                <w:bCs/>
              </w:rPr>
              <w:t>Creating a Schedule</w:t>
            </w:r>
          </w:p>
        </w:tc>
        <w:tc>
          <w:tcPr>
            <w:tcW w:w="2040" w:type="dxa"/>
            <w:vAlign w:val="center"/>
          </w:tcPr>
          <w:p w14:paraId="140AD6BD" w14:textId="7FB8C4B6" w:rsidR="09F195BA" w:rsidRDefault="09F195BA" w:rsidP="09F195BA">
            <w:pPr>
              <w:spacing w:after="0"/>
              <w:rPr>
                <w:rFonts w:hint="eastAsia"/>
              </w:rPr>
            </w:pPr>
            <w:r>
              <w:t xml:space="preserve"> Functional in prototype</w:t>
            </w:r>
          </w:p>
        </w:tc>
        <w:tc>
          <w:tcPr>
            <w:tcW w:w="6420" w:type="dxa"/>
            <w:vAlign w:val="center"/>
          </w:tcPr>
          <w:p w14:paraId="79029ACC" w14:textId="71758C0B" w:rsidR="09F195BA" w:rsidRDefault="09F195BA" w:rsidP="09F195BA">
            <w:pPr>
              <w:spacing w:after="0"/>
              <w:rPr>
                <w:rFonts w:hint="eastAsia"/>
              </w:rPr>
            </w:pPr>
            <w:r>
              <w:t>User can select frequency and time and save the schedule within the prototype flow.</w:t>
            </w:r>
          </w:p>
        </w:tc>
      </w:tr>
      <w:tr w:rsidR="09F195BA" w14:paraId="001FCF7D" w14:textId="77777777" w:rsidTr="09F195BA">
        <w:trPr>
          <w:trHeight w:val="300"/>
        </w:trPr>
        <w:tc>
          <w:tcPr>
            <w:tcW w:w="1755" w:type="dxa"/>
            <w:vAlign w:val="center"/>
          </w:tcPr>
          <w:p w14:paraId="02911BFC" w14:textId="2C313830" w:rsidR="09F195BA" w:rsidRDefault="09F195BA" w:rsidP="09F195BA">
            <w:pPr>
              <w:spacing w:after="0"/>
              <w:rPr>
                <w:rFonts w:hint="eastAsia"/>
              </w:rPr>
            </w:pPr>
            <w:r w:rsidRPr="09F195BA">
              <w:rPr>
                <w:b/>
                <w:bCs/>
              </w:rPr>
              <w:t>Setting Reminders</w:t>
            </w:r>
          </w:p>
        </w:tc>
        <w:tc>
          <w:tcPr>
            <w:tcW w:w="2040" w:type="dxa"/>
            <w:vAlign w:val="center"/>
          </w:tcPr>
          <w:p w14:paraId="0793C5B5" w14:textId="4D298B40" w:rsidR="09F195BA" w:rsidRDefault="09F195BA" w:rsidP="09F195BA">
            <w:pPr>
              <w:spacing w:after="0"/>
              <w:rPr>
                <w:rFonts w:hint="eastAsia"/>
              </w:rPr>
            </w:pPr>
            <w:r>
              <w:t xml:space="preserve"> Simulated</w:t>
            </w:r>
          </w:p>
        </w:tc>
        <w:tc>
          <w:tcPr>
            <w:tcW w:w="6420" w:type="dxa"/>
            <w:vAlign w:val="center"/>
          </w:tcPr>
          <w:p w14:paraId="757E8D0D" w14:textId="3FE01599" w:rsidR="09F195BA" w:rsidRDefault="09F195BA" w:rsidP="09F195BA">
            <w:pPr>
              <w:spacing w:after="0"/>
              <w:rPr>
                <w:rFonts w:hint="eastAsia"/>
              </w:rPr>
            </w:pPr>
            <w:r>
              <w:t>Reminder interface and controls are demonstrated; actual background/push notifications may not be implemented.</w:t>
            </w:r>
          </w:p>
        </w:tc>
      </w:tr>
      <w:tr w:rsidR="09F195BA" w14:paraId="6249CD0F" w14:textId="77777777" w:rsidTr="09F195BA">
        <w:trPr>
          <w:trHeight w:val="300"/>
        </w:trPr>
        <w:tc>
          <w:tcPr>
            <w:tcW w:w="1755" w:type="dxa"/>
            <w:vAlign w:val="center"/>
          </w:tcPr>
          <w:p w14:paraId="377DDEA6" w14:textId="240CED70" w:rsidR="09F195BA" w:rsidRDefault="09F195BA" w:rsidP="09F195BA">
            <w:pPr>
              <w:spacing w:after="0"/>
              <w:rPr>
                <w:rFonts w:hint="eastAsia"/>
              </w:rPr>
            </w:pPr>
            <w:r w:rsidRPr="09F195BA">
              <w:rPr>
                <w:b/>
                <w:bCs/>
              </w:rPr>
              <w:t>Taken / Skipped Status</w:t>
            </w:r>
          </w:p>
        </w:tc>
        <w:tc>
          <w:tcPr>
            <w:tcW w:w="2040" w:type="dxa"/>
            <w:vAlign w:val="center"/>
          </w:tcPr>
          <w:p w14:paraId="0F373C8A" w14:textId="361FDFC2" w:rsidR="09F195BA" w:rsidRDefault="09F195BA" w:rsidP="09F195BA">
            <w:pPr>
              <w:spacing w:after="0"/>
              <w:rPr>
                <w:rFonts w:hint="eastAsia"/>
              </w:rPr>
            </w:pPr>
            <w:r>
              <w:t xml:space="preserve"> Functional in prototype</w:t>
            </w:r>
          </w:p>
        </w:tc>
        <w:tc>
          <w:tcPr>
            <w:tcW w:w="6420" w:type="dxa"/>
            <w:vAlign w:val="center"/>
          </w:tcPr>
          <w:p w14:paraId="7A56F314" w14:textId="35CCF2AD" w:rsidR="09F195BA" w:rsidRDefault="09F195BA" w:rsidP="09F195BA">
            <w:pPr>
              <w:spacing w:after="0"/>
              <w:rPr>
                <w:rFonts w:hint="eastAsia"/>
              </w:rPr>
            </w:pPr>
            <w:r>
              <w:t>User can select a medication status and see it represented in the prototype.</w:t>
            </w:r>
          </w:p>
        </w:tc>
      </w:tr>
      <w:tr w:rsidR="09F195BA" w14:paraId="1FB7D070" w14:textId="77777777" w:rsidTr="09F195BA">
        <w:trPr>
          <w:trHeight w:val="300"/>
        </w:trPr>
        <w:tc>
          <w:tcPr>
            <w:tcW w:w="1755" w:type="dxa"/>
            <w:vAlign w:val="center"/>
          </w:tcPr>
          <w:p w14:paraId="3C29BD60" w14:textId="20C6103A" w:rsidR="09F195BA" w:rsidRDefault="09F195BA" w:rsidP="09F195BA">
            <w:pPr>
              <w:spacing w:after="0"/>
              <w:rPr>
                <w:rFonts w:hint="eastAsia"/>
              </w:rPr>
            </w:pPr>
            <w:r w:rsidRPr="09F195BA">
              <w:rPr>
                <w:b/>
                <w:bCs/>
              </w:rPr>
              <w:t>Medication History</w:t>
            </w:r>
          </w:p>
        </w:tc>
        <w:tc>
          <w:tcPr>
            <w:tcW w:w="2040" w:type="dxa"/>
            <w:vAlign w:val="center"/>
          </w:tcPr>
          <w:p w14:paraId="0C4E57BA" w14:textId="3884C069" w:rsidR="09F195BA" w:rsidRDefault="09F195BA" w:rsidP="09F195BA">
            <w:pPr>
              <w:spacing w:after="0"/>
              <w:rPr>
                <w:rFonts w:hint="eastAsia"/>
              </w:rPr>
            </w:pPr>
            <w:r>
              <w:t>Prototype/Simulated</w:t>
            </w:r>
          </w:p>
        </w:tc>
        <w:tc>
          <w:tcPr>
            <w:tcW w:w="6420" w:type="dxa"/>
            <w:vAlign w:val="center"/>
          </w:tcPr>
          <w:p w14:paraId="0A2A8BD0" w14:textId="515DF7EF" w:rsidR="09F195BA" w:rsidRDefault="09F195BA" w:rsidP="09F195BA">
            <w:pPr>
              <w:spacing w:after="0"/>
              <w:rPr>
                <w:rFonts w:hint="eastAsia"/>
              </w:rPr>
            </w:pPr>
            <w:r>
              <w:t>History entries can be demonstrated, but persistent backend storage may not be connected.</w:t>
            </w:r>
          </w:p>
        </w:tc>
      </w:tr>
      <w:tr w:rsidR="09F195BA" w14:paraId="7532E4F9" w14:textId="77777777" w:rsidTr="09F195BA">
        <w:trPr>
          <w:trHeight w:val="300"/>
        </w:trPr>
        <w:tc>
          <w:tcPr>
            <w:tcW w:w="1755" w:type="dxa"/>
            <w:vAlign w:val="center"/>
          </w:tcPr>
          <w:p w14:paraId="6ABC127D" w14:textId="10A01A47" w:rsidR="09F195BA" w:rsidRDefault="09F195BA" w:rsidP="09F195BA">
            <w:pPr>
              <w:spacing w:after="0"/>
              <w:rPr>
                <w:rFonts w:hint="eastAsia"/>
              </w:rPr>
            </w:pPr>
            <w:r w:rsidRPr="09F195BA">
              <w:rPr>
                <w:b/>
                <w:bCs/>
              </w:rPr>
              <w:t>Refill Status</w:t>
            </w:r>
          </w:p>
        </w:tc>
        <w:tc>
          <w:tcPr>
            <w:tcW w:w="2040" w:type="dxa"/>
            <w:vAlign w:val="center"/>
          </w:tcPr>
          <w:p w14:paraId="3813B9B5" w14:textId="35CD2A30" w:rsidR="09F195BA" w:rsidRDefault="09F195BA" w:rsidP="09F195BA">
            <w:pPr>
              <w:spacing w:after="0"/>
              <w:rPr>
                <w:rFonts w:hint="eastAsia"/>
              </w:rPr>
            </w:pPr>
            <w:r>
              <w:t xml:space="preserve"> Functional in prototype</w:t>
            </w:r>
          </w:p>
        </w:tc>
        <w:tc>
          <w:tcPr>
            <w:tcW w:w="6420" w:type="dxa"/>
            <w:vAlign w:val="center"/>
          </w:tcPr>
          <w:p w14:paraId="5E0A3BE1" w14:textId="02610D81" w:rsidR="09F195BA" w:rsidRDefault="09F195BA" w:rsidP="09F195BA">
            <w:pPr>
              <w:spacing w:after="0"/>
              <w:rPr>
                <w:rFonts w:hint="eastAsia"/>
              </w:rPr>
            </w:pPr>
            <w:r>
              <w:t>Quantity and threshold logic can be demonstrated, including a Low Stock status.</w:t>
            </w:r>
          </w:p>
        </w:tc>
      </w:tr>
      <w:tr w:rsidR="09F195BA" w14:paraId="0D6BD3F3" w14:textId="77777777" w:rsidTr="09F195BA">
        <w:trPr>
          <w:trHeight w:val="300"/>
        </w:trPr>
        <w:tc>
          <w:tcPr>
            <w:tcW w:w="1755" w:type="dxa"/>
            <w:vAlign w:val="center"/>
          </w:tcPr>
          <w:p w14:paraId="32214F59" w14:textId="01E6587C" w:rsidR="09F195BA" w:rsidRDefault="09F195BA" w:rsidP="09F195BA">
            <w:pPr>
              <w:spacing w:after="0"/>
              <w:rPr>
                <w:rFonts w:hint="eastAsia"/>
              </w:rPr>
            </w:pPr>
            <w:r w:rsidRPr="09F195BA">
              <w:rPr>
                <w:b/>
                <w:bCs/>
              </w:rPr>
              <w:t>Safety Information</w:t>
            </w:r>
          </w:p>
        </w:tc>
        <w:tc>
          <w:tcPr>
            <w:tcW w:w="2040" w:type="dxa"/>
            <w:vAlign w:val="center"/>
          </w:tcPr>
          <w:p w14:paraId="75368F97" w14:textId="74E4EE61" w:rsidR="09F195BA" w:rsidRDefault="09F195BA" w:rsidP="09F195BA">
            <w:pPr>
              <w:spacing w:after="0"/>
              <w:rPr>
                <w:rFonts w:hint="eastAsia"/>
              </w:rPr>
            </w:pPr>
            <w:r>
              <w:t xml:space="preserve"> Simulated</w:t>
            </w:r>
          </w:p>
        </w:tc>
        <w:tc>
          <w:tcPr>
            <w:tcW w:w="6420" w:type="dxa"/>
            <w:vAlign w:val="center"/>
          </w:tcPr>
          <w:p w14:paraId="4F0E5096" w14:textId="500C2C2E" w:rsidR="09F195BA" w:rsidRDefault="09F195BA" w:rsidP="09F195BA">
            <w:pPr>
              <w:spacing w:after="0"/>
              <w:rPr>
                <w:rFonts w:hint="eastAsia"/>
              </w:rPr>
            </w:pPr>
            <w:r>
              <w:t>The Safety Check interface and API flow are demonstrated; external medicine-information responses may use sample/mock data.</w:t>
            </w:r>
          </w:p>
        </w:tc>
      </w:tr>
      <w:tr w:rsidR="09F195BA" w14:paraId="1CC4C3A4" w14:textId="77777777" w:rsidTr="09F195BA">
        <w:trPr>
          <w:trHeight w:val="300"/>
        </w:trPr>
        <w:tc>
          <w:tcPr>
            <w:tcW w:w="1755" w:type="dxa"/>
            <w:vAlign w:val="center"/>
          </w:tcPr>
          <w:p w14:paraId="611F571A" w14:textId="06E66E69" w:rsidR="09F195BA" w:rsidRDefault="09F195BA" w:rsidP="09F195BA">
            <w:pPr>
              <w:spacing w:after="0"/>
              <w:rPr>
                <w:rFonts w:hint="eastAsia"/>
              </w:rPr>
            </w:pPr>
            <w:r w:rsidRPr="09F195BA">
              <w:rPr>
                <w:b/>
                <w:bCs/>
              </w:rPr>
              <w:t>Caregiver Permissions</w:t>
            </w:r>
          </w:p>
        </w:tc>
        <w:tc>
          <w:tcPr>
            <w:tcW w:w="2040" w:type="dxa"/>
            <w:vAlign w:val="center"/>
          </w:tcPr>
          <w:p w14:paraId="167C458D" w14:textId="48BCAE9C" w:rsidR="09F195BA" w:rsidRDefault="09F195BA" w:rsidP="09F195BA">
            <w:pPr>
              <w:spacing w:after="0"/>
              <w:rPr>
                <w:rFonts w:hint="eastAsia"/>
              </w:rPr>
            </w:pPr>
            <w:r>
              <w:t xml:space="preserve"> Prototype</w:t>
            </w:r>
          </w:p>
        </w:tc>
        <w:tc>
          <w:tcPr>
            <w:tcW w:w="6420" w:type="dxa"/>
            <w:vAlign w:val="center"/>
          </w:tcPr>
          <w:p w14:paraId="5AB79CF9" w14:textId="62B3F2E2" w:rsidR="09F195BA" w:rsidRDefault="09F195BA" w:rsidP="09F195BA">
            <w:pPr>
              <w:spacing w:after="0"/>
              <w:rPr>
                <w:rFonts w:hint="eastAsia"/>
              </w:rPr>
            </w:pPr>
            <w:r>
              <w:t>Permission controls and sharing workflow are demonstrated; real multi-user access control may not be connected.</w:t>
            </w:r>
          </w:p>
        </w:tc>
      </w:tr>
      <w:tr w:rsidR="09F195BA" w14:paraId="2440D794" w14:textId="77777777" w:rsidTr="09F195BA">
        <w:trPr>
          <w:trHeight w:val="300"/>
        </w:trPr>
        <w:tc>
          <w:tcPr>
            <w:tcW w:w="1755" w:type="dxa"/>
            <w:vAlign w:val="center"/>
          </w:tcPr>
          <w:p w14:paraId="087983D4" w14:textId="094DDB76" w:rsidR="09F195BA" w:rsidRDefault="09F195BA" w:rsidP="09F195BA">
            <w:pPr>
              <w:spacing w:after="0"/>
              <w:rPr>
                <w:rFonts w:hint="eastAsia"/>
              </w:rPr>
            </w:pPr>
            <w:r w:rsidRPr="09F195BA">
              <w:rPr>
                <w:b/>
                <w:bCs/>
              </w:rPr>
              <w:t>Firebase / Database</w:t>
            </w:r>
          </w:p>
        </w:tc>
        <w:tc>
          <w:tcPr>
            <w:tcW w:w="2040" w:type="dxa"/>
            <w:vAlign w:val="center"/>
          </w:tcPr>
          <w:p w14:paraId="72E9C963" w14:textId="332C32E6" w:rsidR="09F195BA" w:rsidRDefault="09F195BA" w:rsidP="09F195BA">
            <w:pPr>
              <w:spacing w:after="0"/>
              <w:rPr>
                <w:rFonts w:hint="eastAsia"/>
              </w:rPr>
            </w:pPr>
            <w:r>
              <w:t xml:space="preserve"> Planned/Partial</w:t>
            </w:r>
          </w:p>
        </w:tc>
        <w:tc>
          <w:tcPr>
            <w:tcW w:w="6420" w:type="dxa"/>
            <w:vAlign w:val="center"/>
          </w:tcPr>
          <w:p w14:paraId="294999A3" w14:textId="700469BC" w:rsidR="09F195BA" w:rsidRDefault="09F195BA" w:rsidP="09F195BA">
            <w:pPr>
              <w:spacing w:after="0"/>
              <w:rPr>
                <w:rFonts w:hint="eastAsia"/>
              </w:rPr>
            </w:pPr>
            <w:r>
              <w:t>Database structure is defined according to Week 3, but live persistence depends on the implementation stage.</w:t>
            </w:r>
          </w:p>
        </w:tc>
      </w:tr>
      <w:tr w:rsidR="09F195BA" w14:paraId="74D7D4C1" w14:textId="77777777" w:rsidTr="09F195BA">
        <w:trPr>
          <w:trHeight w:val="300"/>
        </w:trPr>
        <w:tc>
          <w:tcPr>
            <w:tcW w:w="1755" w:type="dxa"/>
            <w:vAlign w:val="center"/>
          </w:tcPr>
          <w:p w14:paraId="755380EC" w14:textId="7B14131B" w:rsidR="09F195BA" w:rsidRDefault="09F195BA" w:rsidP="09F195BA">
            <w:pPr>
              <w:spacing w:after="0"/>
              <w:rPr>
                <w:rFonts w:hint="eastAsia"/>
              </w:rPr>
            </w:pPr>
            <w:r w:rsidRPr="09F195BA">
              <w:rPr>
                <w:b/>
                <w:bCs/>
              </w:rPr>
              <w:t>REST APIs</w:t>
            </w:r>
          </w:p>
        </w:tc>
        <w:tc>
          <w:tcPr>
            <w:tcW w:w="2040" w:type="dxa"/>
            <w:vAlign w:val="center"/>
          </w:tcPr>
          <w:p w14:paraId="75C4771D" w14:textId="37611B26" w:rsidR="09F195BA" w:rsidRDefault="09F195BA" w:rsidP="09F195BA">
            <w:pPr>
              <w:spacing w:after="0"/>
              <w:rPr>
                <w:rFonts w:hint="eastAsia"/>
              </w:rPr>
            </w:pPr>
            <w:r>
              <w:t xml:space="preserve"> Planned/Simulated</w:t>
            </w:r>
          </w:p>
        </w:tc>
        <w:tc>
          <w:tcPr>
            <w:tcW w:w="6420" w:type="dxa"/>
            <w:vAlign w:val="center"/>
          </w:tcPr>
          <w:p w14:paraId="2CC431EE" w14:textId="5C3B6D4E" w:rsidR="09F195BA" w:rsidRDefault="09F195BA" w:rsidP="09F195BA">
            <w:pPr>
              <w:spacing w:after="0"/>
              <w:rPr>
                <w:rFonts w:hint="eastAsia"/>
              </w:rPr>
            </w:pPr>
            <w:r>
              <w:t>API endpoints and request/response formats are represented; not all APIs may be connected to a live backend.</w:t>
            </w:r>
          </w:p>
        </w:tc>
      </w:tr>
    </w:tbl>
    <w:p w14:paraId="33B0EADC" w14:textId="73357569" w:rsidR="5577B7A5" w:rsidRDefault="4491FD19" w:rsidP="09F195BA">
      <w:pPr>
        <w:pStyle w:val="Heading3"/>
        <w:spacing w:before="281" w:after="281"/>
      </w:pPr>
      <w:r w:rsidRPr="09F195BA">
        <w:rPr>
          <w:rFonts w:ascii="Aptos" w:eastAsia="Aptos" w:hAnsi="Aptos" w:cs="Aptos"/>
          <w:sz w:val="28"/>
          <w:szCs w:val="28"/>
        </w:rPr>
        <w:t>9.1 Main Limitations</w:t>
      </w:r>
    </w:p>
    <w:p w14:paraId="7D0BA107" w14:textId="189E5595"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Live backend integration may be incomplete:</w:t>
      </w:r>
      <w:r w:rsidRPr="09F195BA">
        <w:rPr>
          <w:rFonts w:eastAsia="Aptos" w:cs="Aptos"/>
          <w:szCs w:val="20"/>
        </w:rPr>
        <w:t xml:space="preserve"> Some prototype data may be stored temporarily or locally rather than in a production database. </w:t>
      </w:r>
    </w:p>
    <w:p w14:paraId="3356DB5A" w14:textId="641230B8"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Authentication:</w:t>
      </w:r>
      <w:r w:rsidRPr="09F195BA">
        <w:rPr>
          <w:rFonts w:eastAsia="Aptos" w:cs="Aptos"/>
          <w:szCs w:val="20"/>
        </w:rPr>
        <w:t xml:space="preserve"> The login and registration screens demonstrate the intended workflow, but full Firebase Authentication integration may not yet be implemented. </w:t>
      </w:r>
    </w:p>
    <w:p w14:paraId="3C4151EF" w14:textId="51A5594E"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Notifications:</w:t>
      </w:r>
      <w:r w:rsidRPr="09F195BA">
        <w:rPr>
          <w:rFonts w:eastAsia="Aptos" w:cs="Aptos"/>
          <w:szCs w:val="20"/>
        </w:rPr>
        <w:t xml:space="preserve"> Reminder screens demonstrate reminder management, while actual scheduled push notifications may be simulated. </w:t>
      </w:r>
    </w:p>
    <w:p w14:paraId="38B6368F" w14:textId="590D6368"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External API:</w:t>
      </w:r>
      <w:r w:rsidRPr="09F195BA">
        <w:rPr>
          <w:rFonts w:eastAsia="Aptos" w:cs="Aptos"/>
          <w:szCs w:val="20"/>
        </w:rPr>
        <w:t xml:space="preserve"> Safety information may use mock/sample responses until the external medicine-information API is connected. </w:t>
      </w:r>
    </w:p>
    <w:p w14:paraId="03646847" w14:textId="1D110680"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Caregiver sharing:</w:t>
      </w:r>
      <w:r w:rsidRPr="09F195BA">
        <w:rPr>
          <w:rFonts w:eastAsia="Aptos" w:cs="Aptos"/>
          <w:szCs w:val="20"/>
        </w:rPr>
        <w:t xml:space="preserve"> The permission interface demonstrates the intended access-control model, but real multi-user sharing requires backend authorization. </w:t>
      </w:r>
    </w:p>
    <w:p w14:paraId="7F054410" w14:textId="0A9E891B" w:rsidR="5577B7A5" w:rsidRDefault="4491FD19" w:rsidP="002D4702">
      <w:pPr>
        <w:pStyle w:val="ListParagraph"/>
        <w:numPr>
          <w:ilvl w:val="0"/>
          <w:numId w:val="2"/>
        </w:numPr>
        <w:spacing w:after="0"/>
        <w:rPr>
          <w:rFonts w:eastAsia="Aptos" w:cs="Aptos"/>
          <w:szCs w:val="20"/>
        </w:rPr>
      </w:pPr>
      <w:r w:rsidRPr="09F195BA">
        <w:rPr>
          <w:rFonts w:eastAsia="Aptos" w:cs="Aptos"/>
          <w:b/>
          <w:bCs/>
          <w:szCs w:val="20"/>
        </w:rPr>
        <w:t>Production security:</w:t>
      </w:r>
      <w:r w:rsidRPr="09F195BA">
        <w:rPr>
          <w:rFonts w:eastAsia="Aptos" w:cs="Aptos"/>
          <w:szCs w:val="20"/>
        </w:rPr>
        <w:t xml:space="preserve"> The prototype demonstrates the planned security architecture but is not a production-ready medical application. </w:t>
      </w:r>
    </w:p>
    <w:p w14:paraId="683904FE" w14:textId="765387F4" w:rsidR="5577B7A5" w:rsidRDefault="4491FD19" w:rsidP="09F195BA">
      <w:pPr>
        <w:pStyle w:val="Heading3"/>
        <w:spacing w:before="281" w:after="281"/>
      </w:pPr>
      <w:r w:rsidRPr="09F195BA">
        <w:rPr>
          <w:rFonts w:ascii="Aptos" w:eastAsia="Aptos" w:hAnsi="Aptos" w:cs="Aptos"/>
          <w:sz w:val="28"/>
          <w:szCs w:val="28"/>
        </w:rPr>
        <w:t>9.2 Report-Ready Summary</w:t>
      </w:r>
    </w:p>
    <w:p w14:paraId="1225E846" w14:textId="239E6012" w:rsidR="5577B7A5" w:rsidRDefault="4491FD19" w:rsidP="09F195BA">
      <w:pPr>
        <w:spacing w:before="240" w:after="240"/>
        <w:rPr>
          <w:rFonts w:hint="eastAsia"/>
        </w:rPr>
      </w:pPr>
      <w:r w:rsidRPr="09F195BA">
        <w:rPr>
          <w:rFonts w:eastAsia="Aptos" w:cs="Aptos"/>
          <w:b/>
          <w:bCs/>
          <w:szCs w:val="20"/>
        </w:rPr>
        <w:t>The MedCheck Week 4 prototype successfully demonstrates the major application screens, navigation, medicine management, scheduling, medication status, refill logic, and planned API/database workflows. Backend-dependent features such as live authentication, persistent database storage, push notifications, external safety-information retrieval, and multi-user caregiver access may remain simulated or partially implemented. These limitations are expected at the prototype stage and identify the areas for future development.</w:t>
      </w:r>
    </w:p>
    <w:p w14:paraId="71A784E6" w14:textId="39355802" w:rsidR="5577B7A5" w:rsidRDefault="0299AD86" w:rsidP="09F195BA">
      <w:pPr>
        <w:pStyle w:val="Heading3"/>
        <w:spacing w:before="281" w:after="281"/>
        <w:rPr>
          <w:rFonts w:ascii="Aptos" w:eastAsia="Aptos" w:hAnsi="Aptos" w:cs="Aptos"/>
          <w:sz w:val="34"/>
          <w:szCs w:val="34"/>
        </w:rPr>
      </w:pPr>
      <w:r w:rsidRPr="09F195BA">
        <w:rPr>
          <w:rFonts w:ascii="Aptos" w:eastAsia="Aptos" w:hAnsi="Aptos" w:cs="Aptos"/>
          <w:sz w:val="34"/>
          <w:szCs w:val="34"/>
        </w:rPr>
        <w:t>10 Feedback</w:t>
      </w:r>
    </w:p>
    <w:p w14:paraId="2C07E50B" w14:textId="1C5CE705" w:rsidR="5577B7A5" w:rsidRDefault="0299AD86" w:rsidP="09F195BA">
      <w:pPr>
        <w:spacing w:before="240" w:after="240"/>
        <w:rPr>
          <w:rFonts w:eastAsia="Aptos" w:cs="Aptos"/>
          <w:szCs w:val="20"/>
        </w:rPr>
      </w:pPr>
      <w:r w:rsidRPr="09F195BA">
        <w:rPr>
          <w:rFonts w:eastAsia="Aptos" w:cs="Aptos"/>
          <w:szCs w:val="20"/>
        </w:rPr>
        <w:t xml:space="preserve">Testing of the prototype focused on </w:t>
      </w:r>
      <w:r w:rsidRPr="09F195BA">
        <w:rPr>
          <w:rFonts w:eastAsia="Aptos" w:cs="Aptos"/>
          <w:b/>
          <w:bCs/>
          <w:szCs w:val="20"/>
        </w:rPr>
        <w:t>navigation clarity, ease of use, screen consistency, and completion of the main workflows</w:t>
      </w:r>
      <w:r w:rsidRPr="09F195BA">
        <w:rPr>
          <w:rFonts w:eastAsia="Aptos" w:cs="Aptos"/>
          <w:szCs w:val="20"/>
        </w:rPr>
        <w:t>. The prototype structure makes the major functions accessible from the Home Dashboard and keeps related actions connected between screens.</w:t>
      </w:r>
    </w:p>
    <w:p w14:paraId="356D27D9" w14:textId="7FE024B9" w:rsidR="5577B7A5" w:rsidRDefault="0299AD86" w:rsidP="09F195BA">
      <w:pPr>
        <w:spacing w:before="240" w:after="240"/>
        <w:rPr>
          <w:rFonts w:eastAsia="Aptos" w:cs="Aptos"/>
          <w:szCs w:val="20"/>
        </w:rPr>
      </w:pPr>
      <w:r w:rsidRPr="09F195BA">
        <w:rPr>
          <w:rFonts w:eastAsia="Aptos" w:cs="Aptos"/>
          <w:szCs w:val="20"/>
        </w:rPr>
        <w:t>Based on the prototype review, the following improvements were identified for future development:</w:t>
      </w:r>
    </w:p>
    <w:p w14:paraId="5E67CADD" w14:textId="6CB83B65" w:rsidR="5577B7A5" w:rsidRDefault="0299AD86" w:rsidP="09F195BA">
      <w:pPr>
        <w:pStyle w:val="ListParagraph"/>
        <w:numPr>
          <w:ilvl w:val="0"/>
          <w:numId w:val="1"/>
        </w:numPr>
        <w:spacing w:after="0"/>
        <w:rPr>
          <w:rFonts w:eastAsia="Aptos" w:cs="Aptos"/>
          <w:szCs w:val="20"/>
        </w:rPr>
      </w:pPr>
      <w:r w:rsidRPr="09F195BA">
        <w:rPr>
          <w:rFonts w:eastAsia="Aptos" w:cs="Aptos"/>
          <w:szCs w:val="20"/>
        </w:rPr>
        <w:t xml:space="preserve">Connect all prototype screens to a live backend and database. </w:t>
      </w:r>
    </w:p>
    <w:p w14:paraId="51ECAD2E" w14:textId="41F3C89F" w:rsidR="5577B7A5" w:rsidRDefault="0299AD86" w:rsidP="09F195BA">
      <w:pPr>
        <w:pStyle w:val="ListParagraph"/>
        <w:numPr>
          <w:ilvl w:val="0"/>
          <w:numId w:val="1"/>
        </w:numPr>
        <w:spacing w:after="0"/>
        <w:rPr>
          <w:rFonts w:eastAsia="Aptos" w:cs="Aptos"/>
          <w:szCs w:val="20"/>
        </w:rPr>
      </w:pPr>
      <w:r w:rsidRPr="09F195BA">
        <w:rPr>
          <w:rFonts w:eastAsia="Aptos" w:cs="Aptos"/>
          <w:szCs w:val="20"/>
        </w:rPr>
        <w:t xml:space="preserve">Implement actual scheduled notifications. </w:t>
      </w:r>
    </w:p>
    <w:p w14:paraId="606719FF" w14:textId="07C0710E" w:rsidR="5577B7A5" w:rsidRDefault="0299AD86" w:rsidP="09F195BA">
      <w:pPr>
        <w:pStyle w:val="ListParagraph"/>
        <w:numPr>
          <w:ilvl w:val="0"/>
          <w:numId w:val="1"/>
        </w:numPr>
        <w:spacing w:after="0"/>
        <w:rPr>
          <w:rFonts w:eastAsia="Aptos" w:cs="Aptos"/>
          <w:szCs w:val="20"/>
        </w:rPr>
      </w:pPr>
      <w:r w:rsidRPr="09F195BA">
        <w:rPr>
          <w:rFonts w:eastAsia="Aptos" w:cs="Aptos"/>
          <w:szCs w:val="20"/>
        </w:rPr>
        <w:t xml:space="preserve">Complete live external medicine-information API integration. </w:t>
      </w:r>
    </w:p>
    <w:p w14:paraId="59E17F06" w14:textId="34BFF068" w:rsidR="5577B7A5" w:rsidRDefault="0299AD86" w:rsidP="09F195BA">
      <w:pPr>
        <w:pStyle w:val="ListParagraph"/>
        <w:numPr>
          <w:ilvl w:val="0"/>
          <w:numId w:val="1"/>
        </w:numPr>
        <w:spacing w:after="0"/>
        <w:rPr>
          <w:rFonts w:eastAsia="Aptos" w:cs="Aptos"/>
          <w:szCs w:val="20"/>
        </w:rPr>
      </w:pPr>
      <w:r w:rsidRPr="09F195BA">
        <w:rPr>
          <w:rFonts w:eastAsia="Aptos" w:cs="Aptos"/>
          <w:szCs w:val="20"/>
        </w:rPr>
        <w:t xml:space="preserve">Implement secure multi-user caregiver access. </w:t>
      </w:r>
    </w:p>
    <w:p w14:paraId="7FA56EB1" w14:textId="4225AA8A" w:rsidR="5577B7A5" w:rsidRDefault="0299AD86" w:rsidP="09F195BA">
      <w:pPr>
        <w:pStyle w:val="ListParagraph"/>
        <w:numPr>
          <w:ilvl w:val="0"/>
          <w:numId w:val="1"/>
        </w:numPr>
        <w:spacing w:after="0"/>
        <w:rPr>
          <w:rFonts w:eastAsia="Aptos" w:cs="Aptos"/>
          <w:szCs w:val="20"/>
        </w:rPr>
      </w:pPr>
      <w:r w:rsidRPr="09F195BA">
        <w:rPr>
          <w:rFonts w:eastAsia="Aptos" w:cs="Aptos"/>
          <w:szCs w:val="20"/>
        </w:rPr>
        <w:t xml:space="preserve">Add stronger form validation and error handling. </w:t>
      </w:r>
    </w:p>
    <w:p w14:paraId="6A5C1AE8" w14:textId="5BBDD0B6" w:rsidR="5577B7A5" w:rsidRDefault="0299AD86" w:rsidP="09F195BA">
      <w:pPr>
        <w:pStyle w:val="ListParagraph"/>
        <w:numPr>
          <w:ilvl w:val="0"/>
          <w:numId w:val="1"/>
        </w:numPr>
        <w:spacing w:after="0"/>
        <w:rPr>
          <w:rFonts w:eastAsia="Aptos" w:cs="Aptos"/>
          <w:szCs w:val="20"/>
        </w:rPr>
      </w:pPr>
      <w:r w:rsidRPr="09F195BA">
        <w:rPr>
          <w:rFonts w:eastAsia="Aptos" w:cs="Aptos"/>
          <w:szCs w:val="20"/>
        </w:rPr>
        <w:t>Conduct testing with a larger group of users after backend integration.</w:t>
      </w:r>
    </w:p>
    <w:p w14:paraId="68690263" w14:textId="2CC7362A" w:rsidR="5577B7A5" w:rsidRDefault="5577B7A5" w:rsidP="09F195BA">
      <w:pPr>
        <w:spacing w:before="240" w:after="240"/>
        <w:rPr>
          <w:rFonts w:eastAsia="Aptos" w:cs="Aptos"/>
          <w:b/>
          <w:bCs/>
          <w:sz w:val="34"/>
          <w:szCs w:val="34"/>
        </w:rPr>
      </w:pPr>
    </w:p>
    <w:p w14:paraId="373766B2" w14:textId="3B490B08" w:rsidR="5577B7A5" w:rsidRDefault="5577B7A5" w:rsidP="09F195BA">
      <w:pPr>
        <w:rPr>
          <w:rFonts w:eastAsia="Aptos" w:cs="Aptos"/>
        </w:rPr>
      </w:pPr>
    </w:p>
    <w:p w14:paraId="1F247E09" w14:textId="310A34A7" w:rsidR="5577B7A5" w:rsidRDefault="5577B7A5" w:rsidP="09F195BA">
      <w:pPr>
        <w:rPr>
          <w:rFonts w:hint="eastAsia"/>
        </w:rPr>
      </w:pPr>
    </w:p>
    <w:p w14:paraId="6EB5BE06" w14:textId="10AC49F8" w:rsidR="5577B7A5" w:rsidRDefault="5577B7A5" w:rsidP="09F195BA">
      <w:pPr>
        <w:rPr>
          <w:rFonts w:hint="eastAsia"/>
        </w:rPr>
      </w:pPr>
    </w:p>
    <w:p w14:paraId="2AD48B46" w14:textId="3530EAF6" w:rsidR="5577B7A5" w:rsidRDefault="5577B7A5" w:rsidP="09F195BA">
      <w:pPr>
        <w:spacing w:before="240" w:after="240"/>
        <w:rPr>
          <w:rFonts w:eastAsia="Aptos" w:cs="Aptos"/>
          <w:szCs w:val="20"/>
        </w:rPr>
      </w:pPr>
    </w:p>
    <w:p w14:paraId="7684EA70" w14:textId="7B8545F1" w:rsidR="5577B7A5" w:rsidRDefault="5577B7A5" w:rsidP="09F195BA">
      <w:pPr>
        <w:spacing w:before="240" w:after="240"/>
        <w:rPr>
          <w:rFonts w:eastAsia="Aptos" w:cs="Aptos"/>
          <w:szCs w:val="20"/>
        </w:rPr>
      </w:pPr>
    </w:p>
    <w:p w14:paraId="6E63A68E" w14:textId="07C40ACB" w:rsidR="5577B7A5" w:rsidRDefault="5577B7A5" w:rsidP="09F195BA">
      <w:pPr>
        <w:rPr>
          <w:rFonts w:hint="eastAsia"/>
          <w:color w:val="1F487C"/>
          <w:szCs w:val="20"/>
        </w:rPr>
      </w:pPr>
    </w:p>
    <w:p w14:paraId="02439B11" w14:textId="25B92338" w:rsidR="5577B7A5" w:rsidRDefault="5577B7A5" w:rsidP="5577B7A5">
      <w:pPr>
        <w:rPr>
          <w:rFonts w:hint="eastAsia"/>
          <w:b/>
          <w:bCs/>
          <w:color w:val="1F487C"/>
          <w:sz w:val="34"/>
          <w:szCs w:val="34"/>
        </w:rPr>
      </w:pPr>
    </w:p>
    <w:p w14:paraId="27EDA824" w14:textId="063FB3F2" w:rsidR="5577B7A5" w:rsidRDefault="5577B7A5" w:rsidP="5577B7A5">
      <w:pPr>
        <w:rPr>
          <w:rFonts w:hint="eastAsia"/>
          <w:b/>
          <w:bCs/>
          <w:color w:val="1F487C"/>
          <w:sz w:val="34"/>
          <w:szCs w:val="34"/>
        </w:rPr>
      </w:pPr>
    </w:p>
    <w:p w14:paraId="70336D90" w14:textId="52D26240" w:rsidR="5577B7A5" w:rsidRDefault="5577B7A5" w:rsidP="5577B7A5">
      <w:pPr>
        <w:rPr>
          <w:rFonts w:hint="eastAsia"/>
          <w:b/>
          <w:bCs/>
          <w:color w:val="1F487C"/>
          <w:sz w:val="34"/>
          <w:szCs w:val="34"/>
        </w:rPr>
      </w:pPr>
    </w:p>
    <w:p w14:paraId="225DC4CC" w14:textId="7A77DC3A" w:rsidR="183B38F9" w:rsidRDefault="183B38F9" w:rsidP="09F195BA">
      <w:pPr>
        <w:rPr>
          <w:rFonts w:hint="eastAsia"/>
          <w:b/>
          <w:bCs/>
          <w:color w:val="1F487C"/>
          <w:sz w:val="34"/>
          <w:szCs w:val="34"/>
        </w:rPr>
      </w:pPr>
    </w:p>
    <w:p w14:paraId="3C0E5805" w14:textId="6A3D14E2" w:rsidR="20F892CA" w:rsidRDefault="20F892CA" w:rsidP="4BB3EED1">
      <w:pPr>
        <w:spacing w:before="240" w:after="240"/>
        <w:rPr>
          <w:rFonts w:hint="eastAsia"/>
        </w:rPr>
      </w:pPr>
    </w:p>
    <w:p w14:paraId="05F659A4" w14:textId="6223A4F1" w:rsidR="4BB3EED1" w:rsidRDefault="4BB3EED1" w:rsidP="4BB3EED1">
      <w:pPr>
        <w:spacing w:before="240" w:after="240"/>
        <w:rPr>
          <w:rFonts w:eastAsia="Aptos" w:cs="Aptos"/>
          <w:szCs w:val="20"/>
        </w:rPr>
      </w:pPr>
    </w:p>
    <w:p w14:paraId="70F00275" w14:textId="57BF5E4A" w:rsidR="4BB3EED1" w:rsidRDefault="4BB3EED1" w:rsidP="4BB3EED1">
      <w:pPr>
        <w:spacing w:before="240" w:after="240"/>
        <w:rPr>
          <w:rFonts w:eastAsia="Aptos" w:cs="Aptos"/>
          <w:szCs w:val="20"/>
        </w:rPr>
      </w:pPr>
    </w:p>
    <w:p w14:paraId="4496D7DA" w14:textId="02D1FF5E" w:rsidR="4BB3EED1" w:rsidRDefault="4BB3EED1" w:rsidP="4BB3EED1">
      <w:pPr>
        <w:spacing w:before="240" w:after="240"/>
        <w:rPr>
          <w:rFonts w:ascii="Calibri" w:eastAsia="Calibri" w:hAnsi="Calibri" w:cs="Calibri"/>
          <w:sz w:val="24"/>
          <w:szCs w:val="24"/>
        </w:rPr>
      </w:pPr>
    </w:p>
    <w:p w14:paraId="44425F32" w14:textId="20A4E48D" w:rsidR="0076452A" w:rsidRDefault="0076452A" w:rsidP="1F378A16">
      <w:pPr>
        <w:spacing w:before="240" w:after="240"/>
        <w:rPr>
          <w:rFonts w:eastAsia="Aptos" w:cs="Aptos"/>
          <w:szCs w:val="20"/>
        </w:rPr>
      </w:pPr>
    </w:p>
    <w:sectPr w:rsidR="0076452A"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47EE" w14:textId="77777777" w:rsidR="006F3F88" w:rsidRDefault="006F3F88">
      <w:pPr>
        <w:spacing w:after="0" w:line="240" w:lineRule="auto"/>
        <w:rPr>
          <w:rFonts w:hint="eastAsia"/>
        </w:rPr>
      </w:pPr>
      <w:r>
        <w:separator/>
      </w:r>
    </w:p>
  </w:endnote>
  <w:endnote w:type="continuationSeparator" w:id="0">
    <w:p w14:paraId="5DDB86C5" w14:textId="77777777" w:rsidR="006F3F88" w:rsidRDefault="006F3F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DDC2" w14:textId="04951F37" w:rsidR="183B38F9" w:rsidRDefault="1058C95C" w:rsidP="183B38F9">
    <w:pPr>
      <w:pStyle w:val="Footer"/>
      <w:jc w:val="center"/>
      <w:rPr>
        <w:rFonts w:hint="eastAsia"/>
      </w:rPr>
    </w:pPr>
    <w:r w:rsidRPr="09F195BA">
      <w:t xml:space="preserve">Week </w:t>
    </w:r>
    <w:r w:rsidR="09F195BA" w:rsidRPr="09F195BA">
      <w:t>4</w:t>
    </w:r>
    <w:r w:rsidRPr="09F195BA">
      <w:t xml:space="preserve"> – D</w:t>
    </w:r>
    <w:r w:rsidR="09F195BA" w:rsidRPr="09F195BA">
      <w:t>eveloping a Prototype</w:t>
    </w:r>
  </w:p>
  <w:p w14:paraId="62FB178E" w14:textId="3B2D67D8" w:rsidR="09F195BA" w:rsidRDefault="09F195BA" w:rsidP="09F195BA">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DEC7" w14:textId="77777777" w:rsidR="006F3F88" w:rsidRDefault="006F3F88">
      <w:pPr>
        <w:spacing w:after="0" w:line="240" w:lineRule="auto"/>
        <w:rPr>
          <w:rFonts w:hint="eastAsia"/>
        </w:rPr>
      </w:pPr>
      <w:r>
        <w:separator/>
      </w:r>
    </w:p>
  </w:footnote>
  <w:footnote w:type="continuationSeparator" w:id="0">
    <w:p w14:paraId="56ED984B" w14:textId="77777777" w:rsidR="006F3F88" w:rsidRDefault="006F3F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12F4" w14:textId="382CEC8D" w:rsidR="0076452A" w:rsidRDefault="013BBA87">
    <w:pPr>
      <w:pStyle w:val="Header"/>
      <w:jc w:val="right"/>
      <w:rPr>
        <w:rFonts w:hint="eastAsia"/>
      </w:rPr>
    </w:pPr>
    <w:r>
      <w:t xml:space="preserve">MedCheck | YuvaIntern </w:t>
    </w:r>
    <w:r w:rsidRPr="5577B7A5">
      <w:t xml:space="preserve">Week </w:t>
    </w:r>
    <w:r w:rsidR="5577B7A5" w:rsidRPr="5577B7A5">
      <w:t>4</w:t>
    </w:r>
    <w:r w:rsidRPr="5577B7A5">
      <w:t xml:space="preserve"> –</w:t>
    </w:r>
    <w:r w:rsidR="5577B7A5" w:rsidRPr="5577B7A5">
      <w:t xml:space="preserve"> Developing a Prototype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7B9936"/>
    <w:multiLevelType w:val="hybridMultilevel"/>
    <w:tmpl w:val="FFFFFFFF"/>
    <w:lvl w:ilvl="0" w:tplc="06565278">
      <w:start w:val="1"/>
      <w:numFmt w:val="bullet"/>
      <w:lvlText w:val=""/>
      <w:lvlJc w:val="left"/>
      <w:pPr>
        <w:ind w:left="720" w:hanging="360"/>
      </w:pPr>
      <w:rPr>
        <w:rFonts w:ascii="Symbol" w:hAnsi="Symbol" w:hint="default"/>
      </w:rPr>
    </w:lvl>
    <w:lvl w:ilvl="1" w:tplc="4768EAAC">
      <w:start w:val="1"/>
      <w:numFmt w:val="bullet"/>
      <w:lvlText w:val="o"/>
      <w:lvlJc w:val="left"/>
      <w:pPr>
        <w:ind w:left="1440" w:hanging="360"/>
      </w:pPr>
      <w:rPr>
        <w:rFonts w:ascii="Courier New" w:hAnsi="Courier New" w:hint="default"/>
      </w:rPr>
    </w:lvl>
    <w:lvl w:ilvl="2" w:tplc="8A60E4AA">
      <w:start w:val="1"/>
      <w:numFmt w:val="bullet"/>
      <w:lvlText w:val=""/>
      <w:lvlJc w:val="left"/>
      <w:pPr>
        <w:ind w:left="2160" w:hanging="360"/>
      </w:pPr>
      <w:rPr>
        <w:rFonts w:ascii="Wingdings" w:hAnsi="Wingdings" w:hint="default"/>
      </w:rPr>
    </w:lvl>
    <w:lvl w:ilvl="3" w:tplc="CC0EBDDC">
      <w:start w:val="1"/>
      <w:numFmt w:val="bullet"/>
      <w:lvlText w:val=""/>
      <w:lvlJc w:val="left"/>
      <w:pPr>
        <w:ind w:left="2880" w:hanging="360"/>
      </w:pPr>
      <w:rPr>
        <w:rFonts w:ascii="Symbol" w:hAnsi="Symbol" w:hint="default"/>
      </w:rPr>
    </w:lvl>
    <w:lvl w:ilvl="4" w:tplc="46AC86E0">
      <w:start w:val="1"/>
      <w:numFmt w:val="bullet"/>
      <w:lvlText w:val="o"/>
      <w:lvlJc w:val="left"/>
      <w:pPr>
        <w:ind w:left="3600" w:hanging="360"/>
      </w:pPr>
      <w:rPr>
        <w:rFonts w:ascii="Courier New" w:hAnsi="Courier New" w:hint="default"/>
      </w:rPr>
    </w:lvl>
    <w:lvl w:ilvl="5" w:tplc="CDE0A3D6">
      <w:start w:val="1"/>
      <w:numFmt w:val="bullet"/>
      <w:lvlText w:val=""/>
      <w:lvlJc w:val="left"/>
      <w:pPr>
        <w:ind w:left="4320" w:hanging="360"/>
      </w:pPr>
      <w:rPr>
        <w:rFonts w:ascii="Wingdings" w:hAnsi="Wingdings" w:hint="default"/>
      </w:rPr>
    </w:lvl>
    <w:lvl w:ilvl="6" w:tplc="C1404362">
      <w:start w:val="1"/>
      <w:numFmt w:val="bullet"/>
      <w:lvlText w:val=""/>
      <w:lvlJc w:val="left"/>
      <w:pPr>
        <w:ind w:left="5040" w:hanging="360"/>
      </w:pPr>
      <w:rPr>
        <w:rFonts w:ascii="Symbol" w:hAnsi="Symbol" w:hint="default"/>
      </w:rPr>
    </w:lvl>
    <w:lvl w:ilvl="7" w:tplc="64F6C87A">
      <w:start w:val="1"/>
      <w:numFmt w:val="bullet"/>
      <w:lvlText w:val="o"/>
      <w:lvlJc w:val="left"/>
      <w:pPr>
        <w:ind w:left="5760" w:hanging="360"/>
      </w:pPr>
      <w:rPr>
        <w:rFonts w:ascii="Courier New" w:hAnsi="Courier New" w:hint="default"/>
      </w:rPr>
    </w:lvl>
    <w:lvl w:ilvl="8" w:tplc="734476B4">
      <w:start w:val="1"/>
      <w:numFmt w:val="bullet"/>
      <w:lvlText w:val=""/>
      <w:lvlJc w:val="left"/>
      <w:pPr>
        <w:ind w:left="6480" w:hanging="360"/>
      </w:pPr>
      <w:rPr>
        <w:rFonts w:ascii="Wingdings" w:hAnsi="Wingdings" w:hint="default"/>
      </w:rPr>
    </w:lvl>
  </w:abstractNum>
  <w:abstractNum w:abstractNumId="7" w15:restartNumberingAfterBreak="0">
    <w:nsid w:val="0A2CA8E5"/>
    <w:multiLevelType w:val="hybridMultilevel"/>
    <w:tmpl w:val="FFFFFFFF"/>
    <w:lvl w:ilvl="0" w:tplc="5C4EAF68">
      <w:start w:val="1"/>
      <w:numFmt w:val="bullet"/>
      <w:lvlText w:val=""/>
      <w:lvlJc w:val="left"/>
      <w:pPr>
        <w:ind w:left="720" w:hanging="360"/>
      </w:pPr>
      <w:rPr>
        <w:rFonts w:ascii="Symbol" w:hAnsi="Symbol" w:hint="default"/>
      </w:rPr>
    </w:lvl>
    <w:lvl w:ilvl="1" w:tplc="D3D2A31A">
      <w:start w:val="1"/>
      <w:numFmt w:val="bullet"/>
      <w:lvlText w:val="o"/>
      <w:lvlJc w:val="left"/>
      <w:pPr>
        <w:ind w:left="1440" w:hanging="360"/>
      </w:pPr>
      <w:rPr>
        <w:rFonts w:ascii="Courier New" w:hAnsi="Courier New" w:hint="default"/>
      </w:rPr>
    </w:lvl>
    <w:lvl w:ilvl="2" w:tplc="85B2890E">
      <w:start w:val="1"/>
      <w:numFmt w:val="bullet"/>
      <w:lvlText w:val=""/>
      <w:lvlJc w:val="left"/>
      <w:pPr>
        <w:ind w:left="2160" w:hanging="360"/>
      </w:pPr>
      <w:rPr>
        <w:rFonts w:ascii="Wingdings" w:hAnsi="Wingdings" w:hint="default"/>
      </w:rPr>
    </w:lvl>
    <w:lvl w:ilvl="3" w:tplc="559CDD6E">
      <w:start w:val="1"/>
      <w:numFmt w:val="bullet"/>
      <w:lvlText w:val=""/>
      <w:lvlJc w:val="left"/>
      <w:pPr>
        <w:ind w:left="2880" w:hanging="360"/>
      </w:pPr>
      <w:rPr>
        <w:rFonts w:ascii="Symbol" w:hAnsi="Symbol" w:hint="default"/>
      </w:rPr>
    </w:lvl>
    <w:lvl w:ilvl="4" w:tplc="884EBA8E">
      <w:start w:val="1"/>
      <w:numFmt w:val="bullet"/>
      <w:lvlText w:val="o"/>
      <w:lvlJc w:val="left"/>
      <w:pPr>
        <w:ind w:left="3600" w:hanging="360"/>
      </w:pPr>
      <w:rPr>
        <w:rFonts w:ascii="Courier New" w:hAnsi="Courier New" w:hint="default"/>
      </w:rPr>
    </w:lvl>
    <w:lvl w:ilvl="5" w:tplc="8F287038">
      <w:start w:val="1"/>
      <w:numFmt w:val="bullet"/>
      <w:lvlText w:val=""/>
      <w:lvlJc w:val="left"/>
      <w:pPr>
        <w:ind w:left="4320" w:hanging="360"/>
      </w:pPr>
      <w:rPr>
        <w:rFonts w:ascii="Wingdings" w:hAnsi="Wingdings" w:hint="default"/>
      </w:rPr>
    </w:lvl>
    <w:lvl w:ilvl="6" w:tplc="71FC2D12">
      <w:start w:val="1"/>
      <w:numFmt w:val="bullet"/>
      <w:lvlText w:val=""/>
      <w:lvlJc w:val="left"/>
      <w:pPr>
        <w:ind w:left="5040" w:hanging="360"/>
      </w:pPr>
      <w:rPr>
        <w:rFonts w:ascii="Symbol" w:hAnsi="Symbol" w:hint="default"/>
      </w:rPr>
    </w:lvl>
    <w:lvl w:ilvl="7" w:tplc="96E2DEF0">
      <w:start w:val="1"/>
      <w:numFmt w:val="bullet"/>
      <w:lvlText w:val="o"/>
      <w:lvlJc w:val="left"/>
      <w:pPr>
        <w:ind w:left="5760" w:hanging="360"/>
      </w:pPr>
      <w:rPr>
        <w:rFonts w:ascii="Courier New" w:hAnsi="Courier New" w:hint="default"/>
      </w:rPr>
    </w:lvl>
    <w:lvl w:ilvl="8" w:tplc="1A62941E">
      <w:start w:val="1"/>
      <w:numFmt w:val="bullet"/>
      <w:lvlText w:val=""/>
      <w:lvlJc w:val="left"/>
      <w:pPr>
        <w:ind w:left="6480" w:hanging="360"/>
      </w:pPr>
      <w:rPr>
        <w:rFonts w:ascii="Wingdings" w:hAnsi="Wingdings" w:hint="default"/>
      </w:rPr>
    </w:lvl>
  </w:abstractNum>
  <w:abstractNum w:abstractNumId="8" w15:restartNumberingAfterBreak="0">
    <w:nsid w:val="0A7E0E15"/>
    <w:multiLevelType w:val="hybridMultilevel"/>
    <w:tmpl w:val="FFFFFFFF"/>
    <w:lvl w:ilvl="0" w:tplc="49A0CCF0">
      <w:start w:val="1"/>
      <w:numFmt w:val="bullet"/>
      <w:lvlText w:val=""/>
      <w:lvlJc w:val="left"/>
      <w:pPr>
        <w:ind w:left="720" w:hanging="360"/>
      </w:pPr>
      <w:rPr>
        <w:rFonts w:ascii="Symbol" w:hAnsi="Symbol" w:hint="default"/>
      </w:rPr>
    </w:lvl>
    <w:lvl w:ilvl="1" w:tplc="C9B48736">
      <w:start w:val="1"/>
      <w:numFmt w:val="bullet"/>
      <w:lvlText w:val="o"/>
      <w:lvlJc w:val="left"/>
      <w:pPr>
        <w:ind w:left="1440" w:hanging="360"/>
      </w:pPr>
      <w:rPr>
        <w:rFonts w:ascii="Courier New" w:hAnsi="Courier New" w:hint="default"/>
      </w:rPr>
    </w:lvl>
    <w:lvl w:ilvl="2" w:tplc="A0FC4B6A">
      <w:start w:val="1"/>
      <w:numFmt w:val="bullet"/>
      <w:lvlText w:val=""/>
      <w:lvlJc w:val="left"/>
      <w:pPr>
        <w:ind w:left="2160" w:hanging="360"/>
      </w:pPr>
      <w:rPr>
        <w:rFonts w:ascii="Wingdings" w:hAnsi="Wingdings" w:hint="default"/>
      </w:rPr>
    </w:lvl>
    <w:lvl w:ilvl="3" w:tplc="B0B81A3A">
      <w:start w:val="1"/>
      <w:numFmt w:val="bullet"/>
      <w:lvlText w:val=""/>
      <w:lvlJc w:val="left"/>
      <w:pPr>
        <w:ind w:left="2880" w:hanging="360"/>
      </w:pPr>
      <w:rPr>
        <w:rFonts w:ascii="Symbol" w:hAnsi="Symbol" w:hint="default"/>
      </w:rPr>
    </w:lvl>
    <w:lvl w:ilvl="4" w:tplc="86F4E6FC">
      <w:start w:val="1"/>
      <w:numFmt w:val="bullet"/>
      <w:lvlText w:val="o"/>
      <w:lvlJc w:val="left"/>
      <w:pPr>
        <w:ind w:left="3600" w:hanging="360"/>
      </w:pPr>
      <w:rPr>
        <w:rFonts w:ascii="Courier New" w:hAnsi="Courier New" w:hint="default"/>
      </w:rPr>
    </w:lvl>
    <w:lvl w:ilvl="5" w:tplc="EE1437B0">
      <w:start w:val="1"/>
      <w:numFmt w:val="bullet"/>
      <w:lvlText w:val=""/>
      <w:lvlJc w:val="left"/>
      <w:pPr>
        <w:ind w:left="4320" w:hanging="360"/>
      </w:pPr>
      <w:rPr>
        <w:rFonts w:ascii="Wingdings" w:hAnsi="Wingdings" w:hint="default"/>
      </w:rPr>
    </w:lvl>
    <w:lvl w:ilvl="6" w:tplc="A8901DC0">
      <w:start w:val="1"/>
      <w:numFmt w:val="bullet"/>
      <w:lvlText w:val=""/>
      <w:lvlJc w:val="left"/>
      <w:pPr>
        <w:ind w:left="5040" w:hanging="360"/>
      </w:pPr>
      <w:rPr>
        <w:rFonts w:ascii="Symbol" w:hAnsi="Symbol" w:hint="default"/>
      </w:rPr>
    </w:lvl>
    <w:lvl w:ilvl="7" w:tplc="CD70B79E">
      <w:start w:val="1"/>
      <w:numFmt w:val="bullet"/>
      <w:lvlText w:val="o"/>
      <w:lvlJc w:val="left"/>
      <w:pPr>
        <w:ind w:left="5760" w:hanging="360"/>
      </w:pPr>
      <w:rPr>
        <w:rFonts w:ascii="Courier New" w:hAnsi="Courier New" w:hint="default"/>
      </w:rPr>
    </w:lvl>
    <w:lvl w:ilvl="8" w:tplc="E1400A10">
      <w:start w:val="1"/>
      <w:numFmt w:val="bullet"/>
      <w:lvlText w:val=""/>
      <w:lvlJc w:val="left"/>
      <w:pPr>
        <w:ind w:left="6480" w:hanging="360"/>
      </w:pPr>
      <w:rPr>
        <w:rFonts w:ascii="Wingdings" w:hAnsi="Wingdings" w:hint="default"/>
      </w:rPr>
    </w:lvl>
  </w:abstractNum>
  <w:abstractNum w:abstractNumId="9" w15:restartNumberingAfterBreak="0">
    <w:nsid w:val="0E8530FE"/>
    <w:multiLevelType w:val="hybridMultilevel"/>
    <w:tmpl w:val="FFFFFFFF"/>
    <w:lvl w:ilvl="0" w:tplc="64404B40">
      <w:start w:val="1"/>
      <w:numFmt w:val="bullet"/>
      <w:lvlText w:val=""/>
      <w:lvlJc w:val="left"/>
      <w:pPr>
        <w:ind w:left="720" w:hanging="360"/>
      </w:pPr>
      <w:rPr>
        <w:rFonts w:ascii="Symbol" w:hAnsi="Symbol" w:hint="default"/>
      </w:rPr>
    </w:lvl>
    <w:lvl w:ilvl="1" w:tplc="6CCC4B94">
      <w:start w:val="1"/>
      <w:numFmt w:val="bullet"/>
      <w:lvlText w:val="o"/>
      <w:lvlJc w:val="left"/>
      <w:pPr>
        <w:ind w:left="1440" w:hanging="360"/>
      </w:pPr>
      <w:rPr>
        <w:rFonts w:ascii="Courier New" w:hAnsi="Courier New" w:hint="default"/>
      </w:rPr>
    </w:lvl>
    <w:lvl w:ilvl="2" w:tplc="007A94A8">
      <w:start w:val="1"/>
      <w:numFmt w:val="bullet"/>
      <w:lvlText w:val=""/>
      <w:lvlJc w:val="left"/>
      <w:pPr>
        <w:ind w:left="2160" w:hanging="360"/>
      </w:pPr>
      <w:rPr>
        <w:rFonts w:ascii="Wingdings" w:hAnsi="Wingdings" w:hint="default"/>
      </w:rPr>
    </w:lvl>
    <w:lvl w:ilvl="3" w:tplc="56101D00">
      <w:start w:val="1"/>
      <w:numFmt w:val="bullet"/>
      <w:lvlText w:val=""/>
      <w:lvlJc w:val="left"/>
      <w:pPr>
        <w:ind w:left="2880" w:hanging="360"/>
      </w:pPr>
      <w:rPr>
        <w:rFonts w:ascii="Symbol" w:hAnsi="Symbol" w:hint="default"/>
      </w:rPr>
    </w:lvl>
    <w:lvl w:ilvl="4" w:tplc="D0D2A55E">
      <w:start w:val="1"/>
      <w:numFmt w:val="bullet"/>
      <w:lvlText w:val="o"/>
      <w:lvlJc w:val="left"/>
      <w:pPr>
        <w:ind w:left="3600" w:hanging="360"/>
      </w:pPr>
      <w:rPr>
        <w:rFonts w:ascii="Courier New" w:hAnsi="Courier New" w:hint="default"/>
      </w:rPr>
    </w:lvl>
    <w:lvl w:ilvl="5" w:tplc="B90EF5FC">
      <w:start w:val="1"/>
      <w:numFmt w:val="bullet"/>
      <w:lvlText w:val=""/>
      <w:lvlJc w:val="left"/>
      <w:pPr>
        <w:ind w:left="4320" w:hanging="360"/>
      </w:pPr>
      <w:rPr>
        <w:rFonts w:ascii="Wingdings" w:hAnsi="Wingdings" w:hint="default"/>
      </w:rPr>
    </w:lvl>
    <w:lvl w:ilvl="6" w:tplc="870A28D4">
      <w:start w:val="1"/>
      <w:numFmt w:val="bullet"/>
      <w:lvlText w:val=""/>
      <w:lvlJc w:val="left"/>
      <w:pPr>
        <w:ind w:left="5040" w:hanging="360"/>
      </w:pPr>
      <w:rPr>
        <w:rFonts w:ascii="Symbol" w:hAnsi="Symbol" w:hint="default"/>
      </w:rPr>
    </w:lvl>
    <w:lvl w:ilvl="7" w:tplc="AA447AEE">
      <w:start w:val="1"/>
      <w:numFmt w:val="bullet"/>
      <w:lvlText w:val="o"/>
      <w:lvlJc w:val="left"/>
      <w:pPr>
        <w:ind w:left="5760" w:hanging="360"/>
      </w:pPr>
      <w:rPr>
        <w:rFonts w:ascii="Courier New" w:hAnsi="Courier New" w:hint="default"/>
      </w:rPr>
    </w:lvl>
    <w:lvl w:ilvl="8" w:tplc="79BED210">
      <w:start w:val="1"/>
      <w:numFmt w:val="bullet"/>
      <w:lvlText w:val=""/>
      <w:lvlJc w:val="left"/>
      <w:pPr>
        <w:ind w:left="6480" w:hanging="360"/>
      </w:pPr>
      <w:rPr>
        <w:rFonts w:ascii="Wingdings" w:hAnsi="Wingdings" w:hint="default"/>
      </w:rPr>
    </w:lvl>
  </w:abstractNum>
  <w:abstractNum w:abstractNumId="10" w15:restartNumberingAfterBreak="0">
    <w:nsid w:val="14DE25EC"/>
    <w:multiLevelType w:val="hybridMultilevel"/>
    <w:tmpl w:val="FFFFFFFF"/>
    <w:lvl w:ilvl="0" w:tplc="DFC07FA2">
      <w:start w:val="1"/>
      <w:numFmt w:val="bullet"/>
      <w:lvlText w:val=""/>
      <w:lvlJc w:val="left"/>
      <w:pPr>
        <w:ind w:left="720" w:hanging="360"/>
      </w:pPr>
      <w:rPr>
        <w:rFonts w:ascii="Symbol" w:hAnsi="Symbol" w:hint="default"/>
      </w:rPr>
    </w:lvl>
    <w:lvl w:ilvl="1" w:tplc="EDE65A88">
      <w:start w:val="1"/>
      <w:numFmt w:val="bullet"/>
      <w:lvlText w:val="o"/>
      <w:lvlJc w:val="left"/>
      <w:pPr>
        <w:ind w:left="1440" w:hanging="360"/>
      </w:pPr>
      <w:rPr>
        <w:rFonts w:ascii="Courier New" w:hAnsi="Courier New" w:hint="default"/>
      </w:rPr>
    </w:lvl>
    <w:lvl w:ilvl="2" w:tplc="723E4550">
      <w:start w:val="1"/>
      <w:numFmt w:val="bullet"/>
      <w:lvlText w:val=""/>
      <w:lvlJc w:val="left"/>
      <w:pPr>
        <w:ind w:left="2160" w:hanging="360"/>
      </w:pPr>
      <w:rPr>
        <w:rFonts w:ascii="Wingdings" w:hAnsi="Wingdings" w:hint="default"/>
      </w:rPr>
    </w:lvl>
    <w:lvl w:ilvl="3" w:tplc="693A6FEE">
      <w:start w:val="1"/>
      <w:numFmt w:val="bullet"/>
      <w:lvlText w:val=""/>
      <w:lvlJc w:val="left"/>
      <w:pPr>
        <w:ind w:left="2880" w:hanging="360"/>
      </w:pPr>
      <w:rPr>
        <w:rFonts w:ascii="Symbol" w:hAnsi="Symbol" w:hint="default"/>
      </w:rPr>
    </w:lvl>
    <w:lvl w:ilvl="4" w:tplc="933842CA">
      <w:start w:val="1"/>
      <w:numFmt w:val="bullet"/>
      <w:lvlText w:val="o"/>
      <w:lvlJc w:val="left"/>
      <w:pPr>
        <w:ind w:left="3600" w:hanging="360"/>
      </w:pPr>
      <w:rPr>
        <w:rFonts w:ascii="Courier New" w:hAnsi="Courier New" w:hint="default"/>
      </w:rPr>
    </w:lvl>
    <w:lvl w:ilvl="5" w:tplc="B3543CDA">
      <w:start w:val="1"/>
      <w:numFmt w:val="bullet"/>
      <w:lvlText w:val=""/>
      <w:lvlJc w:val="left"/>
      <w:pPr>
        <w:ind w:left="4320" w:hanging="360"/>
      </w:pPr>
      <w:rPr>
        <w:rFonts w:ascii="Wingdings" w:hAnsi="Wingdings" w:hint="default"/>
      </w:rPr>
    </w:lvl>
    <w:lvl w:ilvl="6" w:tplc="E81AC40E">
      <w:start w:val="1"/>
      <w:numFmt w:val="bullet"/>
      <w:lvlText w:val=""/>
      <w:lvlJc w:val="left"/>
      <w:pPr>
        <w:ind w:left="5040" w:hanging="360"/>
      </w:pPr>
      <w:rPr>
        <w:rFonts w:ascii="Symbol" w:hAnsi="Symbol" w:hint="default"/>
      </w:rPr>
    </w:lvl>
    <w:lvl w:ilvl="7" w:tplc="D97E529C">
      <w:start w:val="1"/>
      <w:numFmt w:val="bullet"/>
      <w:lvlText w:val="o"/>
      <w:lvlJc w:val="left"/>
      <w:pPr>
        <w:ind w:left="5760" w:hanging="360"/>
      </w:pPr>
      <w:rPr>
        <w:rFonts w:ascii="Courier New" w:hAnsi="Courier New" w:hint="default"/>
      </w:rPr>
    </w:lvl>
    <w:lvl w:ilvl="8" w:tplc="C0F87966">
      <w:start w:val="1"/>
      <w:numFmt w:val="bullet"/>
      <w:lvlText w:val=""/>
      <w:lvlJc w:val="left"/>
      <w:pPr>
        <w:ind w:left="6480" w:hanging="360"/>
      </w:pPr>
      <w:rPr>
        <w:rFonts w:ascii="Wingdings" w:hAnsi="Wingdings" w:hint="default"/>
      </w:rPr>
    </w:lvl>
  </w:abstractNum>
  <w:abstractNum w:abstractNumId="11" w15:restartNumberingAfterBreak="0">
    <w:nsid w:val="16403399"/>
    <w:multiLevelType w:val="hybridMultilevel"/>
    <w:tmpl w:val="FFFFFFFF"/>
    <w:lvl w:ilvl="0" w:tplc="AD448370">
      <w:start w:val="1"/>
      <w:numFmt w:val="bullet"/>
      <w:lvlText w:val=""/>
      <w:lvlJc w:val="left"/>
      <w:pPr>
        <w:ind w:left="720" w:hanging="360"/>
      </w:pPr>
      <w:rPr>
        <w:rFonts w:ascii="Symbol" w:hAnsi="Symbol" w:hint="default"/>
      </w:rPr>
    </w:lvl>
    <w:lvl w:ilvl="1" w:tplc="E834CAD2">
      <w:start w:val="1"/>
      <w:numFmt w:val="bullet"/>
      <w:lvlText w:val="o"/>
      <w:lvlJc w:val="left"/>
      <w:pPr>
        <w:ind w:left="1440" w:hanging="360"/>
      </w:pPr>
      <w:rPr>
        <w:rFonts w:ascii="Courier New" w:hAnsi="Courier New" w:hint="default"/>
      </w:rPr>
    </w:lvl>
    <w:lvl w:ilvl="2" w:tplc="69F8B5B8">
      <w:start w:val="1"/>
      <w:numFmt w:val="bullet"/>
      <w:lvlText w:val=""/>
      <w:lvlJc w:val="left"/>
      <w:pPr>
        <w:ind w:left="2160" w:hanging="360"/>
      </w:pPr>
      <w:rPr>
        <w:rFonts w:ascii="Wingdings" w:hAnsi="Wingdings" w:hint="default"/>
      </w:rPr>
    </w:lvl>
    <w:lvl w:ilvl="3" w:tplc="D758D4AA">
      <w:start w:val="1"/>
      <w:numFmt w:val="bullet"/>
      <w:lvlText w:val=""/>
      <w:lvlJc w:val="left"/>
      <w:pPr>
        <w:ind w:left="2880" w:hanging="360"/>
      </w:pPr>
      <w:rPr>
        <w:rFonts w:ascii="Symbol" w:hAnsi="Symbol" w:hint="default"/>
      </w:rPr>
    </w:lvl>
    <w:lvl w:ilvl="4" w:tplc="3DB23126">
      <w:start w:val="1"/>
      <w:numFmt w:val="bullet"/>
      <w:lvlText w:val="o"/>
      <w:lvlJc w:val="left"/>
      <w:pPr>
        <w:ind w:left="3600" w:hanging="360"/>
      </w:pPr>
      <w:rPr>
        <w:rFonts w:ascii="Courier New" w:hAnsi="Courier New" w:hint="default"/>
      </w:rPr>
    </w:lvl>
    <w:lvl w:ilvl="5" w:tplc="CAE2CB08">
      <w:start w:val="1"/>
      <w:numFmt w:val="bullet"/>
      <w:lvlText w:val=""/>
      <w:lvlJc w:val="left"/>
      <w:pPr>
        <w:ind w:left="4320" w:hanging="360"/>
      </w:pPr>
      <w:rPr>
        <w:rFonts w:ascii="Wingdings" w:hAnsi="Wingdings" w:hint="default"/>
      </w:rPr>
    </w:lvl>
    <w:lvl w:ilvl="6" w:tplc="99861F3C">
      <w:start w:val="1"/>
      <w:numFmt w:val="bullet"/>
      <w:lvlText w:val=""/>
      <w:lvlJc w:val="left"/>
      <w:pPr>
        <w:ind w:left="5040" w:hanging="360"/>
      </w:pPr>
      <w:rPr>
        <w:rFonts w:ascii="Symbol" w:hAnsi="Symbol" w:hint="default"/>
      </w:rPr>
    </w:lvl>
    <w:lvl w:ilvl="7" w:tplc="880A6FAE">
      <w:start w:val="1"/>
      <w:numFmt w:val="bullet"/>
      <w:lvlText w:val="o"/>
      <w:lvlJc w:val="left"/>
      <w:pPr>
        <w:ind w:left="5760" w:hanging="360"/>
      </w:pPr>
      <w:rPr>
        <w:rFonts w:ascii="Courier New" w:hAnsi="Courier New" w:hint="default"/>
      </w:rPr>
    </w:lvl>
    <w:lvl w:ilvl="8" w:tplc="0A7450E4">
      <w:start w:val="1"/>
      <w:numFmt w:val="bullet"/>
      <w:lvlText w:val=""/>
      <w:lvlJc w:val="left"/>
      <w:pPr>
        <w:ind w:left="6480" w:hanging="360"/>
      </w:pPr>
      <w:rPr>
        <w:rFonts w:ascii="Wingdings" w:hAnsi="Wingdings" w:hint="default"/>
      </w:rPr>
    </w:lvl>
  </w:abstractNum>
  <w:abstractNum w:abstractNumId="12" w15:restartNumberingAfterBreak="0">
    <w:nsid w:val="20AC6D92"/>
    <w:multiLevelType w:val="hybridMultilevel"/>
    <w:tmpl w:val="FFFFFFFF"/>
    <w:lvl w:ilvl="0" w:tplc="99FE261E">
      <w:start w:val="1"/>
      <w:numFmt w:val="bullet"/>
      <w:lvlText w:val=""/>
      <w:lvlJc w:val="left"/>
      <w:pPr>
        <w:ind w:left="720" w:hanging="360"/>
      </w:pPr>
      <w:rPr>
        <w:rFonts w:ascii="Symbol" w:hAnsi="Symbol" w:hint="default"/>
      </w:rPr>
    </w:lvl>
    <w:lvl w:ilvl="1" w:tplc="91DC3F3E">
      <w:start w:val="1"/>
      <w:numFmt w:val="bullet"/>
      <w:lvlText w:val="o"/>
      <w:lvlJc w:val="left"/>
      <w:pPr>
        <w:ind w:left="1440" w:hanging="360"/>
      </w:pPr>
      <w:rPr>
        <w:rFonts w:ascii="Courier New" w:hAnsi="Courier New" w:hint="default"/>
      </w:rPr>
    </w:lvl>
    <w:lvl w:ilvl="2" w:tplc="77F80B60">
      <w:start w:val="1"/>
      <w:numFmt w:val="bullet"/>
      <w:lvlText w:val=""/>
      <w:lvlJc w:val="left"/>
      <w:pPr>
        <w:ind w:left="2160" w:hanging="360"/>
      </w:pPr>
      <w:rPr>
        <w:rFonts w:ascii="Wingdings" w:hAnsi="Wingdings" w:hint="default"/>
      </w:rPr>
    </w:lvl>
    <w:lvl w:ilvl="3" w:tplc="9F74A82C">
      <w:start w:val="1"/>
      <w:numFmt w:val="bullet"/>
      <w:lvlText w:val=""/>
      <w:lvlJc w:val="left"/>
      <w:pPr>
        <w:ind w:left="2880" w:hanging="360"/>
      </w:pPr>
      <w:rPr>
        <w:rFonts w:ascii="Symbol" w:hAnsi="Symbol" w:hint="default"/>
      </w:rPr>
    </w:lvl>
    <w:lvl w:ilvl="4" w:tplc="3E046A92">
      <w:start w:val="1"/>
      <w:numFmt w:val="bullet"/>
      <w:lvlText w:val="o"/>
      <w:lvlJc w:val="left"/>
      <w:pPr>
        <w:ind w:left="3600" w:hanging="360"/>
      </w:pPr>
      <w:rPr>
        <w:rFonts w:ascii="Courier New" w:hAnsi="Courier New" w:hint="default"/>
      </w:rPr>
    </w:lvl>
    <w:lvl w:ilvl="5" w:tplc="F710B2C8">
      <w:start w:val="1"/>
      <w:numFmt w:val="bullet"/>
      <w:lvlText w:val=""/>
      <w:lvlJc w:val="left"/>
      <w:pPr>
        <w:ind w:left="4320" w:hanging="360"/>
      </w:pPr>
      <w:rPr>
        <w:rFonts w:ascii="Wingdings" w:hAnsi="Wingdings" w:hint="default"/>
      </w:rPr>
    </w:lvl>
    <w:lvl w:ilvl="6" w:tplc="42AAD9EA">
      <w:start w:val="1"/>
      <w:numFmt w:val="bullet"/>
      <w:lvlText w:val=""/>
      <w:lvlJc w:val="left"/>
      <w:pPr>
        <w:ind w:left="5040" w:hanging="360"/>
      </w:pPr>
      <w:rPr>
        <w:rFonts w:ascii="Symbol" w:hAnsi="Symbol" w:hint="default"/>
      </w:rPr>
    </w:lvl>
    <w:lvl w:ilvl="7" w:tplc="8A869F2A">
      <w:start w:val="1"/>
      <w:numFmt w:val="bullet"/>
      <w:lvlText w:val="o"/>
      <w:lvlJc w:val="left"/>
      <w:pPr>
        <w:ind w:left="5760" w:hanging="360"/>
      </w:pPr>
      <w:rPr>
        <w:rFonts w:ascii="Courier New" w:hAnsi="Courier New" w:hint="default"/>
      </w:rPr>
    </w:lvl>
    <w:lvl w:ilvl="8" w:tplc="A352194E">
      <w:start w:val="1"/>
      <w:numFmt w:val="bullet"/>
      <w:lvlText w:val=""/>
      <w:lvlJc w:val="left"/>
      <w:pPr>
        <w:ind w:left="6480" w:hanging="360"/>
      </w:pPr>
      <w:rPr>
        <w:rFonts w:ascii="Wingdings" w:hAnsi="Wingdings" w:hint="default"/>
      </w:rPr>
    </w:lvl>
  </w:abstractNum>
  <w:abstractNum w:abstractNumId="13" w15:restartNumberingAfterBreak="0">
    <w:nsid w:val="22E573CB"/>
    <w:multiLevelType w:val="hybridMultilevel"/>
    <w:tmpl w:val="FFFFFFFF"/>
    <w:lvl w:ilvl="0" w:tplc="B734CC68">
      <w:start w:val="1"/>
      <w:numFmt w:val="bullet"/>
      <w:lvlText w:val=""/>
      <w:lvlJc w:val="left"/>
      <w:pPr>
        <w:ind w:left="720" w:hanging="360"/>
      </w:pPr>
      <w:rPr>
        <w:rFonts w:ascii="Symbol" w:hAnsi="Symbol" w:hint="default"/>
      </w:rPr>
    </w:lvl>
    <w:lvl w:ilvl="1" w:tplc="2EF6F70A">
      <w:start w:val="1"/>
      <w:numFmt w:val="bullet"/>
      <w:lvlText w:val="o"/>
      <w:lvlJc w:val="left"/>
      <w:pPr>
        <w:ind w:left="1440" w:hanging="360"/>
      </w:pPr>
      <w:rPr>
        <w:rFonts w:ascii="Courier New" w:hAnsi="Courier New" w:hint="default"/>
      </w:rPr>
    </w:lvl>
    <w:lvl w:ilvl="2" w:tplc="D8DACF6E">
      <w:start w:val="1"/>
      <w:numFmt w:val="bullet"/>
      <w:lvlText w:val=""/>
      <w:lvlJc w:val="left"/>
      <w:pPr>
        <w:ind w:left="2160" w:hanging="360"/>
      </w:pPr>
      <w:rPr>
        <w:rFonts w:ascii="Wingdings" w:hAnsi="Wingdings" w:hint="default"/>
      </w:rPr>
    </w:lvl>
    <w:lvl w:ilvl="3" w:tplc="4440A39C">
      <w:start w:val="1"/>
      <w:numFmt w:val="bullet"/>
      <w:lvlText w:val=""/>
      <w:lvlJc w:val="left"/>
      <w:pPr>
        <w:ind w:left="2880" w:hanging="360"/>
      </w:pPr>
      <w:rPr>
        <w:rFonts w:ascii="Symbol" w:hAnsi="Symbol" w:hint="default"/>
      </w:rPr>
    </w:lvl>
    <w:lvl w:ilvl="4" w:tplc="45DA0918">
      <w:start w:val="1"/>
      <w:numFmt w:val="bullet"/>
      <w:lvlText w:val="o"/>
      <w:lvlJc w:val="left"/>
      <w:pPr>
        <w:ind w:left="3600" w:hanging="360"/>
      </w:pPr>
      <w:rPr>
        <w:rFonts w:ascii="Courier New" w:hAnsi="Courier New" w:hint="default"/>
      </w:rPr>
    </w:lvl>
    <w:lvl w:ilvl="5" w:tplc="3E2A471A">
      <w:start w:val="1"/>
      <w:numFmt w:val="bullet"/>
      <w:lvlText w:val=""/>
      <w:lvlJc w:val="left"/>
      <w:pPr>
        <w:ind w:left="4320" w:hanging="360"/>
      </w:pPr>
      <w:rPr>
        <w:rFonts w:ascii="Wingdings" w:hAnsi="Wingdings" w:hint="default"/>
      </w:rPr>
    </w:lvl>
    <w:lvl w:ilvl="6" w:tplc="35E4DFD8">
      <w:start w:val="1"/>
      <w:numFmt w:val="bullet"/>
      <w:lvlText w:val=""/>
      <w:lvlJc w:val="left"/>
      <w:pPr>
        <w:ind w:left="5040" w:hanging="360"/>
      </w:pPr>
      <w:rPr>
        <w:rFonts w:ascii="Symbol" w:hAnsi="Symbol" w:hint="default"/>
      </w:rPr>
    </w:lvl>
    <w:lvl w:ilvl="7" w:tplc="0B88C5CA">
      <w:start w:val="1"/>
      <w:numFmt w:val="bullet"/>
      <w:lvlText w:val="o"/>
      <w:lvlJc w:val="left"/>
      <w:pPr>
        <w:ind w:left="5760" w:hanging="360"/>
      </w:pPr>
      <w:rPr>
        <w:rFonts w:ascii="Courier New" w:hAnsi="Courier New" w:hint="default"/>
      </w:rPr>
    </w:lvl>
    <w:lvl w:ilvl="8" w:tplc="4DC4E81A">
      <w:start w:val="1"/>
      <w:numFmt w:val="bullet"/>
      <w:lvlText w:val=""/>
      <w:lvlJc w:val="left"/>
      <w:pPr>
        <w:ind w:left="6480" w:hanging="360"/>
      </w:pPr>
      <w:rPr>
        <w:rFonts w:ascii="Wingdings" w:hAnsi="Wingdings" w:hint="default"/>
      </w:rPr>
    </w:lvl>
  </w:abstractNum>
  <w:abstractNum w:abstractNumId="14" w15:restartNumberingAfterBreak="0">
    <w:nsid w:val="29B4B541"/>
    <w:multiLevelType w:val="hybridMultilevel"/>
    <w:tmpl w:val="FFFFFFFF"/>
    <w:lvl w:ilvl="0" w:tplc="EA14C038">
      <w:start w:val="1"/>
      <w:numFmt w:val="bullet"/>
      <w:lvlText w:val=""/>
      <w:lvlJc w:val="left"/>
      <w:pPr>
        <w:ind w:left="720" w:hanging="360"/>
      </w:pPr>
      <w:rPr>
        <w:rFonts w:ascii="Symbol" w:hAnsi="Symbol" w:hint="default"/>
      </w:rPr>
    </w:lvl>
    <w:lvl w:ilvl="1" w:tplc="D6621228">
      <w:start w:val="1"/>
      <w:numFmt w:val="bullet"/>
      <w:lvlText w:val="o"/>
      <w:lvlJc w:val="left"/>
      <w:pPr>
        <w:ind w:left="1440" w:hanging="360"/>
      </w:pPr>
      <w:rPr>
        <w:rFonts w:ascii="Courier New" w:hAnsi="Courier New" w:hint="default"/>
      </w:rPr>
    </w:lvl>
    <w:lvl w:ilvl="2" w:tplc="06A08450">
      <w:start w:val="1"/>
      <w:numFmt w:val="bullet"/>
      <w:lvlText w:val=""/>
      <w:lvlJc w:val="left"/>
      <w:pPr>
        <w:ind w:left="2160" w:hanging="360"/>
      </w:pPr>
      <w:rPr>
        <w:rFonts w:ascii="Wingdings" w:hAnsi="Wingdings" w:hint="default"/>
      </w:rPr>
    </w:lvl>
    <w:lvl w:ilvl="3" w:tplc="971A55DE">
      <w:start w:val="1"/>
      <w:numFmt w:val="bullet"/>
      <w:lvlText w:val=""/>
      <w:lvlJc w:val="left"/>
      <w:pPr>
        <w:ind w:left="2880" w:hanging="360"/>
      </w:pPr>
      <w:rPr>
        <w:rFonts w:ascii="Symbol" w:hAnsi="Symbol" w:hint="default"/>
      </w:rPr>
    </w:lvl>
    <w:lvl w:ilvl="4" w:tplc="A846F6CA">
      <w:start w:val="1"/>
      <w:numFmt w:val="bullet"/>
      <w:lvlText w:val="o"/>
      <w:lvlJc w:val="left"/>
      <w:pPr>
        <w:ind w:left="3600" w:hanging="360"/>
      </w:pPr>
      <w:rPr>
        <w:rFonts w:ascii="Courier New" w:hAnsi="Courier New" w:hint="default"/>
      </w:rPr>
    </w:lvl>
    <w:lvl w:ilvl="5" w:tplc="4EE88D84">
      <w:start w:val="1"/>
      <w:numFmt w:val="bullet"/>
      <w:lvlText w:val=""/>
      <w:lvlJc w:val="left"/>
      <w:pPr>
        <w:ind w:left="4320" w:hanging="360"/>
      </w:pPr>
      <w:rPr>
        <w:rFonts w:ascii="Wingdings" w:hAnsi="Wingdings" w:hint="default"/>
      </w:rPr>
    </w:lvl>
    <w:lvl w:ilvl="6" w:tplc="69264C02">
      <w:start w:val="1"/>
      <w:numFmt w:val="bullet"/>
      <w:lvlText w:val=""/>
      <w:lvlJc w:val="left"/>
      <w:pPr>
        <w:ind w:left="5040" w:hanging="360"/>
      </w:pPr>
      <w:rPr>
        <w:rFonts w:ascii="Symbol" w:hAnsi="Symbol" w:hint="default"/>
      </w:rPr>
    </w:lvl>
    <w:lvl w:ilvl="7" w:tplc="6A7EEA28">
      <w:start w:val="1"/>
      <w:numFmt w:val="bullet"/>
      <w:lvlText w:val="o"/>
      <w:lvlJc w:val="left"/>
      <w:pPr>
        <w:ind w:left="5760" w:hanging="360"/>
      </w:pPr>
      <w:rPr>
        <w:rFonts w:ascii="Courier New" w:hAnsi="Courier New" w:hint="default"/>
      </w:rPr>
    </w:lvl>
    <w:lvl w:ilvl="8" w:tplc="902C6C64">
      <w:start w:val="1"/>
      <w:numFmt w:val="bullet"/>
      <w:lvlText w:val=""/>
      <w:lvlJc w:val="left"/>
      <w:pPr>
        <w:ind w:left="6480" w:hanging="360"/>
      </w:pPr>
      <w:rPr>
        <w:rFonts w:ascii="Wingdings" w:hAnsi="Wingdings" w:hint="default"/>
      </w:rPr>
    </w:lvl>
  </w:abstractNum>
  <w:abstractNum w:abstractNumId="15" w15:restartNumberingAfterBreak="0">
    <w:nsid w:val="2C66DF97"/>
    <w:multiLevelType w:val="hybridMultilevel"/>
    <w:tmpl w:val="FFFFFFFF"/>
    <w:lvl w:ilvl="0" w:tplc="16563826">
      <w:start w:val="1"/>
      <w:numFmt w:val="bullet"/>
      <w:lvlText w:val=""/>
      <w:lvlJc w:val="left"/>
      <w:pPr>
        <w:ind w:left="720" w:hanging="360"/>
      </w:pPr>
      <w:rPr>
        <w:rFonts w:ascii="Symbol" w:hAnsi="Symbol" w:hint="default"/>
      </w:rPr>
    </w:lvl>
    <w:lvl w:ilvl="1" w:tplc="9758761E">
      <w:start w:val="1"/>
      <w:numFmt w:val="bullet"/>
      <w:lvlText w:val="o"/>
      <w:lvlJc w:val="left"/>
      <w:pPr>
        <w:ind w:left="1440" w:hanging="360"/>
      </w:pPr>
      <w:rPr>
        <w:rFonts w:ascii="Courier New" w:hAnsi="Courier New" w:hint="default"/>
      </w:rPr>
    </w:lvl>
    <w:lvl w:ilvl="2" w:tplc="EF6EE6E6">
      <w:start w:val="1"/>
      <w:numFmt w:val="bullet"/>
      <w:lvlText w:val=""/>
      <w:lvlJc w:val="left"/>
      <w:pPr>
        <w:ind w:left="2160" w:hanging="360"/>
      </w:pPr>
      <w:rPr>
        <w:rFonts w:ascii="Wingdings" w:hAnsi="Wingdings" w:hint="default"/>
      </w:rPr>
    </w:lvl>
    <w:lvl w:ilvl="3" w:tplc="8B280E92">
      <w:start w:val="1"/>
      <w:numFmt w:val="bullet"/>
      <w:lvlText w:val=""/>
      <w:lvlJc w:val="left"/>
      <w:pPr>
        <w:ind w:left="2880" w:hanging="360"/>
      </w:pPr>
      <w:rPr>
        <w:rFonts w:ascii="Symbol" w:hAnsi="Symbol" w:hint="default"/>
      </w:rPr>
    </w:lvl>
    <w:lvl w:ilvl="4" w:tplc="4728218C">
      <w:start w:val="1"/>
      <w:numFmt w:val="bullet"/>
      <w:lvlText w:val="o"/>
      <w:lvlJc w:val="left"/>
      <w:pPr>
        <w:ind w:left="3600" w:hanging="360"/>
      </w:pPr>
      <w:rPr>
        <w:rFonts w:ascii="Courier New" w:hAnsi="Courier New" w:hint="default"/>
      </w:rPr>
    </w:lvl>
    <w:lvl w:ilvl="5" w:tplc="73CE3B86">
      <w:start w:val="1"/>
      <w:numFmt w:val="bullet"/>
      <w:lvlText w:val=""/>
      <w:lvlJc w:val="left"/>
      <w:pPr>
        <w:ind w:left="4320" w:hanging="360"/>
      </w:pPr>
      <w:rPr>
        <w:rFonts w:ascii="Wingdings" w:hAnsi="Wingdings" w:hint="default"/>
      </w:rPr>
    </w:lvl>
    <w:lvl w:ilvl="6" w:tplc="DB7CE460">
      <w:start w:val="1"/>
      <w:numFmt w:val="bullet"/>
      <w:lvlText w:val=""/>
      <w:lvlJc w:val="left"/>
      <w:pPr>
        <w:ind w:left="5040" w:hanging="360"/>
      </w:pPr>
      <w:rPr>
        <w:rFonts w:ascii="Symbol" w:hAnsi="Symbol" w:hint="default"/>
      </w:rPr>
    </w:lvl>
    <w:lvl w:ilvl="7" w:tplc="EE32BDA4">
      <w:start w:val="1"/>
      <w:numFmt w:val="bullet"/>
      <w:lvlText w:val="o"/>
      <w:lvlJc w:val="left"/>
      <w:pPr>
        <w:ind w:left="5760" w:hanging="360"/>
      </w:pPr>
      <w:rPr>
        <w:rFonts w:ascii="Courier New" w:hAnsi="Courier New" w:hint="default"/>
      </w:rPr>
    </w:lvl>
    <w:lvl w:ilvl="8" w:tplc="C5F0FCC6">
      <w:start w:val="1"/>
      <w:numFmt w:val="bullet"/>
      <w:lvlText w:val=""/>
      <w:lvlJc w:val="left"/>
      <w:pPr>
        <w:ind w:left="6480" w:hanging="360"/>
      </w:pPr>
      <w:rPr>
        <w:rFonts w:ascii="Wingdings" w:hAnsi="Wingdings" w:hint="default"/>
      </w:rPr>
    </w:lvl>
  </w:abstractNum>
  <w:abstractNum w:abstractNumId="16" w15:restartNumberingAfterBreak="0">
    <w:nsid w:val="2D6FD735"/>
    <w:multiLevelType w:val="hybridMultilevel"/>
    <w:tmpl w:val="FFFFFFFF"/>
    <w:lvl w:ilvl="0" w:tplc="8BFA8B70">
      <w:start w:val="1"/>
      <w:numFmt w:val="bullet"/>
      <w:lvlText w:val=""/>
      <w:lvlJc w:val="left"/>
      <w:pPr>
        <w:ind w:left="720" w:hanging="360"/>
      </w:pPr>
      <w:rPr>
        <w:rFonts w:ascii="Symbol" w:hAnsi="Symbol" w:hint="default"/>
      </w:rPr>
    </w:lvl>
    <w:lvl w:ilvl="1" w:tplc="B492DA02">
      <w:start w:val="1"/>
      <w:numFmt w:val="bullet"/>
      <w:lvlText w:val="o"/>
      <w:lvlJc w:val="left"/>
      <w:pPr>
        <w:ind w:left="1440" w:hanging="360"/>
      </w:pPr>
      <w:rPr>
        <w:rFonts w:ascii="Courier New" w:hAnsi="Courier New" w:hint="default"/>
      </w:rPr>
    </w:lvl>
    <w:lvl w:ilvl="2" w:tplc="3EE2B6AA">
      <w:start w:val="1"/>
      <w:numFmt w:val="bullet"/>
      <w:lvlText w:val=""/>
      <w:lvlJc w:val="left"/>
      <w:pPr>
        <w:ind w:left="2160" w:hanging="360"/>
      </w:pPr>
      <w:rPr>
        <w:rFonts w:ascii="Wingdings" w:hAnsi="Wingdings" w:hint="default"/>
      </w:rPr>
    </w:lvl>
    <w:lvl w:ilvl="3" w:tplc="4D2C22FC">
      <w:start w:val="1"/>
      <w:numFmt w:val="bullet"/>
      <w:lvlText w:val=""/>
      <w:lvlJc w:val="left"/>
      <w:pPr>
        <w:ind w:left="2880" w:hanging="360"/>
      </w:pPr>
      <w:rPr>
        <w:rFonts w:ascii="Symbol" w:hAnsi="Symbol" w:hint="default"/>
      </w:rPr>
    </w:lvl>
    <w:lvl w:ilvl="4" w:tplc="81BEC148">
      <w:start w:val="1"/>
      <w:numFmt w:val="bullet"/>
      <w:lvlText w:val="o"/>
      <w:lvlJc w:val="left"/>
      <w:pPr>
        <w:ind w:left="3600" w:hanging="360"/>
      </w:pPr>
      <w:rPr>
        <w:rFonts w:ascii="Courier New" w:hAnsi="Courier New" w:hint="default"/>
      </w:rPr>
    </w:lvl>
    <w:lvl w:ilvl="5" w:tplc="9D58AD28">
      <w:start w:val="1"/>
      <w:numFmt w:val="bullet"/>
      <w:lvlText w:val=""/>
      <w:lvlJc w:val="left"/>
      <w:pPr>
        <w:ind w:left="4320" w:hanging="360"/>
      </w:pPr>
      <w:rPr>
        <w:rFonts w:ascii="Wingdings" w:hAnsi="Wingdings" w:hint="default"/>
      </w:rPr>
    </w:lvl>
    <w:lvl w:ilvl="6" w:tplc="52841ACA">
      <w:start w:val="1"/>
      <w:numFmt w:val="bullet"/>
      <w:lvlText w:val=""/>
      <w:lvlJc w:val="left"/>
      <w:pPr>
        <w:ind w:left="5040" w:hanging="360"/>
      </w:pPr>
      <w:rPr>
        <w:rFonts w:ascii="Symbol" w:hAnsi="Symbol" w:hint="default"/>
      </w:rPr>
    </w:lvl>
    <w:lvl w:ilvl="7" w:tplc="2904C672">
      <w:start w:val="1"/>
      <w:numFmt w:val="bullet"/>
      <w:lvlText w:val="o"/>
      <w:lvlJc w:val="left"/>
      <w:pPr>
        <w:ind w:left="5760" w:hanging="360"/>
      </w:pPr>
      <w:rPr>
        <w:rFonts w:ascii="Courier New" w:hAnsi="Courier New" w:hint="default"/>
      </w:rPr>
    </w:lvl>
    <w:lvl w:ilvl="8" w:tplc="864EFC78">
      <w:start w:val="1"/>
      <w:numFmt w:val="bullet"/>
      <w:lvlText w:val=""/>
      <w:lvlJc w:val="left"/>
      <w:pPr>
        <w:ind w:left="6480" w:hanging="360"/>
      </w:pPr>
      <w:rPr>
        <w:rFonts w:ascii="Wingdings" w:hAnsi="Wingdings" w:hint="default"/>
      </w:rPr>
    </w:lvl>
  </w:abstractNum>
  <w:abstractNum w:abstractNumId="17" w15:restartNumberingAfterBreak="0">
    <w:nsid w:val="35FCB0E6"/>
    <w:multiLevelType w:val="hybridMultilevel"/>
    <w:tmpl w:val="FFFFFFFF"/>
    <w:lvl w:ilvl="0" w:tplc="8900387A">
      <w:start w:val="1"/>
      <w:numFmt w:val="bullet"/>
      <w:lvlText w:val=""/>
      <w:lvlJc w:val="left"/>
      <w:pPr>
        <w:ind w:left="720" w:hanging="360"/>
      </w:pPr>
      <w:rPr>
        <w:rFonts w:ascii="Symbol" w:hAnsi="Symbol" w:hint="default"/>
      </w:rPr>
    </w:lvl>
    <w:lvl w:ilvl="1" w:tplc="1326FB34">
      <w:start w:val="1"/>
      <w:numFmt w:val="bullet"/>
      <w:lvlText w:val="o"/>
      <w:lvlJc w:val="left"/>
      <w:pPr>
        <w:ind w:left="1440" w:hanging="360"/>
      </w:pPr>
      <w:rPr>
        <w:rFonts w:ascii="Courier New" w:hAnsi="Courier New" w:hint="default"/>
      </w:rPr>
    </w:lvl>
    <w:lvl w:ilvl="2" w:tplc="BC5A769E">
      <w:start w:val="1"/>
      <w:numFmt w:val="bullet"/>
      <w:lvlText w:val=""/>
      <w:lvlJc w:val="left"/>
      <w:pPr>
        <w:ind w:left="2160" w:hanging="360"/>
      </w:pPr>
      <w:rPr>
        <w:rFonts w:ascii="Wingdings" w:hAnsi="Wingdings" w:hint="default"/>
      </w:rPr>
    </w:lvl>
    <w:lvl w:ilvl="3" w:tplc="FFAC2F5A">
      <w:start w:val="1"/>
      <w:numFmt w:val="bullet"/>
      <w:lvlText w:val=""/>
      <w:lvlJc w:val="left"/>
      <w:pPr>
        <w:ind w:left="2880" w:hanging="360"/>
      </w:pPr>
      <w:rPr>
        <w:rFonts w:ascii="Symbol" w:hAnsi="Symbol" w:hint="default"/>
      </w:rPr>
    </w:lvl>
    <w:lvl w:ilvl="4" w:tplc="01DEFDCC">
      <w:start w:val="1"/>
      <w:numFmt w:val="bullet"/>
      <w:lvlText w:val="o"/>
      <w:lvlJc w:val="left"/>
      <w:pPr>
        <w:ind w:left="3600" w:hanging="360"/>
      </w:pPr>
      <w:rPr>
        <w:rFonts w:ascii="Courier New" w:hAnsi="Courier New" w:hint="default"/>
      </w:rPr>
    </w:lvl>
    <w:lvl w:ilvl="5" w:tplc="03FC2606">
      <w:start w:val="1"/>
      <w:numFmt w:val="bullet"/>
      <w:lvlText w:val=""/>
      <w:lvlJc w:val="left"/>
      <w:pPr>
        <w:ind w:left="4320" w:hanging="360"/>
      </w:pPr>
      <w:rPr>
        <w:rFonts w:ascii="Wingdings" w:hAnsi="Wingdings" w:hint="default"/>
      </w:rPr>
    </w:lvl>
    <w:lvl w:ilvl="6" w:tplc="11228828">
      <w:start w:val="1"/>
      <w:numFmt w:val="bullet"/>
      <w:lvlText w:val=""/>
      <w:lvlJc w:val="left"/>
      <w:pPr>
        <w:ind w:left="5040" w:hanging="360"/>
      </w:pPr>
      <w:rPr>
        <w:rFonts w:ascii="Symbol" w:hAnsi="Symbol" w:hint="default"/>
      </w:rPr>
    </w:lvl>
    <w:lvl w:ilvl="7" w:tplc="095A36FE">
      <w:start w:val="1"/>
      <w:numFmt w:val="bullet"/>
      <w:lvlText w:val="o"/>
      <w:lvlJc w:val="left"/>
      <w:pPr>
        <w:ind w:left="5760" w:hanging="360"/>
      </w:pPr>
      <w:rPr>
        <w:rFonts w:ascii="Courier New" w:hAnsi="Courier New" w:hint="default"/>
      </w:rPr>
    </w:lvl>
    <w:lvl w:ilvl="8" w:tplc="0A00DD1C">
      <w:start w:val="1"/>
      <w:numFmt w:val="bullet"/>
      <w:lvlText w:val=""/>
      <w:lvlJc w:val="left"/>
      <w:pPr>
        <w:ind w:left="6480" w:hanging="360"/>
      </w:pPr>
      <w:rPr>
        <w:rFonts w:ascii="Wingdings" w:hAnsi="Wingdings" w:hint="default"/>
      </w:rPr>
    </w:lvl>
  </w:abstractNum>
  <w:abstractNum w:abstractNumId="18" w15:restartNumberingAfterBreak="0">
    <w:nsid w:val="3B048663"/>
    <w:multiLevelType w:val="hybridMultilevel"/>
    <w:tmpl w:val="FFFFFFFF"/>
    <w:lvl w:ilvl="0" w:tplc="59C0727E">
      <w:start w:val="1"/>
      <w:numFmt w:val="bullet"/>
      <w:lvlText w:val=""/>
      <w:lvlJc w:val="left"/>
      <w:pPr>
        <w:ind w:left="720" w:hanging="360"/>
      </w:pPr>
      <w:rPr>
        <w:rFonts w:ascii="Symbol" w:hAnsi="Symbol" w:hint="default"/>
      </w:rPr>
    </w:lvl>
    <w:lvl w:ilvl="1" w:tplc="EBACC2EA">
      <w:start w:val="1"/>
      <w:numFmt w:val="bullet"/>
      <w:lvlText w:val="o"/>
      <w:lvlJc w:val="left"/>
      <w:pPr>
        <w:ind w:left="1440" w:hanging="360"/>
      </w:pPr>
      <w:rPr>
        <w:rFonts w:ascii="Courier New" w:hAnsi="Courier New" w:hint="default"/>
      </w:rPr>
    </w:lvl>
    <w:lvl w:ilvl="2" w:tplc="463250B2">
      <w:start w:val="1"/>
      <w:numFmt w:val="bullet"/>
      <w:lvlText w:val=""/>
      <w:lvlJc w:val="left"/>
      <w:pPr>
        <w:ind w:left="2160" w:hanging="360"/>
      </w:pPr>
      <w:rPr>
        <w:rFonts w:ascii="Wingdings" w:hAnsi="Wingdings" w:hint="default"/>
      </w:rPr>
    </w:lvl>
    <w:lvl w:ilvl="3" w:tplc="2B641478">
      <w:start w:val="1"/>
      <w:numFmt w:val="bullet"/>
      <w:lvlText w:val=""/>
      <w:lvlJc w:val="left"/>
      <w:pPr>
        <w:ind w:left="2880" w:hanging="360"/>
      </w:pPr>
      <w:rPr>
        <w:rFonts w:ascii="Symbol" w:hAnsi="Symbol" w:hint="default"/>
      </w:rPr>
    </w:lvl>
    <w:lvl w:ilvl="4" w:tplc="8FD4451E">
      <w:start w:val="1"/>
      <w:numFmt w:val="bullet"/>
      <w:lvlText w:val="o"/>
      <w:lvlJc w:val="left"/>
      <w:pPr>
        <w:ind w:left="3600" w:hanging="360"/>
      </w:pPr>
      <w:rPr>
        <w:rFonts w:ascii="Courier New" w:hAnsi="Courier New" w:hint="default"/>
      </w:rPr>
    </w:lvl>
    <w:lvl w:ilvl="5" w:tplc="222A003C">
      <w:start w:val="1"/>
      <w:numFmt w:val="bullet"/>
      <w:lvlText w:val=""/>
      <w:lvlJc w:val="left"/>
      <w:pPr>
        <w:ind w:left="4320" w:hanging="360"/>
      </w:pPr>
      <w:rPr>
        <w:rFonts w:ascii="Wingdings" w:hAnsi="Wingdings" w:hint="default"/>
      </w:rPr>
    </w:lvl>
    <w:lvl w:ilvl="6" w:tplc="7E0CF82A">
      <w:start w:val="1"/>
      <w:numFmt w:val="bullet"/>
      <w:lvlText w:val=""/>
      <w:lvlJc w:val="left"/>
      <w:pPr>
        <w:ind w:left="5040" w:hanging="360"/>
      </w:pPr>
      <w:rPr>
        <w:rFonts w:ascii="Symbol" w:hAnsi="Symbol" w:hint="default"/>
      </w:rPr>
    </w:lvl>
    <w:lvl w:ilvl="7" w:tplc="157E0B48">
      <w:start w:val="1"/>
      <w:numFmt w:val="bullet"/>
      <w:lvlText w:val="o"/>
      <w:lvlJc w:val="left"/>
      <w:pPr>
        <w:ind w:left="5760" w:hanging="360"/>
      </w:pPr>
      <w:rPr>
        <w:rFonts w:ascii="Courier New" w:hAnsi="Courier New" w:hint="default"/>
      </w:rPr>
    </w:lvl>
    <w:lvl w:ilvl="8" w:tplc="32A41302">
      <w:start w:val="1"/>
      <w:numFmt w:val="bullet"/>
      <w:lvlText w:val=""/>
      <w:lvlJc w:val="left"/>
      <w:pPr>
        <w:ind w:left="6480" w:hanging="360"/>
      </w:pPr>
      <w:rPr>
        <w:rFonts w:ascii="Wingdings" w:hAnsi="Wingdings" w:hint="default"/>
      </w:rPr>
    </w:lvl>
  </w:abstractNum>
  <w:abstractNum w:abstractNumId="19" w15:restartNumberingAfterBreak="0">
    <w:nsid w:val="3F74769E"/>
    <w:multiLevelType w:val="hybridMultilevel"/>
    <w:tmpl w:val="FFFFFFFF"/>
    <w:lvl w:ilvl="0" w:tplc="65281826">
      <w:start w:val="1"/>
      <w:numFmt w:val="bullet"/>
      <w:lvlText w:val=""/>
      <w:lvlJc w:val="left"/>
      <w:pPr>
        <w:ind w:left="720" w:hanging="360"/>
      </w:pPr>
      <w:rPr>
        <w:rFonts w:ascii="Symbol" w:hAnsi="Symbol" w:hint="default"/>
      </w:rPr>
    </w:lvl>
    <w:lvl w:ilvl="1" w:tplc="B288A3F0">
      <w:start w:val="1"/>
      <w:numFmt w:val="bullet"/>
      <w:lvlText w:val="o"/>
      <w:lvlJc w:val="left"/>
      <w:pPr>
        <w:ind w:left="1440" w:hanging="360"/>
      </w:pPr>
      <w:rPr>
        <w:rFonts w:ascii="Courier New" w:hAnsi="Courier New" w:hint="default"/>
      </w:rPr>
    </w:lvl>
    <w:lvl w:ilvl="2" w:tplc="BAA6F398">
      <w:start w:val="1"/>
      <w:numFmt w:val="bullet"/>
      <w:lvlText w:val=""/>
      <w:lvlJc w:val="left"/>
      <w:pPr>
        <w:ind w:left="2160" w:hanging="360"/>
      </w:pPr>
      <w:rPr>
        <w:rFonts w:ascii="Wingdings" w:hAnsi="Wingdings" w:hint="default"/>
      </w:rPr>
    </w:lvl>
    <w:lvl w:ilvl="3" w:tplc="9282F4DC">
      <w:start w:val="1"/>
      <w:numFmt w:val="bullet"/>
      <w:lvlText w:val=""/>
      <w:lvlJc w:val="left"/>
      <w:pPr>
        <w:ind w:left="2880" w:hanging="360"/>
      </w:pPr>
      <w:rPr>
        <w:rFonts w:ascii="Symbol" w:hAnsi="Symbol" w:hint="default"/>
      </w:rPr>
    </w:lvl>
    <w:lvl w:ilvl="4" w:tplc="49862B76">
      <w:start w:val="1"/>
      <w:numFmt w:val="bullet"/>
      <w:lvlText w:val="o"/>
      <w:lvlJc w:val="left"/>
      <w:pPr>
        <w:ind w:left="3600" w:hanging="360"/>
      </w:pPr>
      <w:rPr>
        <w:rFonts w:ascii="Courier New" w:hAnsi="Courier New" w:hint="default"/>
      </w:rPr>
    </w:lvl>
    <w:lvl w:ilvl="5" w:tplc="C542EB70">
      <w:start w:val="1"/>
      <w:numFmt w:val="bullet"/>
      <w:lvlText w:val=""/>
      <w:lvlJc w:val="left"/>
      <w:pPr>
        <w:ind w:left="4320" w:hanging="360"/>
      </w:pPr>
      <w:rPr>
        <w:rFonts w:ascii="Wingdings" w:hAnsi="Wingdings" w:hint="default"/>
      </w:rPr>
    </w:lvl>
    <w:lvl w:ilvl="6" w:tplc="EF52CCD4">
      <w:start w:val="1"/>
      <w:numFmt w:val="bullet"/>
      <w:lvlText w:val=""/>
      <w:lvlJc w:val="left"/>
      <w:pPr>
        <w:ind w:left="5040" w:hanging="360"/>
      </w:pPr>
      <w:rPr>
        <w:rFonts w:ascii="Symbol" w:hAnsi="Symbol" w:hint="default"/>
      </w:rPr>
    </w:lvl>
    <w:lvl w:ilvl="7" w:tplc="96000E28">
      <w:start w:val="1"/>
      <w:numFmt w:val="bullet"/>
      <w:lvlText w:val="o"/>
      <w:lvlJc w:val="left"/>
      <w:pPr>
        <w:ind w:left="5760" w:hanging="360"/>
      </w:pPr>
      <w:rPr>
        <w:rFonts w:ascii="Courier New" w:hAnsi="Courier New" w:hint="default"/>
      </w:rPr>
    </w:lvl>
    <w:lvl w:ilvl="8" w:tplc="9348CB68">
      <w:start w:val="1"/>
      <w:numFmt w:val="bullet"/>
      <w:lvlText w:val=""/>
      <w:lvlJc w:val="left"/>
      <w:pPr>
        <w:ind w:left="6480" w:hanging="360"/>
      </w:pPr>
      <w:rPr>
        <w:rFonts w:ascii="Wingdings" w:hAnsi="Wingdings" w:hint="default"/>
      </w:rPr>
    </w:lvl>
  </w:abstractNum>
  <w:abstractNum w:abstractNumId="20" w15:restartNumberingAfterBreak="0">
    <w:nsid w:val="3FAEED92"/>
    <w:multiLevelType w:val="hybridMultilevel"/>
    <w:tmpl w:val="FFFFFFFF"/>
    <w:lvl w:ilvl="0" w:tplc="747EA402">
      <w:start w:val="1"/>
      <w:numFmt w:val="bullet"/>
      <w:lvlText w:val=""/>
      <w:lvlJc w:val="left"/>
      <w:pPr>
        <w:ind w:left="720" w:hanging="360"/>
      </w:pPr>
      <w:rPr>
        <w:rFonts w:ascii="Symbol" w:hAnsi="Symbol" w:hint="default"/>
      </w:rPr>
    </w:lvl>
    <w:lvl w:ilvl="1" w:tplc="6E82EF56">
      <w:start w:val="1"/>
      <w:numFmt w:val="bullet"/>
      <w:lvlText w:val="o"/>
      <w:lvlJc w:val="left"/>
      <w:pPr>
        <w:ind w:left="1440" w:hanging="360"/>
      </w:pPr>
      <w:rPr>
        <w:rFonts w:ascii="Courier New" w:hAnsi="Courier New" w:hint="default"/>
      </w:rPr>
    </w:lvl>
    <w:lvl w:ilvl="2" w:tplc="578E44F8">
      <w:start w:val="1"/>
      <w:numFmt w:val="bullet"/>
      <w:lvlText w:val=""/>
      <w:lvlJc w:val="left"/>
      <w:pPr>
        <w:ind w:left="2160" w:hanging="360"/>
      </w:pPr>
      <w:rPr>
        <w:rFonts w:ascii="Wingdings" w:hAnsi="Wingdings" w:hint="default"/>
      </w:rPr>
    </w:lvl>
    <w:lvl w:ilvl="3" w:tplc="50484F24">
      <w:start w:val="1"/>
      <w:numFmt w:val="bullet"/>
      <w:lvlText w:val=""/>
      <w:lvlJc w:val="left"/>
      <w:pPr>
        <w:ind w:left="2880" w:hanging="360"/>
      </w:pPr>
      <w:rPr>
        <w:rFonts w:ascii="Symbol" w:hAnsi="Symbol" w:hint="default"/>
      </w:rPr>
    </w:lvl>
    <w:lvl w:ilvl="4" w:tplc="835CED38">
      <w:start w:val="1"/>
      <w:numFmt w:val="bullet"/>
      <w:lvlText w:val="o"/>
      <w:lvlJc w:val="left"/>
      <w:pPr>
        <w:ind w:left="3600" w:hanging="360"/>
      </w:pPr>
      <w:rPr>
        <w:rFonts w:ascii="Courier New" w:hAnsi="Courier New" w:hint="default"/>
      </w:rPr>
    </w:lvl>
    <w:lvl w:ilvl="5" w:tplc="34E6AB06">
      <w:start w:val="1"/>
      <w:numFmt w:val="bullet"/>
      <w:lvlText w:val=""/>
      <w:lvlJc w:val="left"/>
      <w:pPr>
        <w:ind w:left="4320" w:hanging="360"/>
      </w:pPr>
      <w:rPr>
        <w:rFonts w:ascii="Wingdings" w:hAnsi="Wingdings" w:hint="default"/>
      </w:rPr>
    </w:lvl>
    <w:lvl w:ilvl="6" w:tplc="82384478">
      <w:start w:val="1"/>
      <w:numFmt w:val="bullet"/>
      <w:lvlText w:val=""/>
      <w:lvlJc w:val="left"/>
      <w:pPr>
        <w:ind w:left="5040" w:hanging="360"/>
      </w:pPr>
      <w:rPr>
        <w:rFonts w:ascii="Symbol" w:hAnsi="Symbol" w:hint="default"/>
      </w:rPr>
    </w:lvl>
    <w:lvl w:ilvl="7" w:tplc="06B6C304">
      <w:start w:val="1"/>
      <w:numFmt w:val="bullet"/>
      <w:lvlText w:val="o"/>
      <w:lvlJc w:val="left"/>
      <w:pPr>
        <w:ind w:left="5760" w:hanging="360"/>
      </w:pPr>
      <w:rPr>
        <w:rFonts w:ascii="Courier New" w:hAnsi="Courier New" w:hint="default"/>
      </w:rPr>
    </w:lvl>
    <w:lvl w:ilvl="8" w:tplc="FCC2506E">
      <w:start w:val="1"/>
      <w:numFmt w:val="bullet"/>
      <w:lvlText w:val=""/>
      <w:lvlJc w:val="left"/>
      <w:pPr>
        <w:ind w:left="6480" w:hanging="360"/>
      </w:pPr>
      <w:rPr>
        <w:rFonts w:ascii="Wingdings" w:hAnsi="Wingdings" w:hint="default"/>
      </w:rPr>
    </w:lvl>
  </w:abstractNum>
  <w:abstractNum w:abstractNumId="21" w15:restartNumberingAfterBreak="0">
    <w:nsid w:val="4277BB1D"/>
    <w:multiLevelType w:val="hybridMultilevel"/>
    <w:tmpl w:val="FFFFFFFF"/>
    <w:lvl w:ilvl="0" w:tplc="C9C2ADA6">
      <w:start w:val="1"/>
      <w:numFmt w:val="bullet"/>
      <w:lvlText w:val=""/>
      <w:lvlJc w:val="left"/>
      <w:pPr>
        <w:ind w:left="720" w:hanging="360"/>
      </w:pPr>
      <w:rPr>
        <w:rFonts w:ascii="Symbol" w:hAnsi="Symbol" w:hint="default"/>
      </w:rPr>
    </w:lvl>
    <w:lvl w:ilvl="1" w:tplc="613CD970">
      <w:start w:val="1"/>
      <w:numFmt w:val="bullet"/>
      <w:lvlText w:val="o"/>
      <w:lvlJc w:val="left"/>
      <w:pPr>
        <w:ind w:left="1440" w:hanging="360"/>
      </w:pPr>
      <w:rPr>
        <w:rFonts w:ascii="Courier New" w:hAnsi="Courier New" w:hint="default"/>
      </w:rPr>
    </w:lvl>
    <w:lvl w:ilvl="2" w:tplc="47948276">
      <w:start w:val="1"/>
      <w:numFmt w:val="bullet"/>
      <w:lvlText w:val=""/>
      <w:lvlJc w:val="left"/>
      <w:pPr>
        <w:ind w:left="2160" w:hanging="360"/>
      </w:pPr>
      <w:rPr>
        <w:rFonts w:ascii="Wingdings" w:hAnsi="Wingdings" w:hint="default"/>
      </w:rPr>
    </w:lvl>
    <w:lvl w:ilvl="3" w:tplc="9280C40E">
      <w:start w:val="1"/>
      <w:numFmt w:val="bullet"/>
      <w:lvlText w:val=""/>
      <w:lvlJc w:val="left"/>
      <w:pPr>
        <w:ind w:left="2880" w:hanging="360"/>
      </w:pPr>
      <w:rPr>
        <w:rFonts w:ascii="Symbol" w:hAnsi="Symbol" w:hint="default"/>
      </w:rPr>
    </w:lvl>
    <w:lvl w:ilvl="4" w:tplc="F9D856CE">
      <w:start w:val="1"/>
      <w:numFmt w:val="bullet"/>
      <w:lvlText w:val="o"/>
      <w:lvlJc w:val="left"/>
      <w:pPr>
        <w:ind w:left="3600" w:hanging="360"/>
      </w:pPr>
      <w:rPr>
        <w:rFonts w:ascii="Courier New" w:hAnsi="Courier New" w:hint="default"/>
      </w:rPr>
    </w:lvl>
    <w:lvl w:ilvl="5" w:tplc="A60E0132">
      <w:start w:val="1"/>
      <w:numFmt w:val="bullet"/>
      <w:lvlText w:val=""/>
      <w:lvlJc w:val="left"/>
      <w:pPr>
        <w:ind w:left="4320" w:hanging="360"/>
      </w:pPr>
      <w:rPr>
        <w:rFonts w:ascii="Wingdings" w:hAnsi="Wingdings" w:hint="default"/>
      </w:rPr>
    </w:lvl>
    <w:lvl w:ilvl="6" w:tplc="4AB8E2E4">
      <w:start w:val="1"/>
      <w:numFmt w:val="bullet"/>
      <w:lvlText w:val=""/>
      <w:lvlJc w:val="left"/>
      <w:pPr>
        <w:ind w:left="5040" w:hanging="360"/>
      </w:pPr>
      <w:rPr>
        <w:rFonts w:ascii="Symbol" w:hAnsi="Symbol" w:hint="default"/>
      </w:rPr>
    </w:lvl>
    <w:lvl w:ilvl="7" w:tplc="E528B576">
      <w:start w:val="1"/>
      <w:numFmt w:val="bullet"/>
      <w:lvlText w:val="o"/>
      <w:lvlJc w:val="left"/>
      <w:pPr>
        <w:ind w:left="5760" w:hanging="360"/>
      </w:pPr>
      <w:rPr>
        <w:rFonts w:ascii="Courier New" w:hAnsi="Courier New" w:hint="default"/>
      </w:rPr>
    </w:lvl>
    <w:lvl w:ilvl="8" w:tplc="1AA8100E">
      <w:start w:val="1"/>
      <w:numFmt w:val="bullet"/>
      <w:lvlText w:val=""/>
      <w:lvlJc w:val="left"/>
      <w:pPr>
        <w:ind w:left="6480" w:hanging="360"/>
      </w:pPr>
      <w:rPr>
        <w:rFonts w:ascii="Wingdings" w:hAnsi="Wingdings" w:hint="default"/>
      </w:rPr>
    </w:lvl>
  </w:abstractNum>
  <w:abstractNum w:abstractNumId="22" w15:restartNumberingAfterBreak="0">
    <w:nsid w:val="448DB741"/>
    <w:multiLevelType w:val="hybridMultilevel"/>
    <w:tmpl w:val="FFFFFFFF"/>
    <w:lvl w:ilvl="0" w:tplc="C576C334">
      <w:start w:val="1"/>
      <w:numFmt w:val="bullet"/>
      <w:lvlText w:val=""/>
      <w:lvlJc w:val="left"/>
      <w:pPr>
        <w:ind w:left="720" w:hanging="360"/>
      </w:pPr>
      <w:rPr>
        <w:rFonts w:ascii="Symbol" w:hAnsi="Symbol" w:hint="default"/>
      </w:rPr>
    </w:lvl>
    <w:lvl w:ilvl="1" w:tplc="132E08D8">
      <w:start w:val="1"/>
      <w:numFmt w:val="bullet"/>
      <w:lvlText w:val="o"/>
      <w:lvlJc w:val="left"/>
      <w:pPr>
        <w:ind w:left="1440" w:hanging="360"/>
      </w:pPr>
      <w:rPr>
        <w:rFonts w:ascii="Courier New" w:hAnsi="Courier New" w:hint="default"/>
      </w:rPr>
    </w:lvl>
    <w:lvl w:ilvl="2" w:tplc="C49C3212">
      <w:start w:val="1"/>
      <w:numFmt w:val="bullet"/>
      <w:lvlText w:val=""/>
      <w:lvlJc w:val="left"/>
      <w:pPr>
        <w:ind w:left="2160" w:hanging="360"/>
      </w:pPr>
      <w:rPr>
        <w:rFonts w:ascii="Wingdings" w:hAnsi="Wingdings" w:hint="default"/>
      </w:rPr>
    </w:lvl>
    <w:lvl w:ilvl="3" w:tplc="26B08E5E">
      <w:start w:val="1"/>
      <w:numFmt w:val="bullet"/>
      <w:lvlText w:val=""/>
      <w:lvlJc w:val="left"/>
      <w:pPr>
        <w:ind w:left="2880" w:hanging="360"/>
      </w:pPr>
      <w:rPr>
        <w:rFonts w:ascii="Symbol" w:hAnsi="Symbol" w:hint="default"/>
      </w:rPr>
    </w:lvl>
    <w:lvl w:ilvl="4" w:tplc="25E2CA26">
      <w:start w:val="1"/>
      <w:numFmt w:val="bullet"/>
      <w:lvlText w:val="o"/>
      <w:lvlJc w:val="left"/>
      <w:pPr>
        <w:ind w:left="3600" w:hanging="360"/>
      </w:pPr>
      <w:rPr>
        <w:rFonts w:ascii="Courier New" w:hAnsi="Courier New" w:hint="default"/>
      </w:rPr>
    </w:lvl>
    <w:lvl w:ilvl="5" w:tplc="9644307A">
      <w:start w:val="1"/>
      <w:numFmt w:val="bullet"/>
      <w:lvlText w:val=""/>
      <w:lvlJc w:val="left"/>
      <w:pPr>
        <w:ind w:left="4320" w:hanging="360"/>
      </w:pPr>
      <w:rPr>
        <w:rFonts w:ascii="Wingdings" w:hAnsi="Wingdings" w:hint="default"/>
      </w:rPr>
    </w:lvl>
    <w:lvl w:ilvl="6" w:tplc="20DA9388">
      <w:start w:val="1"/>
      <w:numFmt w:val="bullet"/>
      <w:lvlText w:val=""/>
      <w:lvlJc w:val="left"/>
      <w:pPr>
        <w:ind w:left="5040" w:hanging="360"/>
      </w:pPr>
      <w:rPr>
        <w:rFonts w:ascii="Symbol" w:hAnsi="Symbol" w:hint="default"/>
      </w:rPr>
    </w:lvl>
    <w:lvl w:ilvl="7" w:tplc="608AE590">
      <w:start w:val="1"/>
      <w:numFmt w:val="bullet"/>
      <w:lvlText w:val="o"/>
      <w:lvlJc w:val="left"/>
      <w:pPr>
        <w:ind w:left="5760" w:hanging="360"/>
      </w:pPr>
      <w:rPr>
        <w:rFonts w:ascii="Courier New" w:hAnsi="Courier New" w:hint="default"/>
      </w:rPr>
    </w:lvl>
    <w:lvl w:ilvl="8" w:tplc="5762B63E">
      <w:start w:val="1"/>
      <w:numFmt w:val="bullet"/>
      <w:lvlText w:val=""/>
      <w:lvlJc w:val="left"/>
      <w:pPr>
        <w:ind w:left="6480" w:hanging="360"/>
      </w:pPr>
      <w:rPr>
        <w:rFonts w:ascii="Wingdings" w:hAnsi="Wingdings" w:hint="default"/>
      </w:rPr>
    </w:lvl>
  </w:abstractNum>
  <w:abstractNum w:abstractNumId="23" w15:restartNumberingAfterBreak="0">
    <w:nsid w:val="472FA2A1"/>
    <w:multiLevelType w:val="hybridMultilevel"/>
    <w:tmpl w:val="FFFFFFFF"/>
    <w:lvl w:ilvl="0" w:tplc="5B846F10">
      <w:start w:val="1"/>
      <w:numFmt w:val="bullet"/>
      <w:lvlText w:val=""/>
      <w:lvlJc w:val="left"/>
      <w:pPr>
        <w:ind w:left="720" w:hanging="360"/>
      </w:pPr>
      <w:rPr>
        <w:rFonts w:ascii="Symbol" w:hAnsi="Symbol" w:hint="default"/>
      </w:rPr>
    </w:lvl>
    <w:lvl w:ilvl="1" w:tplc="37566A72">
      <w:start w:val="1"/>
      <w:numFmt w:val="bullet"/>
      <w:lvlText w:val="o"/>
      <w:lvlJc w:val="left"/>
      <w:pPr>
        <w:ind w:left="1440" w:hanging="360"/>
      </w:pPr>
      <w:rPr>
        <w:rFonts w:ascii="Courier New" w:hAnsi="Courier New" w:hint="default"/>
      </w:rPr>
    </w:lvl>
    <w:lvl w:ilvl="2" w:tplc="1FEE7538">
      <w:start w:val="1"/>
      <w:numFmt w:val="bullet"/>
      <w:lvlText w:val=""/>
      <w:lvlJc w:val="left"/>
      <w:pPr>
        <w:ind w:left="2160" w:hanging="360"/>
      </w:pPr>
      <w:rPr>
        <w:rFonts w:ascii="Wingdings" w:hAnsi="Wingdings" w:hint="default"/>
      </w:rPr>
    </w:lvl>
    <w:lvl w:ilvl="3" w:tplc="8506D782">
      <w:start w:val="1"/>
      <w:numFmt w:val="bullet"/>
      <w:lvlText w:val=""/>
      <w:lvlJc w:val="left"/>
      <w:pPr>
        <w:ind w:left="2880" w:hanging="360"/>
      </w:pPr>
      <w:rPr>
        <w:rFonts w:ascii="Symbol" w:hAnsi="Symbol" w:hint="default"/>
      </w:rPr>
    </w:lvl>
    <w:lvl w:ilvl="4" w:tplc="18DAC230">
      <w:start w:val="1"/>
      <w:numFmt w:val="bullet"/>
      <w:lvlText w:val="o"/>
      <w:lvlJc w:val="left"/>
      <w:pPr>
        <w:ind w:left="3600" w:hanging="360"/>
      </w:pPr>
      <w:rPr>
        <w:rFonts w:ascii="Courier New" w:hAnsi="Courier New" w:hint="default"/>
      </w:rPr>
    </w:lvl>
    <w:lvl w:ilvl="5" w:tplc="3D204CB8">
      <w:start w:val="1"/>
      <w:numFmt w:val="bullet"/>
      <w:lvlText w:val=""/>
      <w:lvlJc w:val="left"/>
      <w:pPr>
        <w:ind w:left="4320" w:hanging="360"/>
      </w:pPr>
      <w:rPr>
        <w:rFonts w:ascii="Wingdings" w:hAnsi="Wingdings" w:hint="default"/>
      </w:rPr>
    </w:lvl>
    <w:lvl w:ilvl="6" w:tplc="821A8782">
      <w:start w:val="1"/>
      <w:numFmt w:val="bullet"/>
      <w:lvlText w:val=""/>
      <w:lvlJc w:val="left"/>
      <w:pPr>
        <w:ind w:left="5040" w:hanging="360"/>
      </w:pPr>
      <w:rPr>
        <w:rFonts w:ascii="Symbol" w:hAnsi="Symbol" w:hint="default"/>
      </w:rPr>
    </w:lvl>
    <w:lvl w:ilvl="7" w:tplc="18562220">
      <w:start w:val="1"/>
      <w:numFmt w:val="bullet"/>
      <w:lvlText w:val="o"/>
      <w:lvlJc w:val="left"/>
      <w:pPr>
        <w:ind w:left="5760" w:hanging="360"/>
      </w:pPr>
      <w:rPr>
        <w:rFonts w:ascii="Courier New" w:hAnsi="Courier New" w:hint="default"/>
      </w:rPr>
    </w:lvl>
    <w:lvl w:ilvl="8" w:tplc="8B941C02">
      <w:start w:val="1"/>
      <w:numFmt w:val="bullet"/>
      <w:lvlText w:val=""/>
      <w:lvlJc w:val="left"/>
      <w:pPr>
        <w:ind w:left="6480" w:hanging="360"/>
      </w:pPr>
      <w:rPr>
        <w:rFonts w:ascii="Wingdings" w:hAnsi="Wingdings" w:hint="default"/>
      </w:rPr>
    </w:lvl>
  </w:abstractNum>
  <w:abstractNum w:abstractNumId="24" w15:restartNumberingAfterBreak="0">
    <w:nsid w:val="483933A1"/>
    <w:multiLevelType w:val="hybridMultilevel"/>
    <w:tmpl w:val="FFFFFFFF"/>
    <w:lvl w:ilvl="0" w:tplc="5A725220">
      <w:start w:val="1"/>
      <w:numFmt w:val="bullet"/>
      <w:lvlText w:val=""/>
      <w:lvlJc w:val="left"/>
      <w:pPr>
        <w:ind w:left="720" w:hanging="360"/>
      </w:pPr>
      <w:rPr>
        <w:rFonts w:ascii="Symbol" w:hAnsi="Symbol" w:hint="default"/>
      </w:rPr>
    </w:lvl>
    <w:lvl w:ilvl="1" w:tplc="3048A5B0">
      <w:start w:val="1"/>
      <w:numFmt w:val="bullet"/>
      <w:lvlText w:val="o"/>
      <w:lvlJc w:val="left"/>
      <w:pPr>
        <w:ind w:left="1440" w:hanging="360"/>
      </w:pPr>
      <w:rPr>
        <w:rFonts w:ascii="Courier New" w:hAnsi="Courier New" w:hint="default"/>
      </w:rPr>
    </w:lvl>
    <w:lvl w:ilvl="2" w:tplc="DD5A58F2">
      <w:start w:val="1"/>
      <w:numFmt w:val="bullet"/>
      <w:lvlText w:val=""/>
      <w:lvlJc w:val="left"/>
      <w:pPr>
        <w:ind w:left="2160" w:hanging="360"/>
      </w:pPr>
      <w:rPr>
        <w:rFonts w:ascii="Wingdings" w:hAnsi="Wingdings" w:hint="default"/>
      </w:rPr>
    </w:lvl>
    <w:lvl w:ilvl="3" w:tplc="96280986">
      <w:start w:val="1"/>
      <w:numFmt w:val="bullet"/>
      <w:lvlText w:val=""/>
      <w:lvlJc w:val="left"/>
      <w:pPr>
        <w:ind w:left="2880" w:hanging="360"/>
      </w:pPr>
      <w:rPr>
        <w:rFonts w:ascii="Symbol" w:hAnsi="Symbol" w:hint="default"/>
      </w:rPr>
    </w:lvl>
    <w:lvl w:ilvl="4" w:tplc="C5C6C000">
      <w:start w:val="1"/>
      <w:numFmt w:val="bullet"/>
      <w:lvlText w:val="o"/>
      <w:lvlJc w:val="left"/>
      <w:pPr>
        <w:ind w:left="3600" w:hanging="360"/>
      </w:pPr>
      <w:rPr>
        <w:rFonts w:ascii="Courier New" w:hAnsi="Courier New" w:hint="default"/>
      </w:rPr>
    </w:lvl>
    <w:lvl w:ilvl="5" w:tplc="31C49362">
      <w:start w:val="1"/>
      <w:numFmt w:val="bullet"/>
      <w:lvlText w:val=""/>
      <w:lvlJc w:val="left"/>
      <w:pPr>
        <w:ind w:left="4320" w:hanging="360"/>
      </w:pPr>
      <w:rPr>
        <w:rFonts w:ascii="Wingdings" w:hAnsi="Wingdings" w:hint="default"/>
      </w:rPr>
    </w:lvl>
    <w:lvl w:ilvl="6" w:tplc="9FC0F204">
      <w:start w:val="1"/>
      <w:numFmt w:val="bullet"/>
      <w:lvlText w:val=""/>
      <w:lvlJc w:val="left"/>
      <w:pPr>
        <w:ind w:left="5040" w:hanging="360"/>
      </w:pPr>
      <w:rPr>
        <w:rFonts w:ascii="Symbol" w:hAnsi="Symbol" w:hint="default"/>
      </w:rPr>
    </w:lvl>
    <w:lvl w:ilvl="7" w:tplc="49E68E84">
      <w:start w:val="1"/>
      <w:numFmt w:val="bullet"/>
      <w:lvlText w:val="o"/>
      <w:lvlJc w:val="left"/>
      <w:pPr>
        <w:ind w:left="5760" w:hanging="360"/>
      </w:pPr>
      <w:rPr>
        <w:rFonts w:ascii="Courier New" w:hAnsi="Courier New" w:hint="default"/>
      </w:rPr>
    </w:lvl>
    <w:lvl w:ilvl="8" w:tplc="BECC397C">
      <w:start w:val="1"/>
      <w:numFmt w:val="bullet"/>
      <w:lvlText w:val=""/>
      <w:lvlJc w:val="left"/>
      <w:pPr>
        <w:ind w:left="6480" w:hanging="360"/>
      </w:pPr>
      <w:rPr>
        <w:rFonts w:ascii="Wingdings" w:hAnsi="Wingdings" w:hint="default"/>
      </w:rPr>
    </w:lvl>
  </w:abstractNum>
  <w:abstractNum w:abstractNumId="25" w15:restartNumberingAfterBreak="0">
    <w:nsid w:val="4989C294"/>
    <w:multiLevelType w:val="hybridMultilevel"/>
    <w:tmpl w:val="FFFFFFFF"/>
    <w:lvl w:ilvl="0" w:tplc="078616A2">
      <w:start w:val="1"/>
      <w:numFmt w:val="bullet"/>
      <w:lvlText w:val=""/>
      <w:lvlJc w:val="left"/>
      <w:pPr>
        <w:ind w:left="720" w:hanging="360"/>
      </w:pPr>
      <w:rPr>
        <w:rFonts w:ascii="Symbol" w:hAnsi="Symbol" w:hint="default"/>
      </w:rPr>
    </w:lvl>
    <w:lvl w:ilvl="1" w:tplc="B9B634B4">
      <w:start w:val="1"/>
      <w:numFmt w:val="bullet"/>
      <w:lvlText w:val="o"/>
      <w:lvlJc w:val="left"/>
      <w:pPr>
        <w:ind w:left="1440" w:hanging="360"/>
      </w:pPr>
      <w:rPr>
        <w:rFonts w:ascii="Courier New" w:hAnsi="Courier New" w:hint="default"/>
      </w:rPr>
    </w:lvl>
    <w:lvl w:ilvl="2" w:tplc="2F16A792">
      <w:start w:val="1"/>
      <w:numFmt w:val="bullet"/>
      <w:lvlText w:val=""/>
      <w:lvlJc w:val="left"/>
      <w:pPr>
        <w:ind w:left="2160" w:hanging="360"/>
      </w:pPr>
      <w:rPr>
        <w:rFonts w:ascii="Wingdings" w:hAnsi="Wingdings" w:hint="default"/>
      </w:rPr>
    </w:lvl>
    <w:lvl w:ilvl="3" w:tplc="2A381940">
      <w:start w:val="1"/>
      <w:numFmt w:val="bullet"/>
      <w:lvlText w:val=""/>
      <w:lvlJc w:val="left"/>
      <w:pPr>
        <w:ind w:left="2880" w:hanging="360"/>
      </w:pPr>
      <w:rPr>
        <w:rFonts w:ascii="Symbol" w:hAnsi="Symbol" w:hint="default"/>
      </w:rPr>
    </w:lvl>
    <w:lvl w:ilvl="4" w:tplc="150487B0">
      <w:start w:val="1"/>
      <w:numFmt w:val="bullet"/>
      <w:lvlText w:val="o"/>
      <w:lvlJc w:val="left"/>
      <w:pPr>
        <w:ind w:left="3600" w:hanging="360"/>
      </w:pPr>
      <w:rPr>
        <w:rFonts w:ascii="Courier New" w:hAnsi="Courier New" w:hint="default"/>
      </w:rPr>
    </w:lvl>
    <w:lvl w:ilvl="5" w:tplc="E5243840">
      <w:start w:val="1"/>
      <w:numFmt w:val="bullet"/>
      <w:lvlText w:val=""/>
      <w:lvlJc w:val="left"/>
      <w:pPr>
        <w:ind w:left="4320" w:hanging="360"/>
      </w:pPr>
      <w:rPr>
        <w:rFonts w:ascii="Wingdings" w:hAnsi="Wingdings" w:hint="default"/>
      </w:rPr>
    </w:lvl>
    <w:lvl w:ilvl="6" w:tplc="3CCA9F24">
      <w:start w:val="1"/>
      <w:numFmt w:val="bullet"/>
      <w:lvlText w:val=""/>
      <w:lvlJc w:val="left"/>
      <w:pPr>
        <w:ind w:left="5040" w:hanging="360"/>
      </w:pPr>
      <w:rPr>
        <w:rFonts w:ascii="Symbol" w:hAnsi="Symbol" w:hint="default"/>
      </w:rPr>
    </w:lvl>
    <w:lvl w:ilvl="7" w:tplc="A39AE19A">
      <w:start w:val="1"/>
      <w:numFmt w:val="bullet"/>
      <w:lvlText w:val="o"/>
      <w:lvlJc w:val="left"/>
      <w:pPr>
        <w:ind w:left="5760" w:hanging="360"/>
      </w:pPr>
      <w:rPr>
        <w:rFonts w:ascii="Courier New" w:hAnsi="Courier New" w:hint="default"/>
      </w:rPr>
    </w:lvl>
    <w:lvl w:ilvl="8" w:tplc="66AAE50A">
      <w:start w:val="1"/>
      <w:numFmt w:val="bullet"/>
      <w:lvlText w:val=""/>
      <w:lvlJc w:val="left"/>
      <w:pPr>
        <w:ind w:left="6480" w:hanging="360"/>
      </w:pPr>
      <w:rPr>
        <w:rFonts w:ascii="Wingdings" w:hAnsi="Wingdings" w:hint="default"/>
      </w:rPr>
    </w:lvl>
  </w:abstractNum>
  <w:abstractNum w:abstractNumId="26" w15:restartNumberingAfterBreak="0">
    <w:nsid w:val="53C64013"/>
    <w:multiLevelType w:val="hybridMultilevel"/>
    <w:tmpl w:val="FFFFFFFF"/>
    <w:lvl w:ilvl="0" w:tplc="E88CDE08">
      <w:start w:val="1"/>
      <w:numFmt w:val="bullet"/>
      <w:lvlText w:val=""/>
      <w:lvlJc w:val="left"/>
      <w:pPr>
        <w:ind w:left="720" w:hanging="360"/>
      </w:pPr>
      <w:rPr>
        <w:rFonts w:ascii="Symbol" w:hAnsi="Symbol" w:hint="default"/>
      </w:rPr>
    </w:lvl>
    <w:lvl w:ilvl="1" w:tplc="7E6ED0AE">
      <w:start w:val="1"/>
      <w:numFmt w:val="bullet"/>
      <w:lvlText w:val="o"/>
      <w:lvlJc w:val="left"/>
      <w:pPr>
        <w:ind w:left="1440" w:hanging="360"/>
      </w:pPr>
      <w:rPr>
        <w:rFonts w:ascii="Courier New" w:hAnsi="Courier New" w:hint="default"/>
      </w:rPr>
    </w:lvl>
    <w:lvl w:ilvl="2" w:tplc="373EB7D6">
      <w:start w:val="1"/>
      <w:numFmt w:val="bullet"/>
      <w:lvlText w:val=""/>
      <w:lvlJc w:val="left"/>
      <w:pPr>
        <w:ind w:left="2160" w:hanging="360"/>
      </w:pPr>
      <w:rPr>
        <w:rFonts w:ascii="Wingdings" w:hAnsi="Wingdings" w:hint="default"/>
      </w:rPr>
    </w:lvl>
    <w:lvl w:ilvl="3" w:tplc="3546315A">
      <w:start w:val="1"/>
      <w:numFmt w:val="bullet"/>
      <w:lvlText w:val=""/>
      <w:lvlJc w:val="left"/>
      <w:pPr>
        <w:ind w:left="2880" w:hanging="360"/>
      </w:pPr>
      <w:rPr>
        <w:rFonts w:ascii="Symbol" w:hAnsi="Symbol" w:hint="default"/>
      </w:rPr>
    </w:lvl>
    <w:lvl w:ilvl="4" w:tplc="90628B54">
      <w:start w:val="1"/>
      <w:numFmt w:val="bullet"/>
      <w:lvlText w:val="o"/>
      <w:lvlJc w:val="left"/>
      <w:pPr>
        <w:ind w:left="3600" w:hanging="360"/>
      </w:pPr>
      <w:rPr>
        <w:rFonts w:ascii="Courier New" w:hAnsi="Courier New" w:hint="default"/>
      </w:rPr>
    </w:lvl>
    <w:lvl w:ilvl="5" w:tplc="86F60426">
      <w:start w:val="1"/>
      <w:numFmt w:val="bullet"/>
      <w:lvlText w:val=""/>
      <w:lvlJc w:val="left"/>
      <w:pPr>
        <w:ind w:left="4320" w:hanging="360"/>
      </w:pPr>
      <w:rPr>
        <w:rFonts w:ascii="Wingdings" w:hAnsi="Wingdings" w:hint="default"/>
      </w:rPr>
    </w:lvl>
    <w:lvl w:ilvl="6" w:tplc="88328F10">
      <w:start w:val="1"/>
      <w:numFmt w:val="bullet"/>
      <w:lvlText w:val=""/>
      <w:lvlJc w:val="left"/>
      <w:pPr>
        <w:ind w:left="5040" w:hanging="360"/>
      </w:pPr>
      <w:rPr>
        <w:rFonts w:ascii="Symbol" w:hAnsi="Symbol" w:hint="default"/>
      </w:rPr>
    </w:lvl>
    <w:lvl w:ilvl="7" w:tplc="EDE069E4">
      <w:start w:val="1"/>
      <w:numFmt w:val="bullet"/>
      <w:lvlText w:val="o"/>
      <w:lvlJc w:val="left"/>
      <w:pPr>
        <w:ind w:left="5760" w:hanging="360"/>
      </w:pPr>
      <w:rPr>
        <w:rFonts w:ascii="Courier New" w:hAnsi="Courier New" w:hint="default"/>
      </w:rPr>
    </w:lvl>
    <w:lvl w:ilvl="8" w:tplc="E98A0CD6">
      <w:start w:val="1"/>
      <w:numFmt w:val="bullet"/>
      <w:lvlText w:val=""/>
      <w:lvlJc w:val="left"/>
      <w:pPr>
        <w:ind w:left="6480" w:hanging="360"/>
      </w:pPr>
      <w:rPr>
        <w:rFonts w:ascii="Wingdings" w:hAnsi="Wingdings" w:hint="default"/>
      </w:rPr>
    </w:lvl>
  </w:abstractNum>
  <w:abstractNum w:abstractNumId="27" w15:restartNumberingAfterBreak="0">
    <w:nsid w:val="5EF3E64C"/>
    <w:multiLevelType w:val="hybridMultilevel"/>
    <w:tmpl w:val="FFFFFFFF"/>
    <w:lvl w:ilvl="0" w:tplc="F44228E0">
      <w:start w:val="1"/>
      <w:numFmt w:val="bullet"/>
      <w:lvlText w:val=""/>
      <w:lvlJc w:val="left"/>
      <w:pPr>
        <w:ind w:left="720" w:hanging="360"/>
      </w:pPr>
      <w:rPr>
        <w:rFonts w:ascii="Symbol" w:hAnsi="Symbol" w:hint="default"/>
      </w:rPr>
    </w:lvl>
    <w:lvl w:ilvl="1" w:tplc="99B65172">
      <w:start w:val="1"/>
      <w:numFmt w:val="bullet"/>
      <w:lvlText w:val="o"/>
      <w:lvlJc w:val="left"/>
      <w:pPr>
        <w:ind w:left="1440" w:hanging="360"/>
      </w:pPr>
      <w:rPr>
        <w:rFonts w:ascii="Courier New" w:hAnsi="Courier New" w:hint="default"/>
      </w:rPr>
    </w:lvl>
    <w:lvl w:ilvl="2" w:tplc="DFAC81F4">
      <w:start w:val="1"/>
      <w:numFmt w:val="bullet"/>
      <w:lvlText w:val=""/>
      <w:lvlJc w:val="left"/>
      <w:pPr>
        <w:ind w:left="2160" w:hanging="360"/>
      </w:pPr>
      <w:rPr>
        <w:rFonts w:ascii="Wingdings" w:hAnsi="Wingdings" w:hint="default"/>
      </w:rPr>
    </w:lvl>
    <w:lvl w:ilvl="3" w:tplc="162CF0E4">
      <w:start w:val="1"/>
      <w:numFmt w:val="bullet"/>
      <w:lvlText w:val=""/>
      <w:lvlJc w:val="left"/>
      <w:pPr>
        <w:ind w:left="2880" w:hanging="360"/>
      </w:pPr>
      <w:rPr>
        <w:rFonts w:ascii="Symbol" w:hAnsi="Symbol" w:hint="default"/>
      </w:rPr>
    </w:lvl>
    <w:lvl w:ilvl="4" w:tplc="FAE6147C">
      <w:start w:val="1"/>
      <w:numFmt w:val="bullet"/>
      <w:lvlText w:val="o"/>
      <w:lvlJc w:val="left"/>
      <w:pPr>
        <w:ind w:left="3600" w:hanging="360"/>
      </w:pPr>
      <w:rPr>
        <w:rFonts w:ascii="Courier New" w:hAnsi="Courier New" w:hint="default"/>
      </w:rPr>
    </w:lvl>
    <w:lvl w:ilvl="5" w:tplc="517C579C">
      <w:start w:val="1"/>
      <w:numFmt w:val="bullet"/>
      <w:lvlText w:val=""/>
      <w:lvlJc w:val="left"/>
      <w:pPr>
        <w:ind w:left="4320" w:hanging="360"/>
      </w:pPr>
      <w:rPr>
        <w:rFonts w:ascii="Wingdings" w:hAnsi="Wingdings" w:hint="default"/>
      </w:rPr>
    </w:lvl>
    <w:lvl w:ilvl="6" w:tplc="56822EE0">
      <w:start w:val="1"/>
      <w:numFmt w:val="bullet"/>
      <w:lvlText w:val=""/>
      <w:lvlJc w:val="left"/>
      <w:pPr>
        <w:ind w:left="5040" w:hanging="360"/>
      </w:pPr>
      <w:rPr>
        <w:rFonts w:ascii="Symbol" w:hAnsi="Symbol" w:hint="default"/>
      </w:rPr>
    </w:lvl>
    <w:lvl w:ilvl="7" w:tplc="94BED09A">
      <w:start w:val="1"/>
      <w:numFmt w:val="bullet"/>
      <w:lvlText w:val="o"/>
      <w:lvlJc w:val="left"/>
      <w:pPr>
        <w:ind w:left="5760" w:hanging="360"/>
      </w:pPr>
      <w:rPr>
        <w:rFonts w:ascii="Courier New" w:hAnsi="Courier New" w:hint="default"/>
      </w:rPr>
    </w:lvl>
    <w:lvl w:ilvl="8" w:tplc="26748B74">
      <w:start w:val="1"/>
      <w:numFmt w:val="bullet"/>
      <w:lvlText w:val=""/>
      <w:lvlJc w:val="left"/>
      <w:pPr>
        <w:ind w:left="6480" w:hanging="360"/>
      </w:pPr>
      <w:rPr>
        <w:rFonts w:ascii="Wingdings" w:hAnsi="Wingdings" w:hint="default"/>
      </w:rPr>
    </w:lvl>
  </w:abstractNum>
  <w:abstractNum w:abstractNumId="28" w15:restartNumberingAfterBreak="0">
    <w:nsid w:val="5F2FF8C0"/>
    <w:multiLevelType w:val="hybridMultilevel"/>
    <w:tmpl w:val="FFFFFFFF"/>
    <w:lvl w:ilvl="0" w:tplc="567E85BC">
      <w:start w:val="1"/>
      <w:numFmt w:val="bullet"/>
      <w:lvlText w:val=""/>
      <w:lvlJc w:val="left"/>
      <w:pPr>
        <w:ind w:left="720" w:hanging="360"/>
      </w:pPr>
      <w:rPr>
        <w:rFonts w:ascii="Symbol" w:hAnsi="Symbol" w:hint="default"/>
      </w:rPr>
    </w:lvl>
    <w:lvl w:ilvl="1" w:tplc="05AC15AE">
      <w:start w:val="1"/>
      <w:numFmt w:val="bullet"/>
      <w:lvlText w:val="o"/>
      <w:lvlJc w:val="left"/>
      <w:pPr>
        <w:ind w:left="1440" w:hanging="360"/>
      </w:pPr>
      <w:rPr>
        <w:rFonts w:ascii="Courier New" w:hAnsi="Courier New" w:hint="default"/>
      </w:rPr>
    </w:lvl>
    <w:lvl w:ilvl="2" w:tplc="00224F64">
      <w:start w:val="1"/>
      <w:numFmt w:val="bullet"/>
      <w:lvlText w:val=""/>
      <w:lvlJc w:val="left"/>
      <w:pPr>
        <w:ind w:left="2160" w:hanging="360"/>
      </w:pPr>
      <w:rPr>
        <w:rFonts w:ascii="Wingdings" w:hAnsi="Wingdings" w:hint="default"/>
      </w:rPr>
    </w:lvl>
    <w:lvl w:ilvl="3" w:tplc="0A00DCCE">
      <w:start w:val="1"/>
      <w:numFmt w:val="bullet"/>
      <w:lvlText w:val=""/>
      <w:lvlJc w:val="left"/>
      <w:pPr>
        <w:ind w:left="2880" w:hanging="360"/>
      </w:pPr>
      <w:rPr>
        <w:rFonts w:ascii="Symbol" w:hAnsi="Symbol" w:hint="default"/>
      </w:rPr>
    </w:lvl>
    <w:lvl w:ilvl="4" w:tplc="5794246E">
      <w:start w:val="1"/>
      <w:numFmt w:val="bullet"/>
      <w:lvlText w:val="o"/>
      <w:lvlJc w:val="left"/>
      <w:pPr>
        <w:ind w:left="3600" w:hanging="360"/>
      </w:pPr>
      <w:rPr>
        <w:rFonts w:ascii="Courier New" w:hAnsi="Courier New" w:hint="default"/>
      </w:rPr>
    </w:lvl>
    <w:lvl w:ilvl="5" w:tplc="EAE2988A">
      <w:start w:val="1"/>
      <w:numFmt w:val="bullet"/>
      <w:lvlText w:val=""/>
      <w:lvlJc w:val="left"/>
      <w:pPr>
        <w:ind w:left="4320" w:hanging="360"/>
      </w:pPr>
      <w:rPr>
        <w:rFonts w:ascii="Wingdings" w:hAnsi="Wingdings" w:hint="default"/>
      </w:rPr>
    </w:lvl>
    <w:lvl w:ilvl="6" w:tplc="7784880E">
      <w:start w:val="1"/>
      <w:numFmt w:val="bullet"/>
      <w:lvlText w:val=""/>
      <w:lvlJc w:val="left"/>
      <w:pPr>
        <w:ind w:left="5040" w:hanging="360"/>
      </w:pPr>
      <w:rPr>
        <w:rFonts w:ascii="Symbol" w:hAnsi="Symbol" w:hint="default"/>
      </w:rPr>
    </w:lvl>
    <w:lvl w:ilvl="7" w:tplc="083A143A">
      <w:start w:val="1"/>
      <w:numFmt w:val="bullet"/>
      <w:lvlText w:val="o"/>
      <w:lvlJc w:val="left"/>
      <w:pPr>
        <w:ind w:left="5760" w:hanging="360"/>
      </w:pPr>
      <w:rPr>
        <w:rFonts w:ascii="Courier New" w:hAnsi="Courier New" w:hint="default"/>
      </w:rPr>
    </w:lvl>
    <w:lvl w:ilvl="8" w:tplc="694E6CAC">
      <w:start w:val="1"/>
      <w:numFmt w:val="bullet"/>
      <w:lvlText w:val=""/>
      <w:lvlJc w:val="left"/>
      <w:pPr>
        <w:ind w:left="6480" w:hanging="360"/>
      </w:pPr>
      <w:rPr>
        <w:rFonts w:ascii="Wingdings" w:hAnsi="Wingdings" w:hint="default"/>
      </w:rPr>
    </w:lvl>
  </w:abstractNum>
  <w:abstractNum w:abstractNumId="29" w15:restartNumberingAfterBreak="0">
    <w:nsid w:val="5F32AA1F"/>
    <w:multiLevelType w:val="hybridMultilevel"/>
    <w:tmpl w:val="FFFFFFFF"/>
    <w:lvl w:ilvl="0" w:tplc="54024326">
      <w:start w:val="1"/>
      <w:numFmt w:val="bullet"/>
      <w:lvlText w:val=""/>
      <w:lvlJc w:val="left"/>
      <w:pPr>
        <w:ind w:left="720" w:hanging="360"/>
      </w:pPr>
      <w:rPr>
        <w:rFonts w:ascii="Symbol" w:hAnsi="Symbol" w:hint="default"/>
      </w:rPr>
    </w:lvl>
    <w:lvl w:ilvl="1" w:tplc="9DA697FA">
      <w:start w:val="1"/>
      <w:numFmt w:val="bullet"/>
      <w:lvlText w:val="o"/>
      <w:lvlJc w:val="left"/>
      <w:pPr>
        <w:ind w:left="1440" w:hanging="360"/>
      </w:pPr>
      <w:rPr>
        <w:rFonts w:ascii="Courier New" w:hAnsi="Courier New" w:hint="default"/>
      </w:rPr>
    </w:lvl>
    <w:lvl w:ilvl="2" w:tplc="CB74A866">
      <w:start w:val="1"/>
      <w:numFmt w:val="bullet"/>
      <w:lvlText w:val=""/>
      <w:lvlJc w:val="left"/>
      <w:pPr>
        <w:ind w:left="2160" w:hanging="360"/>
      </w:pPr>
      <w:rPr>
        <w:rFonts w:ascii="Wingdings" w:hAnsi="Wingdings" w:hint="default"/>
      </w:rPr>
    </w:lvl>
    <w:lvl w:ilvl="3" w:tplc="E00A6074">
      <w:start w:val="1"/>
      <w:numFmt w:val="bullet"/>
      <w:lvlText w:val=""/>
      <w:lvlJc w:val="left"/>
      <w:pPr>
        <w:ind w:left="2880" w:hanging="360"/>
      </w:pPr>
      <w:rPr>
        <w:rFonts w:ascii="Symbol" w:hAnsi="Symbol" w:hint="default"/>
      </w:rPr>
    </w:lvl>
    <w:lvl w:ilvl="4" w:tplc="BDEA59B6">
      <w:start w:val="1"/>
      <w:numFmt w:val="bullet"/>
      <w:lvlText w:val="o"/>
      <w:lvlJc w:val="left"/>
      <w:pPr>
        <w:ind w:left="3600" w:hanging="360"/>
      </w:pPr>
      <w:rPr>
        <w:rFonts w:ascii="Courier New" w:hAnsi="Courier New" w:hint="default"/>
      </w:rPr>
    </w:lvl>
    <w:lvl w:ilvl="5" w:tplc="229E5A80">
      <w:start w:val="1"/>
      <w:numFmt w:val="bullet"/>
      <w:lvlText w:val=""/>
      <w:lvlJc w:val="left"/>
      <w:pPr>
        <w:ind w:left="4320" w:hanging="360"/>
      </w:pPr>
      <w:rPr>
        <w:rFonts w:ascii="Wingdings" w:hAnsi="Wingdings" w:hint="default"/>
      </w:rPr>
    </w:lvl>
    <w:lvl w:ilvl="6" w:tplc="5524C402">
      <w:start w:val="1"/>
      <w:numFmt w:val="bullet"/>
      <w:lvlText w:val=""/>
      <w:lvlJc w:val="left"/>
      <w:pPr>
        <w:ind w:left="5040" w:hanging="360"/>
      </w:pPr>
      <w:rPr>
        <w:rFonts w:ascii="Symbol" w:hAnsi="Symbol" w:hint="default"/>
      </w:rPr>
    </w:lvl>
    <w:lvl w:ilvl="7" w:tplc="0F660114">
      <w:start w:val="1"/>
      <w:numFmt w:val="bullet"/>
      <w:lvlText w:val="o"/>
      <w:lvlJc w:val="left"/>
      <w:pPr>
        <w:ind w:left="5760" w:hanging="360"/>
      </w:pPr>
      <w:rPr>
        <w:rFonts w:ascii="Courier New" w:hAnsi="Courier New" w:hint="default"/>
      </w:rPr>
    </w:lvl>
    <w:lvl w:ilvl="8" w:tplc="9F46B3A0">
      <w:start w:val="1"/>
      <w:numFmt w:val="bullet"/>
      <w:lvlText w:val=""/>
      <w:lvlJc w:val="left"/>
      <w:pPr>
        <w:ind w:left="6480" w:hanging="360"/>
      </w:pPr>
      <w:rPr>
        <w:rFonts w:ascii="Wingdings" w:hAnsi="Wingdings" w:hint="default"/>
      </w:rPr>
    </w:lvl>
  </w:abstractNum>
  <w:abstractNum w:abstractNumId="30" w15:restartNumberingAfterBreak="0">
    <w:nsid w:val="60457E7D"/>
    <w:multiLevelType w:val="hybridMultilevel"/>
    <w:tmpl w:val="FFFFFFFF"/>
    <w:lvl w:ilvl="0" w:tplc="96D8500C">
      <w:start w:val="1"/>
      <w:numFmt w:val="decimal"/>
      <w:lvlText w:val="%1."/>
      <w:lvlJc w:val="left"/>
      <w:pPr>
        <w:ind w:left="720" w:hanging="360"/>
      </w:pPr>
    </w:lvl>
    <w:lvl w:ilvl="1" w:tplc="5E263856">
      <w:start w:val="1"/>
      <w:numFmt w:val="lowerLetter"/>
      <w:lvlText w:val="%2."/>
      <w:lvlJc w:val="left"/>
      <w:pPr>
        <w:ind w:left="1440" w:hanging="360"/>
      </w:pPr>
    </w:lvl>
    <w:lvl w:ilvl="2" w:tplc="8B7A6864">
      <w:start w:val="1"/>
      <w:numFmt w:val="lowerRoman"/>
      <w:lvlText w:val="%3."/>
      <w:lvlJc w:val="right"/>
      <w:pPr>
        <w:ind w:left="2160" w:hanging="180"/>
      </w:pPr>
    </w:lvl>
    <w:lvl w:ilvl="3" w:tplc="2A8C827E">
      <w:start w:val="1"/>
      <w:numFmt w:val="decimal"/>
      <w:lvlText w:val="%4."/>
      <w:lvlJc w:val="left"/>
      <w:pPr>
        <w:ind w:left="2880" w:hanging="360"/>
      </w:pPr>
    </w:lvl>
    <w:lvl w:ilvl="4" w:tplc="C3A8AF16">
      <w:start w:val="1"/>
      <w:numFmt w:val="lowerLetter"/>
      <w:lvlText w:val="%5."/>
      <w:lvlJc w:val="left"/>
      <w:pPr>
        <w:ind w:left="3600" w:hanging="360"/>
      </w:pPr>
    </w:lvl>
    <w:lvl w:ilvl="5" w:tplc="5ED23876">
      <w:start w:val="1"/>
      <w:numFmt w:val="lowerRoman"/>
      <w:lvlText w:val="%6."/>
      <w:lvlJc w:val="right"/>
      <w:pPr>
        <w:ind w:left="4320" w:hanging="180"/>
      </w:pPr>
    </w:lvl>
    <w:lvl w:ilvl="6" w:tplc="5198C09C">
      <w:start w:val="1"/>
      <w:numFmt w:val="decimal"/>
      <w:lvlText w:val="%7."/>
      <w:lvlJc w:val="left"/>
      <w:pPr>
        <w:ind w:left="5040" w:hanging="360"/>
      </w:pPr>
    </w:lvl>
    <w:lvl w:ilvl="7" w:tplc="9D462898">
      <w:start w:val="1"/>
      <w:numFmt w:val="lowerLetter"/>
      <w:lvlText w:val="%8."/>
      <w:lvlJc w:val="left"/>
      <w:pPr>
        <w:ind w:left="5760" w:hanging="360"/>
      </w:pPr>
    </w:lvl>
    <w:lvl w:ilvl="8" w:tplc="A5F05110">
      <w:start w:val="1"/>
      <w:numFmt w:val="lowerRoman"/>
      <w:lvlText w:val="%9."/>
      <w:lvlJc w:val="right"/>
      <w:pPr>
        <w:ind w:left="6480" w:hanging="180"/>
      </w:pPr>
    </w:lvl>
  </w:abstractNum>
  <w:abstractNum w:abstractNumId="31" w15:restartNumberingAfterBreak="0">
    <w:nsid w:val="61247C02"/>
    <w:multiLevelType w:val="hybridMultilevel"/>
    <w:tmpl w:val="FFFFFFFF"/>
    <w:lvl w:ilvl="0" w:tplc="44862FB4">
      <w:start w:val="1"/>
      <w:numFmt w:val="bullet"/>
      <w:lvlText w:val=""/>
      <w:lvlJc w:val="left"/>
      <w:pPr>
        <w:ind w:left="720" w:hanging="360"/>
      </w:pPr>
      <w:rPr>
        <w:rFonts w:ascii="Symbol" w:hAnsi="Symbol" w:hint="default"/>
      </w:rPr>
    </w:lvl>
    <w:lvl w:ilvl="1" w:tplc="848A0D82">
      <w:start w:val="1"/>
      <w:numFmt w:val="bullet"/>
      <w:lvlText w:val="o"/>
      <w:lvlJc w:val="left"/>
      <w:pPr>
        <w:ind w:left="1440" w:hanging="360"/>
      </w:pPr>
      <w:rPr>
        <w:rFonts w:ascii="Courier New" w:hAnsi="Courier New" w:hint="default"/>
      </w:rPr>
    </w:lvl>
    <w:lvl w:ilvl="2" w:tplc="7B96B8C6">
      <w:start w:val="1"/>
      <w:numFmt w:val="bullet"/>
      <w:lvlText w:val=""/>
      <w:lvlJc w:val="left"/>
      <w:pPr>
        <w:ind w:left="2160" w:hanging="360"/>
      </w:pPr>
      <w:rPr>
        <w:rFonts w:ascii="Wingdings" w:hAnsi="Wingdings" w:hint="default"/>
      </w:rPr>
    </w:lvl>
    <w:lvl w:ilvl="3" w:tplc="075CCE8C">
      <w:start w:val="1"/>
      <w:numFmt w:val="bullet"/>
      <w:lvlText w:val=""/>
      <w:lvlJc w:val="left"/>
      <w:pPr>
        <w:ind w:left="2880" w:hanging="360"/>
      </w:pPr>
      <w:rPr>
        <w:rFonts w:ascii="Symbol" w:hAnsi="Symbol" w:hint="default"/>
      </w:rPr>
    </w:lvl>
    <w:lvl w:ilvl="4" w:tplc="57F82556">
      <w:start w:val="1"/>
      <w:numFmt w:val="bullet"/>
      <w:lvlText w:val="o"/>
      <w:lvlJc w:val="left"/>
      <w:pPr>
        <w:ind w:left="3600" w:hanging="360"/>
      </w:pPr>
      <w:rPr>
        <w:rFonts w:ascii="Courier New" w:hAnsi="Courier New" w:hint="default"/>
      </w:rPr>
    </w:lvl>
    <w:lvl w:ilvl="5" w:tplc="AC6EA710">
      <w:start w:val="1"/>
      <w:numFmt w:val="bullet"/>
      <w:lvlText w:val=""/>
      <w:lvlJc w:val="left"/>
      <w:pPr>
        <w:ind w:left="4320" w:hanging="360"/>
      </w:pPr>
      <w:rPr>
        <w:rFonts w:ascii="Wingdings" w:hAnsi="Wingdings" w:hint="default"/>
      </w:rPr>
    </w:lvl>
    <w:lvl w:ilvl="6" w:tplc="80522E60">
      <w:start w:val="1"/>
      <w:numFmt w:val="bullet"/>
      <w:lvlText w:val=""/>
      <w:lvlJc w:val="left"/>
      <w:pPr>
        <w:ind w:left="5040" w:hanging="360"/>
      </w:pPr>
      <w:rPr>
        <w:rFonts w:ascii="Symbol" w:hAnsi="Symbol" w:hint="default"/>
      </w:rPr>
    </w:lvl>
    <w:lvl w:ilvl="7" w:tplc="A1B65F36">
      <w:start w:val="1"/>
      <w:numFmt w:val="bullet"/>
      <w:lvlText w:val="o"/>
      <w:lvlJc w:val="left"/>
      <w:pPr>
        <w:ind w:left="5760" w:hanging="360"/>
      </w:pPr>
      <w:rPr>
        <w:rFonts w:ascii="Courier New" w:hAnsi="Courier New" w:hint="default"/>
      </w:rPr>
    </w:lvl>
    <w:lvl w:ilvl="8" w:tplc="16004254">
      <w:start w:val="1"/>
      <w:numFmt w:val="bullet"/>
      <w:lvlText w:val=""/>
      <w:lvlJc w:val="left"/>
      <w:pPr>
        <w:ind w:left="6480" w:hanging="360"/>
      </w:pPr>
      <w:rPr>
        <w:rFonts w:ascii="Wingdings" w:hAnsi="Wingdings" w:hint="default"/>
      </w:rPr>
    </w:lvl>
  </w:abstractNum>
  <w:abstractNum w:abstractNumId="32" w15:restartNumberingAfterBreak="0">
    <w:nsid w:val="66577252"/>
    <w:multiLevelType w:val="hybridMultilevel"/>
    <w:tmpl w:val="FFFFFFFF"/>
    <w:lvl w:ilvl="0" w:tplc="CA7A417A">
      <w:start w:val="1"/>
      <w:numFmt w:val="bullet"/>
      <w:lvlText w:val=""/>
      <w:lvlJc w:val="left"/>
      <w:pPr>
        <w:ind w:left="720" w:hanging="360"/>
      </w:pPr>
      <w:rPr>
        <w:rFonts w:ascii="Symbol" w:hAnsi="Symbol" w:hint="default"/>
      </w:rPr>
    </w:lvl>
    <w:lvl w:ilvl="1" w:tplc="680278DE">
      <w:start w:val="1"/>
      <w:numFmt w:val="bullet"/>
      <w:lvlText w:val="o"/>
      <w:lvlJc w:val="left"/>
      <w:pPr>
        <w:ind w:left="1440" w:hanging="360"/>
      </w:pPr>
      <w:rPr>
        <w:rFonts w:ascii="Courier New" w:hAnsi="Courier New" w:hint="default"/>
      </w:rPr>
    </w:lvl>
    <w:lvl w:ilvl="2" w:tplc="6100C494">
      <w:start w:val="1"/>
      <w:numFmt w:val="bullet"/>
      <w:lvlText w:val=""/>
      <w:lvlJc w:val="left"/>
      <w:pPr>
        <w:ind w:left="2160" w:hanging="360"/>
      </w:pPr>
      <w:rPr>
        <w:rFonts w:ascii="Wingdings" w:hAnsi="Wingdings" w:hint="default"/>
      </w:rPr>
    </w:lvl>
    <w:lvl w:ilvl="3" w:tplc="FE58047A">
      <w:start w:val="1"/>
      <w:numFmt w:val="bullet"/>
      <w:lvlText w:val=""/>
      <w:lvlJc w:val="left"/>
      <w:pPr>
        <w:ind w:left="2880" w:hanging="360"/>
      </w:pPr>
      <w:rPr>
        <w:rFonts w:ascii="Symbol" w:hAnsi="Symbol" w:hint="default"/>
      </w:rPr>
    </w:lvl>
    <w:lvl w:ilvl="4" w:tplc="21E0D27C">
      <w:start w:val="1"/>
      <w:numFmt w:val="bullet"/>
      <w:lvlText w:val="o"/>
      <w:lvlJc w:val="left"/>
      <w:pPr>
        <w:ind w:left="3600" w:hanging="360"/>
      </w:pPr>
      <w:rPr>
        <w:rFonts w:ascii="Courier New" w:hAnsi="Courier New" w:hint="default"/>
      </w:rPr>
    </w:lvl>
    <w:lvl w:ilvl="5" w:tplc="69B26510">
      <w:start w:val="1"/>
      <w:numFmt w:val="bullet"/>
      <w:lvlText w:val=""/>
      <w:lvlJc w:val="left"/>
      <w:pPr>
        <w:ind w:left="4320" w:hanging="360"/>
      </w:pPr>
      <w:rPr>
        <w:rFonts w:ascii="Wingdings" w:hAnsi="Wingdings" w:hint="default"/>
      </w:rPr>
    </w:lvl>
    <w:lvl w:ilvl="6" w:tplc="80244B14">
      <w:start w:val="1"/>
      <w:numFmt w:val="bullet"/>
      <w:lvlText w:val=""/>
      <w:lvlJc w:val="left"/>
      <w:pPr>
        <w:ind w:left="5040" w:hanging="360"/>
      </w:pPr>
      <w:rPr>
        <w:rFonts w:ascii="Symbol" w:hAnsi="Symbol" w:hint="default"/>
      </w:rPr>
    </w:lvl>
    <w:lvl w:ilvl="7" w:tplc="B26EA04A">
      <w:start w:val="1"/>
      <w:numFmt w:val="bullet"/>
      <w:lvlText w:val="o"/>
      <w:lvlJc w:val="left"/>
      <w:pPr>
        <w:ind w:left="5760" w:hanging="360"/>
      </w:pPr>
      <w:rPr>
        <w:rFonts w:ascii="Courier New" w:hAnsi="Courier New" w:hint="default"/>
      </w:rPr>
    </w:lvl>
    <w:lvl w:ilvl="8" w:tplc="C4EAC92E">
      <w:start w:val="1"/>
      <w:numFmt w:val="bullet"/>
      <w:lvlText w:val=""/>
      <w:lvlJc w:val="left"/>
      <w:pPr>
        <w:ind w:left="6480" w:hanging="360"/>
      </w:pPr>
      <w:rPr>
        <w:rFonts w:ascii="Wingdings" w:hAnsi="Wingdings" w:hint="default"/>
      </w:rPr>
    </w:lvl>
  </w:abstractNum>
  <w:abstractNum w:abstractNumId="33" w15:restartNumberingAfterBreak="0">
    <w:nsid w:val="67A6F6EE"/>
    <w:multiLevelType w:val="hybridMultilevel"/>
    <w:tmpl w:val="FFFFFFFF"/>
    <w:lvl w:ilvl="0" w:tplc="0658D148">
      <w:start w:val="1"/>
      <w:numFmt w:val="bullet"/>
      <w:lvlText w:val=""/>
      <w:lvlJc w:val="left"/>
      <w:pPr>
        <w:ind w:left="720" w:hanging="360"/>
      </w:pPr>
      <w:rPr>
        <w:rFonts w:ascii="Symbol" w:hAnsi="Symbol" w:hint="default"/>
      </w:rPr>
    </w:lvl>
    <w:lvl w:ilvl="1" w:tplc="6DC0C88E">
      <w:start w:val="1"/>
      <w:numFmt w:val="bullet"/>
      <w:lvlText w:val="o"/>
      <w:lvlJc w:val="left"/>
      <w:pPr>
        <w:ind w:left="1440" w:hanging="360"/>
      </w:pPr>
      <w:rPr>
        <w:rFonts w:ascii="Courier New" w:hAnsi="Courier New" w:hint="default"/>
      </w:rPr>
    </w:lvl>
    <w:lvl w:ilvl="2" w:tplc="8CD67C7A">
      <w:start w:val="1"/>
      <w:numFmt w:val="bullet"/>
      <w:lvlText w:val=""/>
      <w:lvlJc w:val="left"/>
      <w:pPr>
        <w:ind w:left="2160" w:hanging="360"/>
      </w:pPr>
      <w:rPr>
        <w:rFonts w:ascii="Wingdings" w:hAnsi="Wingdings" w:hint="default"/>
      </w:rPr>
    </w:lvl>
    <w:lvl w:ilvl="3" w:tplc="F7F4CD12">
      <w:start w:val="1"/>
      <w:numFmt w:val="bullet"/>
      <w:lvlText w:val=""/>
      <w:lvlJc w:val="left"/>
      <w:pPr>
        <w:ind w:left="2880" w:hanging="360"/>
      </w:pPr>
      <w:rPr>
        <w:rFonts w:ascii="Symbol" w:hAnsi="Symbol" w:hint="default"/>
      </w:rPr>
    </w:lvl>
    <w:lvl w:ilvl="4" w:tplc="C85ABB20">
      <w:start w:val="1"/>
      <w:numFmt w:val="bullet"/>
      <w:lvlText w:val="o"/>
      <w:lvlJc w:val="left"/>
      <w:pPr>
        <w:ind w:left="3600" w:hanging="360"/>
      </w:pPr>
      <w:rPr>
        <w:rFonts w:ascii="Courier New" w:hAnsi="Courier New" w:hint="default"/>
      </w:rPr>
    </w:lvl>
    <w:lvl w:ilvl="5" w:tplc="53568CDA">
      <w:start w:val="1"/>
      <w:numFmt w:val="bullet"/>
      <w:lvlText w:val=""/>
      <w:lvlJc w:val="left"/>
      <w:pPr>
        <w:ind w:left="4320" w:hanging="360"/>
      </w:pPr>
      <w:rPr>
        <w:rFonts w:ascii="Wingdings" w:hAnsi="Wingdings" w:hint="default"/>
      </w:rPr>
    </w:lvl>
    <w:lvl w:ilvl="6" w:tplc="ED883546">
      <w:start w:val="1"/>
      <w:numFmt w:val="bullet"/>
      <w:lvlText w:val=""/>
      <w:lvlJc w:val="left"/>
      <w:pPr>
        <w:ind w:left="5040" w:hanging="360"/>
      </w:pPr>
      <w:rPr>
        <w:rFonts w:ascii="Symbol" w:hAnsi="Symbol" w:hint="default"/>
      </w:rPr>
    </w:lvl>
    <w:lvl w:ilvl="7" w:tplc="0DF0EE1A">
      <w:start w:val="1"/>
      <w:numFmt w:val="bullet"/>
      <w:lvlText w:val="o"/>
      <w:lvlJc w:val="left"/>
      <w:pPr>
        <w:ind w:left="5760" w:hanging="360"/>
      </w:pPr>
      <w:rPr>
        <w:rFonts w:ascii="Courier New" w:hAnsi="Courier New" w:hint="default"/>
      </w:rPr>
    </w:lvl>
    <w:lvl w:ilvl="8" w:tplc="F174B202">
      <w:start w:val="1"/>
      <w:numFmt w:val="bullet"/>
      <w:lvlText w:val=""/>
      <w:lvlJc w:val="left"/>
      <w:pPr>
        <w:ind w:left="6480" w:hanging="360"/>
      </w:pPr>
      <w:rPr>
        <w:rFonts w:ascii="Wingdings" w:hAnsi="Wingdings" w:hint="default"/>
      </w:rPr>
    </w:lvl>
  </w:abstractNum>
  <w:abstractNum w:abstractNumId="34" w15:restartNumberingAfterBreak="0">
    <w:nsid w:val="6AA61105"/>
    <w:multiLevelType w:val="hybridMultilevel"/>
    <w:tmpl w:val="FFFFFFFF"/>
    <w:lvl w:ilvl="0" w:tplc="A1D4C6BA">
      <w:start w:val="1"/>
      <w:numFmt w:val="bullet"/>
      <w:lvlText w:val=""/>
      <w:lvlJc w:val="left"/>
      <w:pPr>
        <w:ind w:left="720" w:hanging="360"/>
      </w:pPr>
      <w:rPr>
        <w:rFonts w:ascii="Symbol" w:hAnsi="Symbol" w:hint="default"/>
      </w:rPr>
    </w:lvl>
    <w:lvl w:ilvl="1" w:tplc="631C85B6">
      <w:start w:val="1"/>
      <w:numFmt w:val="bullet"/>
      <w:lvlText w:val="o"/>
      <w:lvlJc w:val="left"/>
      <w:pPr>
        <w:ind w:left="1440" w:hanging="360"/>
      </w:pPr>
      <w:rPr>
        <w:rFonts w:ascii="Courier New" w:hAnsi="Courier New" w:hint="default"/>
      </w:rPr>
    </w:lvl>
    <w:lvl w:ilvl="2" w:tplc="FC585DE8">
      <w:start w:val="1"/>
      <w:numFmt w:val="bullet"/>
      <w:lvlText w:val=""/>
      <w:lvlJc w:val="left"/>
      <w:pPr>
        <w:ind w:left="2160" w:hanging="360"/>
      </w:pPr>
      <w:rPr>
        <w:rFonts w:ascii="Wingdings" w:hAnsi="Wingdings" w:hint="default"/>
      </w:rPr>
    </w:lvl>
    <w:lvl w:ilvl="3" w:tplc="2B944486">
      <w:start w:val="1"/>
      <w:numFmt w:val="bullet"/>
      <w:lvlText w:val=""/>
      <w:lvlJc w:val="left"/>
      <w:pPr>
        <w:ind w:left="2880" w:hanging="360"/>
      </w:pPr>
      <w:rPr>
        <w:rFonts w:ascii="Symbol" w:hAnsi="Symbol" w:hint="default"/>
      </w:rPr>
    </w:lvl>
    <w:lvl w:ilvl="4" w:tplc="27EC0F36">
      <w:start w:val="1"/>
      <w:numFmt w:val="bullet"/>
      <w:lvlText w:val="o"/>
      <w:lvlJc w:val="left"/>
      <w:pPr>
        <w:ind w:left="3600" w:hanging="360"/>
      </w:pPr>
      <w:rPr>
        <w:rFonts w:ascii="Courier New" w:hAnsi="Courier New" w:hint="default"/>
      </w:rPr>
    </w:lvl>
    <w:lvl w:ilvl="5" w:tplc="E44492E6">
      <w:start w:val="1"/>
      <w:numFmt w:val="bullet"/>
      <w:lvlText w:val=""/>
      <w:lvlJc w:val="left"/>
      <w:pPr>
        <w:ind w:left="4320" w:hanging="360"/>
      </w:pPr>
      <w:rPr>
        <w:rFonts w:ascii="Wingdings" w:hAnsi="Wingdings" w:hint="default"/>
      </w:rPr>
    </w:lvl>
    <w:lvl w:ilvl="6" w:tplc="F90ABFD8">
      <w:start w:val="1"/>
      <w:numFmt w:val="bullet"/>
      <w:lvlText w:val=""/>
      <w:lvlJc w:val="left"/>
      <w:pPr>
        <w:ind w:left="5040" w:hanging="360"/>
      </w:pPr>
      <w:rPr>
        <w:rFonts w:ascii="Symbol" w:hAnsi="Symbol" w:hint="default"/>
      </w:rPr>
    </w:lvl>
    <w:lvl w:ilvl="7" w:tplc="766EF2D2">
      <w:start w:val="1"/>
      <w:numFmt w:val="bullet"/>
      <w:lvlText w:val="o"/>
      <w:lvlJc w:val="left"/>
      <w:pPr>
        <w:ind w:left="5760" w:hanging="360"/>
      </w:pPr>
      <w:rPr>
        <w:rFonts w:ascii="Courier New" w:hAnsi="Courier New" w:hint="default"/>
      </w:rPr>
    </w:lvl>
    <w:lvl w:ilvl="8" w:tplc="1936B1F8">
      <w:start w:val="1"/>
      <w:numFmt w:val="bullet"/>
      <w:lvlText w:val=""/>
      <w:lvlJc w:val="left"/>
      <w:pPr>
        <w:ind w:left="6480" w:hanging="360"/>
      </w:pPr>
      <w:rPr>
        <w:rFonts w:ascii="Wingdings" w:hAnsi="Wingdings" w:hint="default"/>
      </w:rPr>
    </w:lvl>
  </w:abstractNum>
  <w:abstractNum w:abstractNumId="35" w15:restartNumberingAfterBreak="0">
    <w:nsid w:val="72CB9A25"/>
    <w:multiLevelType w:val="hybridMultilevel"/>
    <w:tmpl w:val="FFFFFFFF"/>
    <w:lvl w:ilvl="0" w:tplc="5CE8B5F4">
      <w:start w:val="1"/>
      <w:numFmt w:val="bullet"/>
      <w:lvlText w:val=""/>
      <w:lvlJc w:val="left"/>
      <w:pPr>
        <w:ind w:left="720" w:hanging="360"/>
      </w:pPr>
      <w:rPr>
        <w:rFonts w:ascii="Symbol" w:hAnsi="Symbol" w:hint="default"/>
      </w:rPr>
    </w:lvl>
    <w:lvl w:ilvl="1" w:tplc="E95403C8">
      <w:start w:val="1"/>
      <w:numFmt w:val="bullet"/>
      <w:lvlText w:val="o"/>
      <w:lvlJc w:val="left"/>
      <w:pPr>
        <w:ind w:left="1440" w:hanging="360"/>
      </w:pPr>
      <w:rPr>
        <w:rFonts w:ascii="Courier New" w:hAnsi="Courier New" w:hint="default"/>
      </w:rPr>
    </w:lvl>
    <w:lvl w:ilvl="2" w:tplc="5C2ED0A2">
      <w:start w:val="1"/>
      <w:numFmt w:val="bullet"/>
      <w:lvlText w:val=""/>
      <w:lvlJc w:val="left"/>
      <w:pPr>
        <w:ind w:left="2160" w:hanging="360"/>
      </w:pPr>
      <w:rPr>
        <w:rFonts w:ascii="Wingdings" w:hAnsi="Wingdings" w:hint="default"/>
      </w:rPr>
    </w:lvl>
    <w:lvl w:ilvl="3" w:tplc="742E9156">
      <w:start w:val="1"/>
      <w:numFmt w:val="bullet"/>
      <w:lvlText w:val=""/>
      <w:lvlJc w:val="left"/>
      <w:pPr>
        <w:ind w:left="2880" w:hanging="360"/>
      </w:pPr>
      <w:rPr>
        <w:rFonts w:ascii="Symbol" w:hAnsi="Symbol" w:hint="default"/>
      </w:rPr>
    </w:lvl>
    <w:lvl w:ilvl="4" w:tplc="3DA8C4EC">
      <w:start w:val="1"/>
      <w:numFmt w:val="bullet"/>
      <w:lvlText w:val="o"/>
      <w:lvlJc w:val="left"/>
      <w:pPr>
        <w:ind w:left="3600" w:hanging="360"/>
      </w:pPr>
      <w:rPr>
        <w:rFonts w:ascii="Courier New" w:hAnsi="Courier New" w:hint="default"/>
      </w:rPr>
    </w:lvl>
    <w:lvl w:ilvl="5" w:tplc="1924EB8A">
      <w:start w:val="1"/>
      <w:numFmt w:val="bullet"/>
      <w:lvlText w:val=""/>
      <w:lvlJc w:val="left"/>
      <w:pPr>
        <w:ind w:left="4320" w:hanging="360"/>
      </w:pPr>
      <w:rPr>
        <w:rFonts w:ascii="Wingdings" w:hAnsi="Wingdings" w:hint="default"/>
      </w:rPr>
    </w:lvl>
    <w:lvl w:ilvl="6" w:tplc="C71E75A6">
      <w:start w:val="1"/>
      <w:numFmt w:val="bullet"/>
      <w:lvlText w:val=""/>
      <w:lvlJc w:val="left"/>
      <w:pPr>
        <w:ind w:left="5040" w:hanging="360"/>
      </w:pPr>
      <w:rPr>
        <w:rFonts w:ascii="Symbol" w:hAnsi="Symbol" w:hint="default"/>
      </w:rPr>
    </w:lvl>
    <w:lvl w:ilvl="7" w:tplc="E90C2EB2">
      <w:start w:val="1"/>
      <w:numFmt w:val="bullet"/>
      <w:lvlText w:val="o"/>
      <w:lvlJc w:val="left"/>
      <w:pPr>
        <w:ind w:left="5760" w:hanging="360"/>
      </w:pPr>
      <w:rPr>
        <w:rFonts w:ascii="Courier New" w:hAnsi="Courier New" w:hint="default"/>
      </w:rPr>
    </w:lvl>
    <w:lvl w:ilvl="8" w:tplc="AF5C0F42">
      <w:start w:val="1"/>
      <w:numFmt w:val="bullet"/>
      <w:lvlText w:val=""/>
      <w:lvlJc w:val="left"/>
      <w:pPr>
        <w:ind w:left="6480" w:hanging="360"/>
      </w:pPr>
      <w:rPr>
        <w:rFonts w:ascii="Wingdings" w:hAnsi="Wingdings" w:hint="default"/>
      </w:rPr>
    </w:lvl>
  </w:abstractNum>
  <w:abstractNum w:abstractNumId="36" w15:restartNumberingAfterBreak="0">
    <w:nsid w:val="73B824B6"/>
    <w:multiLevelType w:val="hybridMultilevel"/>
    <w:tmpl w:val="FFFFFFFF"/>
    <w:lvl w:ilvl="0" w:tplc="C18474B0">
      <w:start w:val="1"/>
      <w:numFmt w:val="bullet"/>
      <w:lvlText w:val=""/>
      <w:lvlJc w:val="left"/>
      <w:pPr>
        <w:ind w:left="720" w:hanging="360"/>
      </w:pPr>
      <w:rPr>
        <w:rFonts w:ascii="Symbol" w:hAnsi="Symbol" w:hint="default"/>
      </w:rPr>
    </w:lvl>
    <w:lvl w:ilvl="1" w:tplc="1EE246EC">
      <w:start w:val="1"/>
      <w:numFmt w:val="bullet"/>
      <w:lvlText w:val="o"/>
      <w:lvlJc w:val="left"/>
      <w:pPr>
        <w:ind w:left="1440" w:hanging="360"/>
      </w:pPr>
      <w:rPr>
        <w:rFonts w:ascii="Courier New" w:hAnsi="Courier New" w:hint="default"/>
      </w:rPr>
    </w:lvl>
    <w:lvl w:ilvl="2" w:tplc="1DCC747C">
      <w:start w:val="1"/>
      <w:numFmt w:val="bullet"/>
      <w:lvlText w:val=""/>
      <w:lvlJc w:val="left"/>
      <w:pPr>
        <w:ind w:left="2160" w:hanging="360"/>
      </w:pPr>
      <w:rPr>
        <w:rFonts w:ascii="Wingdings" w:hAnsi="Wingdings" w:hint="default"/>
      </w:rPr>
    </w:lvl>
    <w:lvl w:ilvl="3" w:tplc="30E65856">
      <w:start w:val="1"/>
      <w:numFmt w:val="bullet"/>
      <w:lvlText w:val=""/>
      <w:lvlJc w:val="left"/>
      <w:pPr>
        <w:ind w:left="2880" w:hanging="360"/>
      </w:pPr>
      <w:rPr>
        <w:rFonts w:ascii="Symbol" w:hAnsi="Symbol" w:hint="default"/>
      </w:rPr>
    </w:lvl>
    <w:lvl w:ilvl="4" w:tplc="333046D0">
      <w:start w:val="1"/>
      <w:numFmt w:val="bullet"/>
      <w:lvlText w:val="o"/>
      <w:lvlJc w:val="left"/>
      <w:pPr>
        <w:ind w:left="3600" w:hanging="360"/>
      </w:pPr>
      <w:rPr>
        <w:rFonts w:ascii="Courier New" w:hAnsi="Courier New" w:hint="default"/>
      </w:rPr>
    </w:lvl>
    <w:lvl w:ilvl="5" w:tplc="F5463A74">
      <w:start w:val="1"/>
      <w:numFmt w:val="bullet"/>
      <w:lvlText w:val=""/>
      <w:lvlJc w:val="left"/>
      <w:pPr>
        <w:ind w:left="4320" w:hanging="360"/>
      </w:pPr>
      <w:rPr>
        <w:rFonts w:ascii="Wingdings" w:hAnsi="Wingdings" w:hint="default"/>
      </w:rPr>
    </w:lvl>
    <w:lvl w:ilvl="6" w:tplc="C00284F0">
      <w:start w:val="1"/>
      <w:numFmt w:val="bullet"/>
      <w:lvlText w:val=""/>
      <w:lvlJc w:val="left"/>
      <w:pPr>
        <w:ind w:left="5040" w:hanging="360"/>
      </w:pPr>
      <w:rPr>
        <w:rFonts w:ascii="Symbol" w:hAnsi="Symbol" w:hint="default"/>
      </w:rPr>
    </w:lvl>
    <w:lvl w:ilvl="7" w:tplc="5B08B6A4">
      <w:start w:val="1"/>
      <w:numFmt w:val="bullet"/>
      <w:lvlText w:val="o"/>
      <w:lvlJc w:val="left"/>
      <w:pPr>
        <w:ind w:left="5760" w:hanging="360"/>
      </w:pPr>
      <w:rPr>
        <w:rFonts w:ascii="Courier New" w:hAnsi="Courier New" w:hint="default"/>
      </w:rPr>
    </w:lvl>
    <w:lvl w:ilvl="8" w:tplc="50F89B86">
      <w:start w:val="1"/>
      <w:numFmt w:val="bullet"/>
      <w:lvlText w:val=""/>
      <w:lvlJc w:val="left"/>
      <w:pPr>
        <w:ind w:left="6480" w:hanging="360"/>
      </w:pPr>
      <w:rPr>
        <w:rFonts w:ascii="Wingdings" w:hAnsi="Wingdings" w:hint="default"/>
      </w:rPr>
    </w:lvl>
  </w:abstractNum>
  <w:abstractNum w:abstractNumId="37" w15:restartNumberingAfterBreak="0">
    <w:nsid w:val="7B977AC5"/>
    <w:multiLevelType w:val="hybridMultilevel"/>
    <w:tmpl w:val="FFFFFFFF"/>
    <w:lvl w:ilvl="0" w:tplc="3A869A4E">
      <w:start w:val="1"/>
      <w:numFmt w:val="bullet"/>
      <w:lvlText w:val=""/>
      <w:lvlJc w:val="left"/>
      <w:pPr>
        <w:ind w:left="720" w:hanging="360"/>
      </w:pPr>
      <w:rPr>
        <w:rFonts w:ascii="Symbol" w:hAnsi="Symbol" w:hint="default"/>
      </w:rPr>
    </w:lvl>
    <w:lvl w:ilvl="1" w:tplc="362A65A6">
      <w:start w:val="1"/>
      <w:numFmt w:val="bullet"/>
      <w:lvlText w:val="o"/>
      <w:lvlJc w:val="left"/>
      <w:pPr>
        <w:ind w:left="1440" w:hanging="360"/>
      </w:pPr>
      <w:rPr>
        <w:rFonts w:ascii="Courier New" w:hAnsi="Courier New" w:hint="default"/>
      </w:rPr>
    </w:lvl>
    <w:lvl w:ilvl="2" w:tplc="1556DD3C">
      <w:start w:val="1"/>
      <w:numFmt w:val="bullet"/>
      <w:lvlText w:val=""/>
      <w:lvlJc w:val="left"/>
      <w:pPr>
        <w:ind w:left="2160" w:hanging="360"/>
      </w:pPr>
      <w:rPr>
        <w:rFonts w:ascii="Wingdings" w:hAnsi="Wingdings" w:hint="default"/>
      </w:rPr>
    </w:lvl>
    <w:lvl w:ilvl="3" w:tplc="F1DAF948">
      <w:start w:val="1"/>
      <w:numFmt w:val="bullet"/>
      <w:lvlText w:val=""/>
      <w:lvlJc w:val="left"/>
      <w:pPr>
        <w:ind w:left="2880" w:hanging="360"/>
      </w:pPr>
      <w:rPr>
        <w:rFonts w:ascii="Symbol" w:hAnsi="Symbol" w:hint="default"/>
      </w:rPr>
    </w:lvl>
    <w:lvl w:ilvl="4" w:tplc="EEFA7C8C">
      <w:start w:val="1"/>
      <w:numFmt w:val="bullet"/>
      <w:lvlText w:val="o"/>
      <w:lvlJc w:val="left"/>
      <w:pPr>
        <w:ind w:left="3600" w:hanging="360"/>
      </w:pPr>
      <w:rPr>
        <w:rFonts w:ascii="Courier New" w:hAnsi="Courier New" w:hint="default"/>
      </w:rPr>
    </w:lvl>
    <w:lvl w:ilvl="5" w:tplc="7D64FECE">
      <w:start w:val="1"/>
      <w:numFmt w:val="bullet"/>
      <w:lvlText w:val=""/>
      <w:lvlJc w:val="left"/>
      <w:pPr>
        <w:ind w:left="4320" w:hanging="360"/>
      </w:pPr>
      <w:rPr>
        <w:rFonts w:ascii="Wingdings" w:hAnsi="Wingdings" w:hint="default"/>
      </w:rPr>
    </w:lvl>
    <w:lvl w:ilvl="6" w:tplc="C20856B6">
      <w:start w:val="1"/>
      <w:numFmt w:val="bullet"/>
      <w:lvlText w:val=""/>
      <w:lvlJc w:val="left"/>
      <w:pPr>
        <w:ind w:left="5040" w:hanging="360"/>
      </w:pPr>
      <w:rPr>
        <w:rFonts w:ascii="Symbol" w:hAnsi="Symbol" w:hint="default"/>
      </w:rPr>
    </w:lvl>
    <w:lvl w:ilvl="7" w:tplc="F5C085A2">
      <w:start w:val="1"/>
      <w:numFmt w:val="bullet"/>
      <w:lvlText w:val="o"/>
      <w:lvlJc w:val="left"/>
      <w:pPr>
        <w:ind w:left="5760" w:hanging="360"/>
      </w:pPr>
      <w:rPr>
        <w:rFonts w:ascii="Courier New" w:hAnsi="Courier New" w:hint="default"/>
      </w:rPr>
    </w:lvl>
    <w:lvl w:ilvl="8" w:tplc="FA2E4470">
      <w:start w:val="1"/>
      <w:numFmt w:val="bullet"/>
      <w:lvlText w:val=""/>
      <w:lvlJc w:val="left"/>
      <w:pPr>
        <w:ind w:left="6480" w:hanging="360"/>
      </w:pPr>
      <w:rPr>
        <w:rFonts w:ascii="Wingdings" w:hAnsi="Wingdings" w:hint="default"/>
      </w:rPr>
    </w:lvl>
  </w:abstractNum>
  <w:abstractNum w:abstractNumId="38" w15:restartNumberingAfterBreak="0">
    <w:nsid w:val="7D2EB169"/>
    <w:multiLevelType w:val="hybridMultilevel"/>
    <w:tmpl w:val="FFFFFFFF"/>
    <w:lvl w:ilvl="0" w:tplc="9B523A74">
      <w:start w:val="1"/>
      <w:numFmt w:val="bullet"/>
      <w:lvlText w:val=""/>
      <w:lvlJc w:val="left"/>
      <w:pPr>
        <w:ind w:left="720" w:hanging="360"/>
      </w:pPr>
      <w:rPr>
        <w:rFonts w:ascii="Symbol" w:hAnsi="Symbol" w:hint="default"/>
      </w:rPr>
    </w:lvl>
    <w:lvl w:ilvl="1" w:tplc="E3BAD4DE">
      <w:start w:val="1"/>
      <w:numFmt w:val="bullet"/>
      <w:lvlText w:val="o"/>
      <w:lvlJc w:val="left"/>
      <w:pPr>
        <w:ind w:left="1440" w:hanging="360"/>
      </w:pPr>
      <w:rPr>
        <w:rFonts w:ascii="Courier New" w:hAnsi="Courier New" w:hint="default"/>
      </w:rPr>
    </w:lvl>
    <w:lvl w:ilvl="2" w:tplc="E77AC62E">
      <w:start w:val="1"/>
      <w:numFmt w:val="bullet"/>
      <w:lvlText w:val=""/>
      <w:lvlJc w:val="left"/>
      <w:pPr>
        <w:ind w:left="2160" w:hanging="360"/>
      </w:pPr>
      <w:rPr>
        <w:rFonts w:ascii="Wingdings" w:hAnsi="Wingdings" w:hint="default"/>
      </w:rPr>
    </w:lvl>
    <w:lvl w:ilvl="3" w:tplc="806889A4">
      <w:start w:val="1"/>
      <w:numFmt w:val="bullet"/>
      <w:lvlText w:val=""/>
      <w:lvlJc w:val="left"/>
      <w:pPr>
        <w:ind w:left="2880" w:hanging="360"/>
      </w:pPr>
      <w:rPr>
        <w:rFonts w:ascii="Symbol" w:hAnsi="Symbol" w:hint="default"/>
      </w:rPr>
    </w:lvl>
    <w:lvl w:ilvl="4" w:tplc="FCEEE0C2">
      <w:start w:val="1"/>
      <w:numFmt w:val="bullet"/>
      <w:lvlText w:val="o"/>
      <w:lvlJc w:val="left"/>
      <w:pPr>
        <w:ind w:left="3600" w:hanging="360"/>
      </w:pPr>
      <w:rPr>
        <w:rFonts w:ascii="Courier New" w:hAnsi="Courier New" w:hint="default"/>
      </w:rPr>
    </w:lvl>
    <w:lvl w:ilvl="5" w:tplc="08B4587A">
      <w:start w:val="1"/>
      <w:numFmt w:val="bullet"/>
      <w:lvlText w:val=""/>
      <w:lvlJc w:val="left"/>
      <w:pPr>
        <w:ind w:left="4320" w:hanging="360"/>
      </w:pPr>
      <w:rPr>
        <w:rFonts w:ascii="Wingdings" w:hAnsi="Wingdings" w:hint="default"/>
      </w:rPr>
    </w:lvl>
    <w:lvl w:ilvl="6" w:tplc="B0541B10">
      <w:start w:val="1"/>
      <w:numFmt w:val="bullet"/>
      <w:lvlText w:val=""/>
      <w:lvlJc w:val="left"/>
      <w:pPr>
        <w:ind w:left="5040" w:hanging="360"/>
      </w:pPr>
      <w:rPr>
        <w:rFonts w:ascii="Symbol" w:hAnsi="Symbol" w:hint="default"/>
      </w:rPr>
    </w:lvl>
    <w:lvl w:ilvl="7" w:tplc="A73407FE">
      <w:start w:val="1"/>
      <w:numFmt w:val="bullet"/>
      <w:lvlText w:val="o"/>
      <w:lvlJc w:val="left"/>
      <w:pPr>
        <w:ind w:left="5760" w:hanging="360"/>
      </w:pPr>
      <w:rPr>
        <w:rFonts w:ascii="Courier New" w:hAnsi="Courier New" w:hint="default"/>
      </w:rPr>
    </w:lvl>
    <w:lvl w:ilvl="8" w:tplc="DDD4A4EA">
      <w:start w:val="1"/>
      <w:numFmt w:val="bullet"/>
      <w:lvlText w:val=""/>
      <w:lvlJc w:val="left"/>
      <w:pPr>
        <w:ind w:left="6480" w:hanging="360"/>
      </w:pPr>
      <w:rPr>
        <w:rFonts w:ascii="Wingdings" w:hAnsi="Wingdings" w:hint="default"/>
      </w:rPr>
    </w:lvl>
  </w:abstractNum>
  <w:abstractNum w:abstractNumId="39" w15:restartNumberingAfterBreak="0">
    <w:nsid w:val="7DAF4854"/>
    <w:multiLevelType w:val="hybridMultilevel"/>
    <w:tmpl w:val="FFFFFFFF"/>
    <w:lvl w:ilvl="0" w:tplc="4E1C056E">
      <w:start w:val="1"/>
      <w:numFmt w:val="bullet"/>
      <w:lvlText w:val=""/>
      <w:lvlJc w:val="left"/>
      <w:pPr>
        <w:ind w:left="720" w:hanging="360"/>
      </w:pPr>
      <w:rPr>
        <w:rFonts w:ascii="Symbol" w:hAnsi="Symbol" w:hint="default"/>
      </w:rPr>
    </w:lvl>
    <w:lvl w:ilvl="1" w:tplc="944C9614">
      <w:start w:val="1"/>
      <w:numFmt w:val="bullet"/>
      <w:lvlText w:val="o"/>
      <w:lvlJc w:val="left"/>
      <w:pPr>
        <w:ind w:left="1440" w:hanging="360"/>
      </w:pPr>
      <w:rPr>
        <w:rFonts w:ascii="Courier New" w:hAnsi="Courier New" w:hint="default"/>
      </w:rPr>
    </w:lvl>
    <w:lvl w:ilvl="2" w:tplc="F0AA710C">
      <w:start w:val="1"/>
      <w:numFmt w:val="bullet"/>
      <w:lvlText w:val=""/>
      <w:lvlJc w:val="left"/>
      <w:pPr>
        <w:ind w:left="2160" w:hanging="360"/>
      </w:pPr>
      <w:rPr>
        <w:rFonts w:ascii="Wingdings" w:hAnsi="Wingdings" w:hint="default"/>
      </w:rPr>
    </w:lvl>
    <w:lvl w:ilvl="3" w:tplc="3A9E0852">
      <w:start w:val="1"/>
      <w:numFmt w:val="bullet"/>
      <w:lvlText w:val=""/>
      <w:lvlJc w:val="left"/>
      <w:pPr>
        <w:ind w:left="2880" w:hanging="360"/>
      </w:pPr>
      <w:rPr>
        <w:rFonts w:ascii="Symbol" w:hAnsi="Symbol" w:hint="default"/>
      </w:rPr>
    </w:lvl>
    <w:lvl w:ilvl="4" w:tplc="A498DA28">
      <w:start w:val="1"/>
      <w:numFmt w:val="bullet"/>
      <w:lvlText w:val="o"/>
      <w:lvlJc w:val="left"/>
      <w:pPr>
        <w:ind w:left="3600" w:hanging="360"/>
      </w:pPr>
      <w:rPr>
        <w:rFonts w:ascii="Courier New" w:hAnsi="Courier New" w:hint="default"/>
      </w:rPr>
    </w:lvl>
    <w:lvl w:ilvl="5" w:tplc="EC2AB2B4">
      <w:start w:val="1"/>
      <w:numFmt w:val="bullet"/>
      <w:lvlText w:val=""/>
      <w:lvlJc w:val="left"/>
      <w:pPr>
        <w:ind w:left="4320" w:hanging="360"/>
      </w:pPr>
      <w:rPr>
        <w:rFonts w:ascii="Wingdings" w:hAnsi="Wingdings" w:hint="default"/>
      </w:rPr>
    </w:lvl>
    <w:lvl w:ilvl="6" w:tplc="13E8228C">
      <w:start w:val="1"/>
      <w:numFmt w:val="bullet"/>
      <w:lvlText w:val=""/>
      <w:lvlJc w:val="left"/>
      <w:pPr>
        <w:ind w:left="5040" w:hanging="360"/>
      </w:pPr>
      <w:rPr>
        <w:rFonts w:ascii="Symbol" w:hAnsi="Symbol" w:hint="default"/>
      </w:rPr>
    </w:lvl>
    <w:lvl w:ilvl="7" w:tplc="A81A9ADC">
      <w:start w:val="1"/>
      <w:numFmt w:val="bullet"/>
      <w:lvlText w:val="o"/>
      <w:lvlJc w:val="left"/>
      <w:pPr>
        <w:ind w:left="5760" w:hanging="360"/>
      </w:pPr>
      <w:rPr>
        <w:rFonts w:ascii="Courier New" w:hAnsi="Courier New" w:hint="default"/>
      </w:rPr>
    </w:lvl>
    <w:lvl w:ilvl="8" w:tplc="7D548170">
      <w:start w:val="1"/>
      <w:numFmt w:val="bullet"/>
      <w:lvlText w:val=""/>
      <w:lvlJc w:val="left"/>
      <w:pPr>
        <w:ind w:left="6480" w:hanging="360"/>
      </w:pPr>
      <w:rPr>
        <w:rFonts w:ascii="Wingdings" w:hAnsi="Wingdings" w:hint="default"/>
      </w:rPr>
    </w:lvl>
  </w:abstractNum>
  <w:num w:numId="1" w16cid:durableId="115219085">
    <w:abstractNumId w:val="29"/>
  </w:num>
  <w:num w:numId="2" w16cid:durableId="1185707053">
    <w:abstractNumId w:val="30"/>
  </w:num>
  <w:num w:numId="3" w16cid:durableId="281573891">
    <w:abstractNumId w:val="16"/>
  </w:num>
  <w:num w:numId="4" w16cid:durableId="1449546134">
    <w:abstractNumId w:val="27"/>
  </w:num>
  <w:num w:numId="5" w16cid:durableId="1244297698">
    <w:abstractNumId w:val="19"/>
  </w:num>
  <w:num w:numId="6" w16cid:durableId="696394492">
    <w:abstractNumId w:val="38"/>
  </w:num>
  <w:num w:numId="7" w16cid:durableId="177425014">
    <w:abstractNumId w:val="21"/>
  </w:num>
  <w:num w:numId="8" w16cid:durableId="2008244959">
    <w:abstractNumId w:val="28"/>
  </w:num>
  <w:num w:numId="9" w16cid:durableId="678625521">
    <w:abstractNumId w:val="13"/>
  </w:num>
  <w:num w:numId="10" w16cid:durableId="755828081">
    <w:abstractNumId w:val="10"/>
  </w:num>
  <w:num w:numId="11" w16cid:durableId="1851794680">
    <w:abstractNumId w:val="8"/>
  </w:num>
  <w:num w:numId="12" w16cid:durableId="296910731">
    <w:abstractNumId w:val="12"/>
  </w:num>
  <w:num w:numId="13" w16cid:durableId="1080179243">
    <w:abstractNumId w:val="36"/>
  </w:num>
  <w:num w:numId="14" w16cid:durableId="1624993479">
    <w:abstractNumId w:val="14"/>
  </w:num>
  <w:num w:numId="15" w16cid:durableId="1979259737">
    <w:abstractNumId w:val="20"/>
  </w:num>
  <w:num w:numId="16" w16cid:durableId="427893142">
    <w:abstractNumId w:val="24"/>
  </w:num>
  <w:num w:numId="17" w16cid:durableId="835992594">
    <w:abstractNumId w:val="18"/>
  </w:num>
  <w:num w:numId="18" w16cid:durableId="2110734709">
    <w:abstractNumId w:val="25"/>
  </w:num>
  <w:num w:numId="19" w16cid:durableId="575095064">
    <w:abstractNumId w:val="17"/>
  </w:num>
  <w:num w:numId="20" w16cid:durableId="1563248532">
    <w:abstractNumId w:val="37"/>
  </w:num>
  <w:num w:numId="21" w16cid:durableId="286669041">
    <w:abstractNumId w:val="39"/>
  </w:num>
  <w:num w:numId="22" w16cid:durableId="1636982286">
    <w:abstractNumId w:val="34"/>
  </w:num>
  <w:num w:numId="23" w16cid:durableId="81265062">
    <w:abstractNumId w:val="32"/>
  </w:num>
  <w:num w:numId="24" w16cid:durableId="677149582">
    <w:abstractNumId w:val="31"/>
  </w:num>
  <w:num w:numId="25" w16cid:durableId="1171413382">
    <w:abstractNumId w:val="22"/>
  </w:num>
  <w:num w:numId="26" w16cid:durableId="1029839039">
    <w:abstractNumId w:val="11"/>
  </w:num>
  <w:num w:numId="27" w16cid:durableId="293488861">
    <w:abstractNumId w:val="7"/>
  </w:num>
  <w:num w:numId="28" w16cid:durableId="1896817113">
    <w:abstractNumId w:val="35"/>
  </w:num>
  <w:num w:numId="29" w16cid:durableId="221716792">
    <w:abstractNumId w:val="6"/>
  </w:num>
  <w:num w:numId="30" w16cid:durableId="1097603223">
    <w:abstractNumId w:val="9"/>
  </w:num>
  <w:num w:numId="31" w16cid:durableId="2052993912">
    <w:abstractNumId w:val="15"/>
  </w:num>
  <w:num w:numId="32" w16cid:durableId="1989245581">
    <w:abstractNumId w:val="23"/>
  </w:num>
  <w:num w:numId="33" w16cid:durableId="1728263043">
    <w:abstractNumId w:val="26"/>
  </w:num>
  <w:num w:numId="34" w16cid:durableId="481385420">
    <w:abstractNumId w:val="33"/>
  </w:num>
  <w:num w:numId="35" w16cid:durableId="39016203">
    <w:abstractNumId w:val="5"/>
  </w:num>
  <w:num w:numId="36" w16cid:durableId="71197202">
    <w:abstractNumId w:val="3"/>
  </w:num>
  <w:num w:numId="37" w16cid:durableId="1209415440">
    <w:abstractNumId w:val="2"/>
  </w:num>
  <w:num w:numId="38" w16cid:durableId="1657536661">
    <w:abstractNumId w:val="4"/>
  </w:num>
  <w:num w:numId="39" w16cid:durableId="223226831">
    <w:abstractNumId w:val="1"/>
  </w:num>
  <w:num w:numId="40" w16cid:durableId="11225467">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9CD"/>
    <w:rsid w:val="001027C8"/>
    <w:rsid w:val="0015074B"/>
    <w:rsid w:val="0029639D"/>
    <w:rsid w:val="002D4702"/>
    <w:rsid w:val="002F367B"/>
    <w:rsid w:val="00326F90"/>
    <w:rsid w:val="00414E0A"/>
    <w:rsid w:val="004A7476"/>
    <w:rsid w:val="006A720E"/>
    <w:rsid w:val="006F3F88"/>
    <w:rsid w:val="0076452A"/>
    <w:rsid w:val="0077440D"/>
    <w:rsid w:val="00A90AFE"/>
    <w:rsid w:val="00AA1D8D"/>
    <w:rsid w:val="00B12BE0"/>
    <w:rsid w:val="00B47730"/>
    <w:rsid w:val="00C07D03"/>
    <w:rsid w:val="00C8335D"/>
    <w:rsid w:val="00CB0664"/>
    <w:rsid w:val="00D3569F"/>
    <w:rsid w:val="00E00EEB"/>
    <w:rsid w:val="00F561B1"/>
    <w:rsid w:val="00FC693F"/>
    <w:rsid w:val="01091BD5"/>
    <w:rsid w:val="013BBA87"/>
    <w:rsid w:val="015D0100"/>
    <w:rsid w:val="0180013E"/>
    <w:rsid w:val="0183D98E"/>
    <w:rsid w:val="0229DD36"/>
    <w:rsid w:val="02723CAF"/>
    <w:rsid w:val="027F546A"/>
    <w:rsid w:val="02826C1B"/>
    <w:rsid w:val="0299AD86"/>
    <w:rsid w:val="0299EF98"/>
    <w:rsid w:val="02A4E0AD"/>
    <w:rsid w:val="02BB4766"/>
    <w:rsid w:val="034541E9"/>
    <w:rsid w:val="039C1AF7"/>
    <w:rsid w:val="03A5877E"/>
    <w:rsid w:val="03B25773"/>
    <w:rsid w:val="03CB4A7D"/>
    <w:rsid w:val="03DAC021"/>
    <w:rsid w:val="0431B648"/>
    <w:rsid w:val="043A73CE"/>
    <w:rsid w:val="048F1DB2"/>
    <w:rsid w:val="051EA308"/>
    <w:rsid w:val="053F987B"/>
    <w:rsid w:val="062A1C9A"/>
    <w:rsid w:val="06AF5FDD"/>
    <w:rsid w:val="06E930DD"/>
    <w:rsid w:val="075097EA"/>
    <w:rsid w:val="0777CCDB"/>
    <w:rsid w:val="07901135"/>
    <w:rsid w:val="07AFBD64"/>
    <w:rsid w:val="08DC23B7"/>
    <w:rsid w:val="09AC1743"/>
    <w:rsid w:val="09CE236E"/>
    <w:rsid w:val="09DDE935"/>
    <w:rsid w:val="09F195BA"/>
    <w:rsid w:val="0A0D1FCF"/>
    <w:rsid w:val="0A150DE1"/>
    <w:rsid w:val="0A6B9BEE"/>
    <w:rsid w:val="0A834F2D"/>
    <w:rsid w:val="0AD79164"/>
    <w:rsid w:val="0B59FEAA"/>
    <w:rsid w:val="0B8B4237"/>
    <w:rsid w:val="0BC1490E"/>
    <w:rsid w:val="0BFDA58D"/>
    <w:rsid w:val="0C2C42A9"/>
    <w:rsid w:val="0C974D4F"/>
    <w:rsid w:val="0CDF47F4"/>
    <w:rsid w:val="0D862761"/>
    <w:rsid w:val="0D9B0BC8"/>
    <w:rsid w:val="0DCB5429"/>
    <w:rsid w:val="0DD6BD47"/>
    <w:rsid w:val="0E00066D"/>
    <w:rsid w:val="0E4B8CB5"/>
    <w:rsid w:val="0E55082B"/>
    <w:rsid w:val="0E600CC2"/>
    <w:rsid w:val="0EF76CBC"/>
    <w:rsid w:val="0F80227A"/>
    <w:rsid w:val="0F966579"/>
    <w:rsid w:val="0FE585EC"/>
    <w:rsid w:val="101505FB"/>
    <w:rsid w:val="101B5FC5"/>
    <w:rsid w:val="103337E3"/>
    <w:rsid w:val="1058C95C"/>
    <w:rsid w:val="10A5670E"/>
    <w:rsid w:val="10ACEB05"/>
    <w:rsid w:val="1120C94D"/>
    <w:rsid w:val="112CEA7E"/>
    <w:rsid w:val="1132E870"/>
    <w:rsid w:val="116F557C"/>
    <w:rsid w:val="119B45EC"/>
    <w:rsid w:val="123EC3AC"/>
    <w:rsid w:val="126DA319"/>
    <w:rsid w:val="12B0A13C"/>
    <w:rsid w:val="12C0F1D9"/>
    <w:rsid w:val="12FF712F"/>
    <w:rsid w:val="131E324D"/>
    <w:rsid w:val="13282E97"/>
    <w:rsid w:val="133C9940"/>
    <w:rsid w:val="138379A6"/>
    <w:rsid w:val="13A2463A"/>
    <w:rsid w:val="13A657CC"/>
    <w:rsid w:val="140CA83D"/>
    <w:rsid w:val="140CF152"/>
    <w:rsid w:val="140E3A82"/>
    <w:rsid w:val="141D3BFC"/>
    <w:rsid w:val="146D83C3"/>
    <w:rsid w:val="1470646B"/>
    <w:rsid w:val="148C6AF2"/>
    <w:rsid w:val="1493943D"/>
    <w:rsid w:val="14FD5AFA"/>
    <w:rsid w:val="15064382"/>
    <w:rsid w:val="1508E678"/>
    <w:rsid w:val="15AFC472"/>
    <w:rsid w:val="15E4B779"/>
    <w:rsid w:val="16194615"/>
    <w:rsid w:val="1643D6D3"/>
    <w:rsid w:val="167AC360"/>
    <w:rsid w:val="16E182CF"/>
    <w:rsid w:val="17A815BC"/>
    <w:rsid w:val="17DF7367"/>
    <w:rsid w:val="17E771B2"/>
    <w:rsid w:val="18006729"/>
    <w:rsid w:val="1803A31B"/>
    <w:rsid w:val="1807DCD2"/>
    <w:rsid w:val="182FCFC4"/>
    <w:rsid w:val="183AFFF6"/>
    <w:rsid w:val="183B38F9"/>
    <w:rsid w:val="185801DF"/>
    <w:rsid w:val="186C3EA7"/>
    <w:rsid w:val="18B94443"/>
    <w:rsid w:val="191D24C5"/>
    <w:rsid w:val="194381D5"/>
    <w:rsid w:val="195E4482"/>
    <w:rsid w:val="1960B6A0"/>
    <w:rsid w:val="1974D380"/>
    <w:rsid w:val="19987EB0"/>
    <w:rsid w:val="199FB77D"/>
    <w:rsid w:val="19AAD9E4"/>
    <w:rsid w:val="19B81EA2"/>
    <w:rsid w:val="1A5786D2"/>
    <w:rsid w:val="1A59E14B"/>
    <w:rsid w:val="1ABE734C"/>
    <w:rsid w:val="1AC08A40"/>
    <w:rsid w:val="1AC52AB9"/>
    <w:rsid w:val="1AFF6864"/>
    <w:rsid w:val="1B3544CF"/>
    <w:rsid w:val="1B4B0622"/>
    <w:rsid w:val="1B540F60"/>
    <w:rsid w:val="1BB66E51"/>
    <w:rsid w:val="1C1BB329"/>
    <w:rsid w:val="1C65FF17"/>
    <w:rsid w:val="1D8C8E65"/>
    <w:rsid w:val="1DE376FF"/>
    <w:rsid w:val="1E1B730B"/>
    <w:rsid w:val="1E62B126"/>
    <w:rsid w:val="1EEDF323"/>
    <w:rsid w:val="1EF02626"/>
    <w:rsid w:val="1EFD6DFD"/>
    <w:rsid w:val="1F05151E"/>
    <w:rsid w:val="1F0EB7E6"/>
    <w:rsid w:val="1F2139D9"/>
    <w:rsid w:val="1F2B0BDD"/>
    <w:rsid w:val="1F378A16"/>
    <w:rsid w:val="1F4EA8D5"/>
    <w:rsid w:val="1F7D9B8E"/>
    <w:rsid w:val="1F7F5DEB"/>
    <w:rsid w:val="1FC3AA6E"/>
    <w:rsid w:val="1FE875B5"/>
    <w:rsid w:val="1FEE03E7"/>
    <w:rsid w:val="1FFAE941"/>
    <w:rsid w:val="203FA3CF"/>
    <w:rsid w:val="20DCE585"/>
    <w:rsid w:val="20F892CA"/>
    <w:rsid w:val="21341CB6"/>
    <w:rsid w:val="216F180B"/>
    <w:rsid w:val="21A55D79"/>
    <w:rsid w:val="21CF4F17"/>
    <w:rsid w:val="21FDAAD9"/>
    <w:rsid w:val="223A6DAF"/>
    <w:rsid w:val="22603FAB"/>
    <w:rsid w:val="22B683F8"/>
    <w:rsid w:val="22CC9A98"/>
    <w:rsid w:val="22D074F8"/>
    <w:rsid w:val="23039687"/>
    <w:rsid w:val="23104DF2"/>
    <w:rsid w:val="2379BBEB"/>
    <w:rsid w:val="2384EE36"/>
    <w:rsid w:val="24145656"/>
    <w:rsid w:val="247E5AF3"/>
    <w:rsid w:val="249A92B9"/>
    <w:rsid w:val="250D5AA2"/>
    <w:rsid w:val="2538D948"/>
    <w:rsid w:val="258B3DB7"/>
    <w:rsid w:val="25A8F220"/>
    <w:rsid w:val="26391954"/>
    <w:rsid w:val="26A8BDFB"/>
    <w:rsid w:val="26C23405"/>
    <w:rsid w:val="26D80547"/>
    <w:rsid w:val="26ED6F33"/>
    <w:rsid w:val="27064256"/>
    <w:rsid w:val="274C554A"/>
    <w:rsid w:val="27B0F5F4"/>
    <w:rsid w:val="27D92048"/>
    <w:rsid w:val="27ECABB0"/>
    <w:rsid w:val="27F6B78B"/>
    <w:rsid w:val="27FDDD12"/>
    <w:rsid w:val="281A3F05"/>
    <w:rsid w:val="2825DF7F"/>
    <w:rsid w:val="2831597C"/>
    <w:rsid w:val="285A5C65"/>
    <w:rsid w:val="2866CB1C"/>
    <w:rsid w:val="28B562EC"/>
    <w:rsid w:val="28FA9CB2"/>
    <w:rsid w:val="2905722D"/>
    <w:rsid w:val="29365849"/>
    <w:rsid w:val="29D7F45F"/>
    <w:rsid w:val="2A0741B4"/>
    <w:rsid w:val="2A5A137E"/>
    <w:rsid w:val="2AA9A14D"/>
    <w:rsid w:val="2AC1CE70"/>
    <w:rsid w:val="2AE1A886"/>
    <w:rsid w:val="2B203638"/>
    <w:rsid w:val="2B2D0A3C"/>
    <w:rsid w:val="2B5C55A8"/>
    <w:rsid w:val="2BA8DA67"/>
    <w:rsid w:val="2BE747F6"/>
    <w:rsid w:val="2C0FC36A"/>
    <w:rsid w:val="2C3CDD38"/>
    <w:rsid w:val="2C66E626"/>
    <w:rsid w:val="2C86E7D1"/>
    <w:rsid w:val="2CBED031"/>
    <w:rsid w:val="2CF6A1CD"/>
    <w:rsid w:val="2D2AC79C"/>
    <w:rsid w:val="2D437C97"/>
    <w:rsid w:val="2D7FD187"/>
    <w:rsid w:val="2E0C25D9"/>
    <w:rsid w:val="2E0D5A23"/>
    <w:rsid w:val="2E3985CD"/>
    <w:rsid w:val="2E72B7B8"/>
    <w:rsid w:val="2E7CECA5"/>
    <w:rsid w:val="2EAECE73"/>
    <w:rsid w:val="2FA01E20"/>
    <w:rsid w:val="2FE93D15"/>
    <w:rsid w:val="30086670"/>
    <w:rsid w:val="3097B9FB"/>
    <w:rsid w:val="30A5F734"/>
    <w:rsid w:val="313FE8B3"/>
    <w:rsid w:val="31D4EC1D"/>
    <w:rsid w:val="31FDB387"/>
    <w:rsid w:val="321DB28A"/>
    <w:rsid w:val="323CC76C"/>
    <w:rsid w:val="32B6DCB0"/>
    <w:rsid w:val="32DDC7D3"/>
    <w:rsid w:val="32E9A3BF"/>
    <w:rsid w:val="33424032"/>
    <w:rsid w:val="33BE6A4B"/>
    <w:rsid w:val="33C3B3E1"/>
    <w:rsid w:val="33F5495C"/>
    <w:rsid w:val="3413E003"/>
    <w:rsid w:val="34191595"/>
    <w:rsid w:val="343B2B12"/>
    <w:rsid w:val="34B2E9FA"/>
    <w:rsid w:val="350A365F"/>
    <w:rsid w:val="3574A6DC"/>
    <w:rsid w:val="357A514B"/>
    <w:rsid w:val="35FBD0AA"/>
    <w:rsid w:val="362F8C66"/>
    <w:rsid w:val="3634E6EE"/>
    <w:rsid w:val="36B3CD3F"/>
    <w:rsid w:val="36D5B824"/>
    <w:rsid w:val="36E602B6"/>
    <w:rsid w:val="374B2A0A"/>
    <w:rsid w:val="37CC1447"/>
    <w:rsid w:val="37F6E94C"/>
    <w:rsid w:val="380AD462"/>
    <w:rsid w:val="38572209"/>
    <w:rsid w:val="385BEA01"/>
    <w:rsid w:val="388895BE"/>
    <w:rsid w:val="3891E756"/>
    <w:rsid w:val="38A6A4D5"/>
    <w:rsid w:val="38DF4BAA"/>
    <w:rsid w:val="38EC36C1"/>
    <w:rsid w:val="39057D57"/>
    <w:rsid w:val="393AC45D"/>
    <w:rsid w:val="39C9DABD"/>
    <w:rsid w:val="39D2160D"/>
    <w:rsid w:val="39D85464"/>
    <w:rsid w:val="3A3BFF49"/>
    <w:rsid w:val="3A490472"/>
    <w:rsid w:val="3A5A485B"/>
    <w:rsid w:val="3A6C9E40"/>
    <w:rsid w:val="3A720303"/>
    <w:rsid w:val="3A8AB49D"/>
    <w:rsid w:val="3AD462CB"/>
    <w:rsid w:val="3B0720C4"/>
    <w:rsid w:val="3B07BF50"/>
    <w:rsid w:val="3B2AA110"/>
    <w:rsid w:val="3B3CD4D9"/>
    <w:rsid w:val="3BA82C7C"/>
    <w:rsid w:val="3BB70F5B"/>
    <w:rsid w:val="3BBE1EB5"/>
    <w:rsid w:val="3BE8EF32"/>
    <w:rsid w:val="3C03A9C8"/>
    <w:rsid w:val="3C14D9B0"/>
    <w:rsid w:val="3C42FACA"/>
    <w:rsid w:val="3C4A743E"/>
    <w:rsid w:val="3C62ACFB"/>
    <w:rsid w:val="3C753EE8"/>
    <w:rsid w:val="3C7CDC24"/>
    <w:rsid w:val="3C81BCC9"/>
    <w:rsid w:val="3C8AAC91"/>
    <w:rsid w:val="3CDC942C"/>
    <w:rsid w:val="3D164190"/>
    <w:rsid w:val="3D504A87"/>
    <w:rsid w:val="3D79A98F"/>
    <w:rsid w:val="3D933E13"/>
    <w:rsid w:val="3DC0A8FF"/>
    <w:rsid w:val="3E477A38"/>
    <w:rsid w:val="3ED17CD4"/>
    <w:rsid w:val="3EDCAF6A"/>
    <w:rsid w:val="3EF09B4C"/>
    <w:rsid w:val="3F3621E0"/>
    <w:rsid w:val="3F374B61"/>
    <w:rsid w:val="3F7CD20B"/>
    <w:rsid w:val="3F97C57E"/>
    <w:rsid w:val="3F9BE00D"/>
    <w:rsid w:val="4001EE28"/>
    <w:rsid w:val="4086AE32"/>
    <w:rsid w:val="40CEF6BA"/>
    <w:rsid w:val="40F15F9F"/>
    <w:rsid w:val="4131A724"/>
    <w:rsid w:val="41682230"/>
    <w:rsid w:val="417DA27E"/>
    <w:rsid w:val="4182AC33"/>
    <w:rsid w:val="41A7C808"/>
    <w:rsid w:val="423373CB"/>
    <w:rsid w:val="42392860"/>
    <w:rsid w:val="426E85B7"/>
    <w:rsid w:val="428059AA"/>
    <w:rsid w:val="42C8F04E"/>
    <w:rsid w:val="435C15BC"/>
    <w:rsid w:val="438CB33A"/>
    <w:rsid w:val="439D84E4"/>
    <w:rsid w:val="43B13B39"/>
    <w:rsid w:val="441C8362"/>
    <w:rsid w:val="442A6A5F"/>
    <w:rsid w:val="443C260D"/>
    <w:rsid w:val="4491FD19"/>
    <w:rsid w:val="44A99A9B"/>
    <w:rsid w:val="44E247A4"/>
    <w:rsid w:val="4502B3EB"/>
    <w:rsid w:val="452A262A"/>
    <w:rsid w:val="457F5042"/>
    <w:rsid w:val="465BA656"/>
    <w:rsid w:val="469D16D8"/>
    <w:rsid w:val="46B809C0"/>
    <w:rsid w:val="46D1D535"/>
    <w:rsid w:val="46F5CAE8"/>
    <w:rsid w:val="46FFE5F2"/>
    <w:rsid w:val="47806693"/>
    <w:rsid w:val="4788E482"/>
    <w:rsid w:val="47CD14AC"/>
    <w:rsid w:val="47D26556"/>
    <w:rsid w:val="47E549EC"/>
    <w:rsid w:val="480D3FCD"/>
    <w:rsid w:val="48148B25"/>
    <w:rsid w:val="4840DDAC"/>
    <w:rsid w:val="489B619C"/>
    <w:rsid w:val="48F6A7C0"/>
    <w:rsid w:val="49244E30"/>
    <w:rsid w:val="49A89CC5"/>
    <w:rsid w:val="4A6B987B"/>
    <w:rsid w:val="4A6C15B6"/>
    <w:rsid w:val="4A7FFAFD"/>
    <w:rsid w:val="4ACAF02C"/>
    <w:rsid w:val="4B02DEDD"/>
    <w:rsid w:val="4B160891"/>
    <w:rsid w:val="4B42729B"/>
    <w:rsid w:val="4B5BD0DD"/>
    <w:rsid w:val="4B7CE709"/>
    <w:rsid w:val="4B84BF58"/>
    <w:rsid w:val="4B9E6E9E"/>
    <w:rsid w:val="4BB3EED1"/>
    <w:rsid w:val="4BE06E3B"/>
    <w:rsid w:val="4C008D49"/>
    <w:rsid w:val="4C029364"/>
    <w:rsid w:val="4C124FFA"/>
    <w:rsid w:val="4C3DEAE5"/>
    <w:rsid w:val="4C4127D6"/>
    <w:rsid w:val="4CBAC89A"/>
    <w:rsid w:val="4D00DB72"/>
    <w:rsid w:val="4D1E0958"/>
    <w:rsid w:val="4D5B3CE4"/>
    <w:rsid w:val="4D5FFFD6"/>
    <w:rsid w:val="4DD06856"/>
    <w:rsid w:val="4DECDA7E"/>
    <w:rsid w:val="4E1961E5"/>
    <w:rsid w:val="4E1A8F59"/>
    <w:rsid w:val="4E578A3F"/>
    <w:rsid w:val="4E5FEFC2"/>
    <w:rsid w:val="4EA18EA9"/>
    <w:rsid w:val="4EB74897"/>
    <w:rsid w:val="4EC55B2A"/>
    <w:rsid w:val="4EF4249D"/>
    <w:rsid w:val="4F0F77F5"/>
    <w:rsid w:val="4FB22432"/>
    <w:rsid w:val="4FD11F39"/>
    <w:rsid w:val="5021A10E"/>
    <w:rsid w:val="503FC674"/>
    <w:rsid w:val="5099B0AD"/>
    <w:rsid w:val="50F59C14"/>
    <w:rsid w:val="50F7C295"/>
    <w:rsid w:val="5171F507"/>
    <w:rsid w:val="51CB4A52"/>
    <w:rsid w:val="51D5ED98"/>
    <w:rsid w:val="51E78A82"/>
    <w:rsid w:val="527B60C1"/>
    <w:rsid w:val="5280A6DA"/>
    <w:rsid w:val="530E176A"/>
    <w:rsid w:val="5346A8BD"/>
    <w:rsid w:val="539395D0"/>
    <w:rsid w:val="5394E74D"/>
    <w:rsid w:val="53973065"/>
    <w:rsid w:val="53A258D1"/>
    <w:rsid w:val="53D3F41D"/>
    <w:rsid w:val="53FD7834"/>
    <w:rsid w:val="54052B2B"/>
    <w:rsid w:val="5450ADED"/>
    <w:rsid w:val="546382B3"/>
    <w:rsid w:val="548303E4"/>
    <w:rsid w:val="54929237"/>
    <w:rsid w:val="549822B5"/>
    <w:rsid w:val="54AC30FA"/>
    <w:rsid w:val="554BF245"/>
    <w:rsid w:val="5577B7A5"/>
    <w:rsid w:val="55789D23"/>
    <w:rsid w:val="5587AB4D"/>
    <w:rsid w:val="558D9F56"/>
    <w:rsid w:val="559AEAE8"/>
    <w:rsid w:val="55DE547B"/>
    <w:rsid w:val="55F21262"/>
    <w:rsid w:val="561D4A75"/>
    <w:rsid w:val="56494955"/>
    <w:rsid w:val="564F0EA6"/>
    <w:rsid w:val="56D53EDF"/>
    <w:rsid w:val="573E94FC"/>
    <w:rsid w:val="57818B10"/>
    <w:rsid w:val="57FE3E29"/>
    <w:rsid w:val="57FF148B"/>
    <w:rsid w:val="58738B72"/>
    <w:rsid w:val="58B29CDD"/>
    <w:rsid w:val="58BB4C13"/>
    <w:rsid w:val="58C0467B"/>
    <w:rsid w:val="58CFBC61"/>
    <w:rsid w:val="58E722B0"/>
    <w:rsid w:val="59022C1B"/>
    <w:rsid w:val="591D130C"/>
    <w:rsid w:val="59335D0C"/>
    <w:rsid w:val="59399E85"/>
    <w:rsid w:val="5982657B"/>
    <w:rsid w:val="5997EC07"/>
    <w:rsid w:val="59AD5C1E"/>
    <w:rsid w:val="59E2C80E"/>
    <w:rsid w:val="59EB2B7D"/>
    <w:rsid w:val="5A2FD2B5"/>
    <w:rsid w:val="5A5C68C2"/>
    <w:rsid w:val="5A603C0A"/>
    <w:rsid w:val="5ACD4E12"/>
    <w:rsid w:val="5B1B33A7"/>
    <w:rsid w:val="5B460177"/>
    <w:rsid w:val="5B8B79CA"/>
    <w:rsid w:val="5B92A587"/>
    <w:rsid w:val="5BED7D93"/>
    <w:rsid w:val="5C1C834D"/>
    <w:rsid w:val="5C24F964"/>
    <w:rsid w:val="5C700571"/>
    <w:rsid w:val="5C7D415C"/>
    <w:rsid w:val="5CEC8FE4"/>
    <w:rsid w:val="5D130311"/>
    <w:rsid w:val="5D183B92"/>
    <w:rsid w:val="5D905F38"/>
    <w:rsid w:val="5DCE8BFB"/>
    <w:rsid w:val="5DD11667"/>
    <w:rsid w:val="5DDD6381"/>
    <w:rsid w:val="5DE2D9BB"/>
    <w:rsid w:val="5DE3EB36"/>
    <w:rsid w:val="5E0FDC8F"/>
    <w:rsid w:val="5E15367D"/>
    <w:rsid w:val="5E1E4181"/>
    <w:rsid w:val="5E221532"/>
    <w:rsid w:val="5E2F4085"/>
    <w:rsid w:val="5E6D0FD8"/>
    <w:rsid w:val="5E8CD45F"/>
    <w:rsid w:val="5EA563C8"/>
    <w:rsid w:val="5EAC1A2B"/>
    <w:rsid w:val="5EC244A2"/>
    <w:rsid w:val="5F9A266D"/>
    <w:rsid w:val="601A383F"/>
    <w:rsid w:val="60508A7C"/>
    <w:rsid w:val="6071ED8E"/>
    <w:rsid w:val="6074277B"/>
    <w:rsid w:val="60C42FFA"/>
    <w:rsid w:val="6143BC37"/>
    <w:rsid w:val="62045282"/>
    <w:rsid w:val="62879B58"/>
    <w:rsid w:val="62A0A28E"/>
    <w:rsid w:val="62A70567"/>
    <w:rsid w:val="63550BBB"/>
    <w:rsid w:val="6382F8E5"/>
    <w:rsid w:val="63FEF61C"/>
    <w:rsid w:val="64B32AA7"/>
    <w:rsid w:val="64C64FBB"/>
    <w:rsid w:val="64EDCB3D"/>
    <w:rsid w:val="654ECC29"/>
    <w:rsid w:val="6599389E"/>
    <w:rsid w:val="65A17419"/>
    <w:rsid w:val="65C9FF16"/>
    <w:rsid w:val="665D70CD"/>
    <w:rsid w:val="666A9A1E"/>
    <w:rsid w:val="66B8D780"/>
    <w:rsid w:val="66C7FFEB"/>
    <w:rsid w:val="66FCBB43"/>
    <w:rsid w:val="670F053F"/>
    <w:rsid w:val="676033DF"/>
    <w:rsid w:val="677AA948"/>
    <w:rsid w:val="67FE5707"/>
    <w:rsid w:val="680CDC59"/>
    <w:rsid w:val="68119CE9"/>
    <w:rsid w:val="687209F3"/>
    <w:rsid w:val="68B0A242"/>
    <w:rsid w:val="68B4EA37"/>
    <w:rsid w:val="68D26254"/>
    <w:rsid w:val="68DC53A4"/>
    <w:rsid w:val="69AEABFB"/>
    <w:rsid w:val="69CF93B2"/>
    <w:rsid w:val="69F51EA7"/>
    <w:rsid w:val="6A0734AB"/>
    <w:rsid w:val="6A20DE6D"/>
    <w:rsid w:val="6A316109"/>
    <w:rsid w:val="6A320327"/>
    <w:rsid w:val="6A7F1186"/>
    <w:rsid w:val="6A8D8261"/>
    <w:rsid w:val="6A98C75E"/>
    <w:rsid w:val="6B7D9497"/>
    <w:rsid w:val="6B86FADF"/>
    <w:rsid w:val="6B8D4B44"/>
    <w:rsid w:val="6B932466"/>
    <w:rsid w:val="6B96A018"/>
    <w:rsid w:val="6B9F1EBF"/>
    <w:rsid w:val="6BA93DB0"/>
    <w:rsid w:val="6C4203AF"/>
    <w:rsid w:val="6C51E89F"/>
    <w:rsid w:val="6C675139"/>
    <w:rsid w:val="6C9B84BE"/>
    <w:rsid w:val="6CBFEB55"/>
    <w:rsid w:val="6CE78537"/>
    <w:rsid w:val="6D11E083"/>
    <w:rsid w:val="6D4A59EA"/>
    <w:rsid w:val="6D86E2E2"/>
    <w:rsid w:val="6E47C6DA"/>
    <w:rsid w:val="6E5D87FC"/>
    <w:rsid w:val="6E977C98"/>
    <w:rsid w:val="6EDC253B"/>
    <w:rsid w:val="6F13ED2D"/>
    <w:rsid w:val="6F471989"/>
    <w:rsid w:val="6F729F86"/>
    <w:rsid w:val="6FA32025"/>
    <w:rsid w:val="6FF19A4A"/>
    <w:rsid w:val="70436ADC"/>
    <w:rsid w:val="704E1C8D"/>
    <w:rsid w:val="706FB67A"/>
    <w:rsid w:val="7085EF85"/>
    <w:rsid w:val="70CA16E9"/>
    <w:rsid w:val="70F6D96D"/>
    <w:rsid w:val="718660F4"/>
    <w:rsid w:val="71FB2C0E"/>
    <w:rsid w:val="71FDC3ED"/>
    <w:rsid w:val="72385DE5"/>
    <w:rsid w:val="728CCC44"/>
    <w:rsid w:val="7290FBCD"/>
    <w:rsid w:val="72CDB71A"/>
    <w:rsid w:val="731CBDB1"/>
    <w:rsid w:val="73422B6E"/>
    <w:rsid w:val="734F865F"/>
    <w:rsid w:val="7351E8F3"/>
    <w:rsid w:val="7365C7B2"/>
    <w:rsid w:val="737D51D6"/>
    <w:rsid w:val="7383723C"/>
    <w:rsid w:val="73AB220E"/>
    <w:rsid w:val="73F7F02E"/>
    <w:rsid w:val="740EC0C0"/>
    <w:rsid w:val="747FCD65"/>
    <w:rsid w:val="751439AB"/>
    <w:rsid w:val="75A09E04"/>
    <w:rsid w:val="75A9CDD0"/>
    <w:rsid w:val="75DD8B93"/>
    <w:rsid w:val="7659859E"/>
    <w:rsid w:val="766EFD8C"/>
    <w:rsid w:val="76A246A2"/>
    <w:rsid w:val="76F547FC"/>
    <w:rsid w:val="770BB113"/>
    <w:rsid w:val="77223227"/>
    <w:rsid w:val="7755092C"/>
    <w:rsid w:val="77DF898F"/>
    <w:rsid w:val="77FD5663"/>
    <w:rsid w:val="786AF3B1"/>
    <w:rsid w:val="78ADD3F9"/>
    <w:rsid w:val="78E9E7BF"/>
    <w:rsid w:val="78ED4BC0"/>
    <w:rsid w:val="79077AB8"/>
    <w:rsid w:val="7924A02A"/>
    <w:rsid w:val="79533342"/>
    <w:rsid w:val="799C74EE"/>
    <w:rsid w:val="79BD5BFF"/>
    <w:rsid w:val="79C556FE"/>
    <w:rsid w:val="7A2243CF"/>
    <w:rsid w:val="7A28DBD6"/>
    <w:rsid w:val="7A402B72"/>
    <w:rsid w:val="7A4DD5B6"/>
    <w:rsid w:val="7ABA2984"/>
    <w:rsid w:val="7B41D5C5"/>
    <w:rsid w:val="7BBC8AA0"/>
    <w:rsid w:val="7BF949C8"/>
    <w:rsid w:val="7C0DD824"/>
    <w:rsid w:val="7C9FAC3B"/>
    <w:rsid w:val="7D4FA4DD"/>
    <w:rsid w:val="7DEF3BBD"/>
    <w:rsid w:val="7E49182E"/>
    <w:rsid w:val="7E4CC0D0"/>
    <w:rsid w:val="7E54A82B"/>
    <w:rsid w:val="7E62DD16"/>
    <w:rsid w:val="7E79B888"/>
    <w:rsid w:val="7F446C00"/>
    <w:rsid w:val="7F4C6A3F"/>
    <w:rsid w:val="7F4D20FA"/>
    <w:rsid w:val="7F4D21B4"/>
    <w:rsid w:val="7F620BC1"/>
    <w:rsid w:val="7F6DAF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804631-17FF-4761-BEA4-EA6A8DDA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contextualSpacing/>
    </w:pPr>
  </w:style>
  <w:style w:type="paragraph" w:styleId="ListBullet2">
    <w:name w:val="List Bullet 2"/>
    <w:basedOn w:val="Normal"/>
    <w:uiPriority w:val="99"/>
    <w:unhideWhenUsed/>
    <w:rsid w:val="00326F90"/>
    <w:pPr>
      <w:tabs>
        <w:tab w:val="num" w:pos="720"/>
      </w:tabs>
      <w:contextualSpacing/>
    </w:pPr>
  </w:style>
  <w:style w:type="paragraph" w:styleId="ListBullet3">
    <w:name w:val="List Bullet 3"/>
    <w:basedOn w:val="Normal"/>
    <w:uiPriority w:val="99"/>
    <w:unhideWhenUsed/>
    <w:rsid w:val="00326F90"/>
    <w:pPr>
      <w:tabs>
        <w:tab w:val="num" w:pos="1080"/>
      </w:tabs>
      <w:ind w:left="1080"/>
      <w:contextualSpacing/>
    </w:pPr>
  </w:style>
  <w:style w:type="paragraph" w:styleId="ListNumber">
    <w:name w:val="List Number"/>
    <w:basedOn w:val="Normal"/>
    <w:uiPriority w:val="99"/>
    <w:unhideWhenUsed/>
    <w:rsid w:val="00326F90"/>
    <w:pPr>
      <w:tabs>
        <w:tab w:val="num" w:pos="360"/>
      </w:tabs>
      <w:ind w:left="360"/>
      <w:contextualSpacing/>
    </w:pPr>
  </w:style>
  <w:style w:type="paragraph" w:styleId="ListNumber2">
    <w:name w:val="List Number 2"/>
    <w:basedOn w:val="Normal"/>
    <w:uiPriority w:val="99"/>
    <w:unhideWhenUsed/>
    <w:rsid w:val="0029639D"/>
    <w:pPr>
      <w:tabs>
        <w:tab w:val="num" w:pos="720"/>
      </w:tabs>
      <w:contextualSpacing/>
    </w:pPr>
  </w:style>
  <w:style w:type="paragraph" w:styleId="ListNumber3">
    <w:name w:val="List Number 3"/>
    <w:basedOn w:val="Normal"/>
    <w:uiPriority w:val="99"/>
    <w:unhideWhenUsed/>
    <w:rsid w:val="0029639D"/>
    <w:pPr>
      <w:tabs>
        <w:tab w:val="num" w:pos="1080"/>
      </w:tabs>
      <w:ind w:left="10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4BB3EE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18" Type="http://schemas.openxmlformats.org/officeDocument/2006/relationships/image" Target="media/image11.jpg" /><Relationship Id="rId3" Type="http://schemas.openxmlformats.org/officeDocument/2006/relationships/styles" Target="styles.xml" /><Relationship Id="rId21"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image" Target="media/image10.jpg"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theme" Target="theme/theme1.xml" /><Relationship Id="rId10" Type="http://schemas.openxmlformats.org/officeDocument/2006/relationships/image" Target="media/image3.jpg" /><Relationship Id="rId19" Type="http://schemas.openxmlformats.org/officeDocument/2006/relationships/image" Target="media/image12.jp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BC4567EF-9C89-CD4D-B16F-BD0F31B249C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5565</Words>
  <Characters>31722</Characters>
  <Application>Microsoft Office Word</Application>
  <DocSecurity>0</DocSecurity>
  <Lines>264</Lines>
  <Paragraphs>74</Paragraphs>
  <ScaleCrop>false</ScaleCrop>
  <Manager/>
  <Company/>
  <LinksUpToDate>false</LinksUpToDate>
  <CharactersWithSpaces>37213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surendra</cp:lastModifiedBy>
  <cp:revision>2</cp:revision>
  <dcterms:created xsi:type="dcterms:W3CDTF">2026-09-10T04:55:00Z</dcterms:created>
  <dcterms:modified xsi:type="dcterms:W3CDTF">2026-09-10T04:55:00Z</dcterms:modified>
  <cp:category/>
</cp:coreProperties>
</file>